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2026年08月31日(周一)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生成时间:2026-08-31 16:12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Dbrand 为苹果 AirPods Pro 3 入耳式 TWS 耳机推出 Tank 保护壳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16:07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Dbrand 为苹果 AirPods Pro 3 入耳式 TWS 耳机推出 Tank 保护壳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工信部：加大大模型、智能体、Token 等服务采购力度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16:05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工信部：加大大模型、智能体、Token 等服务采购力度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行业首个家庭智能伴侣级 AIOS：海信电视 JUOS 发布，桌面随人变化、首创 AI 搜索片段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15:20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行业首个家庭智能伴侣级 AIOS：海信电视 JUOS 发布，桌面随人变化、首创 AI 搜索片段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马斯克提出新计划：靠 AI 卫星让地球在未来大约 10 亿年内保持宜居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15:13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马斯克提出新计划：靠 AI 卫星让地球在未来大约 10 亿年内保持宜居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英国监管机构警示：医疗 AI 转录工具频繁出错，威胁患者安全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15:03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英国监管机构警示：医疗 AI 转录工具频繁出错，威胁患者安全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AI“已读乱回”经营者承担责任、给外卖包装“瘦身”，一批新规 9 月起施行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13:10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AI“已读乱回”经营者承担责任、给外卖包装“瘦身”，一批新规 9 月起施行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“中国油管”正式出海“引老外热议”！B站发布半年报，陈睿：“AI投入聚焦三件事”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“中国油管”正式出海“引老外热议”！B站发布半年报，陈睿：“AI投入聚焦三件事”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P99 0 ms* autocomplete for 240M domain names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时间:08-31 11:20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P99 0 ms* autocomplete for 240M domain names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Haiku R1/beta6 has been released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时间:08-31 00:01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Haiku R1/beta6 has been released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Longest Straight Line Paths on Water or Land on the Earth (2018)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时间:08-30 16:23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Longest Straight Line Paths on Water or Land on the Earth (2018)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跳出AR路线！苹果首款AI眼镜2027年面世：主打无屏视觉智能驱动Siri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14:50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跳出AR路线！苹果首款AI眼镜2027年面世：主打无屏视觉智能驱动Siri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苹果首款AI眼镜定档2027：无屏设计、主打Siri视觉交互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11:58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苹果首款AI眼镜定档2027：无屏设计、主打Siri视觉交互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苹果首款AI智能眼镜定档2027年，主打无屏视觉智能驱动Siri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苹果首款AI智能眼镜定档2027年，主打无屏视觉智能驱动Siri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鸿蒙智行智界 RX 轿跑 SUV 官宣开展 L3 级自动驾驶准入测试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16:05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鸿蒙智行智界 RX 轿跑 SUV 官宣开展 L3 级自动驾驶准入测试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我国 L3 / L4 自动驾驶强制国标正式文件发布，2027 年 7 月 1 日实施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15:50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我国 L3 / L4 自动驾驶强制国标正式文件发布，2027 年 7 月 1 日实施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滴滴自动驾驶新一代车型开启载客测试服务，北京、广州可体验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14:33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滴滴自动驾驶新一代车型开启载客测试服务，北京、广州可体验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启境 GT7 官宣满足国家 L3 级自动驾驶架构的设计标准，并完成 L3 准入测试与申报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13:26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启境 GT7 官宣满足国家 L3 级自动驾驶架构的设计标准，并完成 L3 准入测试与申报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雅迪 10.2 亿元收购“外卖神车”制造商金箭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13:44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雅迪 10.2 亿元收购“外卖神车”制造商金箭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从直播间出发走进城市，三角洲民间赛事如何成为地方文旅新势能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从直播间出发走进城市，三角洲民间赛事如何成为地方文旅新势能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Epic 喜加一：原价 8 元平台跳跃闯关游戏《NoRush！》再次限免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13:54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Epic 喜加一：原价 8 元平台跳跃闯关游戏《NoRush！》再次限免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腾讯混元：Hy4 preview 调用激增，WorkBuddy 已紧急扩容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12:22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腾讯混元：Hy4 preview 调用激增，WorkBuddy 已紧急扩容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“成都游戏圈又牛了一把”！《湮灭之潮》喜获科隆展“最史诗游戏”大奖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“成都游戏圈又牛了一把”！《湮灭之潮》喜获科隆展“最史诗游戏”大奖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科隆游戏展“展台电脑集体被盗”！独游展区成重灾区，玩家痛斥、大厂伸出援手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科隆游戏展“展台电脑集体被盗”！独游展区成重灾区，玩家痛斥、大厂伸出援手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“A股游戏王”还在狂飙！世纪华通上半年净利润高达45亿，将首次中期分红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“A股游戏王”还在狂飙！世纪华通上半年净利润高达45亿，将首次中期分红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中年人鼓起勇气发问：“44岁想做游戏是否太老”？同行：“行业艰难，有热情就不晚”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10:05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中年人鼓起勇气发问：“44岁想做游戏是否太老”？同行：“行业艰难，有热情就不晚”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半年分水岭之后，小游戏该怎么走？《疯狂水世界》选择了一条没人走过的路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05:07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半年分水岭之后，小游戏该怎么走？《疯狂水世界》选择了一条没人走过的路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IT之家(60)、GameLook(13)、HackerNews(6)、Bing新闻(3)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6/546.htm" TargetMode="External"/><Relationship Id="rId10" Type="http://schemas.openxmlformats.org/officeDocument/2006/relationships/hyperlink" Target="https://www.ithome.com/0/996/543.htm" TargetMode="External"/><Relationship Id="rId11" Type="http://schemas.openxmlformats.org/officeDocument/2006/relationships/hyperlink" Target="https://www.ithome.com/0/996/499.htm" TargetMode="External"/><Relationship Id="rId12" Type="http://schemas.openxmlformats.org/officeDocument/2006/relationships/hyperlink" Target="https://www.ithome.com/0/996/490.htm" TargetMode="External"/><Relationship Id="rId13" Type="http://schemas.openxmlformats.org/officeDocument/2006/relationships/hyperlink" Target="https://www.ithome.com/0/996/485.htm" TargetMode="External"/><Relationship Id="rId14" Type="http://schemas.openxmlformats.org/officeDocument/2006/relationships/hyperlink" Target="https://www.ithome.com/0/996/419.htm" TargetMode="External"/><Relationship Id="rId15" Type="http://schemas.openxmlformats.org/officeDocument/2006/relationships/hyperlink" Target="http://www.gamelook.com.cn/2026/08/601107/" TargetMode="External"/><Relationship Id="rId16" Type="http://schemas.openxmlformats.org/officeDocument/2006/relationships/hyperlink" Target="https://ruurtjan.com/articles/p99-0ms-autocomplete-for-240-million-domain-names" TargetMode="External"/><Relationship Id="rId17" Type="http://schemas.openxmlformats.org/officeDocument/2006/relationships/hyperlink" Target="https://www.haiku-os.org/news/2026-08-26_haiku_r1_beta6" TargetMode="External"/><Relationship Id="rId18" Type="http://schemas.openxmlformats.org/officeDocument/2006/relationships/hyperlink" Target="https://arxiv.org/abs/1804.07389" TargetMode="External"/><Relationship Id="rId19" Type="http://schemas.openxmlformats.org/officeDocument/2006/relationships/hyperlink" Target="http://www.bing.com/news/apiclick.aspx?ref=FexRss&amp;aid=&amp;tid=6a95377263ca4c7298762dc86e056799&amp;url=https%3a%2f%2ffinance.sina.com.cn%2fstock%2ft%2f2026-08-30%2fdoc-iniqcfmp8062299.shtml&amp;c=12056403867709311280&amp;mkt=en-us" TargetMode="External"/><Relationship Id="rId20" Type="http://schemas.openxmlformats.org/officeDocument/2006/relationships/hyperlink" Target="http://www.bing.com/news/apiclick.aspx?ref=FexRss&amp;aid=&amp;tid=6a95377263ca4c7298762dc86e056799&amp;url=https%3a%2f%2fnews.qq.com%2frain%2fa%2f20260830A059VT00%3fadChannelId%3dtech&amp;c=1727892613930361199&amp;mkt=en-us" TargetMode="External"/><Relationship Id="rId21" Type="http://schemas.openxmlformats.org/officeDocument/2006/relationships/hyperlink" Target="http://www.bing.com/news/apiclick.aspx?ref=FexRss&amp;aid=&amp;tid=6a95377263ca4c7298762dc86e056799&amp;url=https%3a%2f%2ffinance.sina.com.cn%2fstock%2ft%2f2026-08-30%2fdoc-iniqakft2909216.shtml&amp;c=2398509077942162102&amp;mkt=en-us" TargetMode="External"/><Relationship Id="rId22" Type="http://schemas.openxmlformats.org/officeDocument/2006/relationships/hyperlink" Target="https://www.ithome.com/0/996/545.htm" TargetMode="External"/><Relationship Id="rId23" Type="http://schemas.openxmlformats.org/officeDocument/2006/relationships/hyperlink" Target="https://www.ithome.com/0/996/526.htm" TargetMode="External"/><Relationship Id="rId24" Type="http://schemas.openxmlformats.org/officeDocument/2006/relationships/hyperlink" Target="https://www.ithome.com/0/996/454.htm" TargetMode="External"/><Relationship Id="rId25" Type="http://schemas.openxmlformats.org/officeDocument/2006/relationships/hyperlink" Target="https://www.ithome.com/0/996/422.htm" TargetMode="External"/><Relationship Id="rId26" Type="http://schemas.openxmlformats.org/officeDocument/2006/relationships/hyperlink" Target="https://www.ithome.com/0/996/426.htm" TargetMode="External"/><Relationship Id="rId27" Type="http://schemas.openxmlformats.org/officeDocument/2006/relationships/hyperlink" Target="http://www.gamelook.com.cn/2026/08/601067/" TargetMode="External"/><Relationship Id="rId28" Type="http://schemas.openxmlformats.org/officeDocument/2006/relationships/hyperlink" Target="https://www.ithome.com/0/996/428.htm" TargetMode="External"/><Relationship Id="rId29" Type="http://schemas.openxmlformats.org/officeDocument/2006/relationships/hyperlink" Target="https://www.ithome.com/0/996/414.htm" TargetMode="External"/><Relationship Id="rId30" Type="http://schemas.openxmlformats.org/officeDocument/2006/relationships/hyperlink" Target="http://www.gamelook.com.cn/2026/08/601167/" TargetMode="External"/><Relationship Id="rId31" Type="http://schemas.openxmlformats.org/officeDocument/2006/relationships/hyperlink" Target="http://www.gamelook.com.cn/2026/08/601189/" TargetMode="External"/><Relationship Id="rId32" Type="http://schemas.openxmlformats.org/officeDocument/2006/relationships/hyperlink" Target="http://www.gamelook.com.cn/2026/08/601169/" TargetMode="External"/><Relationship Id="rId33" Type="http://schemas.openxmlformats.org/officeDocument/2006/relationships/hyperlink" Target="http://www.gamelook.com.cn/2026/08/601049/" TargetMode="External"/><Relationship Id="rId34" Type="http://schemas.openxmlformats.org/officeDocument/2006/relationships/hyperlink" Target="http://www.gamelook.com.cn/2026/08/60115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