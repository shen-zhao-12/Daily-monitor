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2026年08月19日(周三)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生成时间:2026-08-19 11:26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“AI 换脸”色情 App 营销引发争议：Meta 下架广告、苹果移除应用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10:46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“AI 换脸”色情 App 营销引发争议：Meta 下架广告、苹果移除应用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回应少量 Codex 用户调用 GPT-5.6 系列 AI 模型误删文件问题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OpenAI 回应少量 Codex 用户调用 GPT-5.6 系列 AI 模型误删文件问题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每页给 6 美元，AI 公司 Handshake AI 高价收购工作文档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10:38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每页给 6 美元，AI 公司 Handshake AI 高价收购工作文档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Copilot AI 漏洞被披露：恶意链接绕过用户确认窃取隐私数据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09:20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微软 Copilot AI 漏洞被披露：恶意链接绕过用户确认窃取隐私数据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智谱 GLM-5.3 模型 API 上线，权重下周五开源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09:10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智谱 GLM-5.3 模型 API 上线，权重下周五开源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二季度营收 67 亿美元环比增 18%，被 Anthropic 营收反超且亏损持续扩大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09:00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OpenAI 二季度营收 67 亿美元环比增 18%，被 Anthropic 营收反超且亏损持续扩大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外媒用 Codex AI 开发 macOS 27 工具，提高菜单栏电量可读性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08:29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外媒用 Codex AI 开发 macOS 27 工具，提高菜单栏电量可读性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零零科技 HOVERAir VERSA 无人机发布：模块化设计、可作为三轴云台相机使用，套装价 4570 港币起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08:26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零零科技 HOVERAir VERSA 无人机发布：模块化设计、可作为三轴云台相机使用，套装价 4570 港币起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辅助撰写提案涌入美国国会：充斥细节错误，拖慢审核进度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08:16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AI 辅助撰写提案涌入美国国会：充斥细节错误，拖慢审核进度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首发 2699 元闪极 AI 眼镜 loomos L1 发布：钛合金机身 43 克，接入飞书与腾讯 WorkBuddy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时间:08-19 00:08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首发 2699 元闪极 AI 眼镜 loomos L1 发布：钛合金机身 43 克，接入飞书与腾讯 WorkBuddy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不走堆料路线，闪极loomos L1把AI眼镜的未来押注在“长时间佩戴+主动记忆”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时间:08-18 23:42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不走堆料路线，闪极loomos L1把AI眼镜的未来押注在“长时间佩戴+主动记忆”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告别玩具式AI眼镜！闪极Loomos L1上线：16小时长戴+主动记忆重塑行业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时间:08-18 22:59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告别玩具式AI眼镜！闪极Loomos L1上线：16小时长戴+主动记忆重塑行业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Using the railway network as a flatbed scanner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时间:08-18 20:43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Using the railway network as a flatbed scanner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雷鸟iO系列首款AI眼镜8月21日发布，以科技赋能打造人类能力延伸新体验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时间:08-18 17:08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雷鸟iO系列首款AI眼镜8月21日发布，以科技赋能打造人类能力延伸新体验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蒋奇明、李诞掀起 AI 眼镜换镜风潮，雷鸟 iO 眼镜 8月21 日发布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时间:08-18 14:09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蒋奇明、李诞掀起 AI 眼镜换镜风潮，雷鸟 iO 眼镜 8月21 日发布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15倍增速背后：从康耐特XR业务爆发，透视AI眼镜产业的机遇与现实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时间:08-18 10:07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15倍增速背后：从康耐特XR业务爆发，透视AI眼镜产业的机遇与现实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功耗碾压国际大厂？用RISC-V重新定义AI眼镜的连接功耗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时间:08-17 18:07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功耗碾压国际大厂？用RISC-V重新定义AI眼镜的连接功耗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宇树科技王兴兴身家超千亿元，成 90 后新首富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10:08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宇树科技王兴兴身家超千亿元，成 90 后新首富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 股人形机器人第一股宇树科技今日上市：开盘大涨 629.44%，单签收益达 47 万元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09:30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A 股人形机器人第一股宇树科技今日上市：开盘大涨 629.44%，单签收益达 47 万元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玩家笑翻！10亿美元巨制《星际公民》直播中“游戏Bug不断，团队埋怨互怼”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时间:08-19 10:02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玩家笑翻！10亿美元巨制《星际公民》直播中“游戏Bug不断，团队埋怨互怼”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前顽皮狗开发者透露初代《神秘海域》游戏设置“动态难度系统”原因：防止玩家过快通关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11:02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前顽皮狗开发者透露初代《神秘海域》游戏设置“动态难度系统”原因：防止玩家过快通关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新套路来了！“低配二游”创造月收入3000万奇迹，打通“漫剧+玩游戏”致富路？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时间:08-19 10:59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新套路来了！“低配二游”创造月收入3000万奇迹，打通“漫剧+玩游戏”致富路？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雷神猎刃 60 游戏手柄 8 月 25 日预售，支持有线＋2.4G 双模 8KHz 轮询率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10:35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雷神猎刃 60 游戏手柄 8 月 25 日预售，支持有线＋2.4G 双模 8KHz 轮询率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黑客组织 Cyberleek 曝光《GTA6》完整地图平面图，抗议游戏行业商业化套路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10:32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黑客组织 Cyberleek 曝光《GTA6》完整地图平面图，抗议游戏行业商业化套路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Mesa 26.3 合并英特尔图形优化，《古墓丽影：暗影》游戏性能提升 5.26%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10:25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Mesa 26.3 合并英特尔图形优化，《古墓丽影：暗影》游戏性能提升 5.26%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友谊时光上半年利润大增74%：恋爱小游戏《心跳陷落》发力，在研5款游戏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时间:08-19 09:40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友谊时光上半年利润大增74%：恋爱小游戏《心跳陷落》发力，在研5款游戏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 客户端 Beta / 预览版更新发布：修复游戏卸载后下载队列仍然残留的问题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09:20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Steam 客户端 Beta / 预览版更新发布：修复游戏卸载后下载队列仍然残留的问题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炉石职业选手不当主播、偏要做游戏？今天他的“奇幻自走棋”首曝了！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时间:08-18 10:40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炉石职业选手不当主播、偏要做游戏？今天他的“奇幻自走棋”首曝了！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韩国G-STAR游戏展变天？网易米哈游B站华通挑大梁，韩大厂近乎失踪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时间:08-18 10:07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韩国G-STAR游戏展变天？网易米哈游B站华通挑大梁，韩大厂近乎失踪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对话腾讯许光：用叙事向3A大作重塑CF宇宙，做全球玩家喜爱的长青IP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时间:08-18 08:13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对话腾讯许光：用叙事向3A大作重塑CF宇宙，做全球玩家喜爱的长青IP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IT之家(60)、GameLook(15)、HackerNews(1)、Bing新闻(7)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1/482.htm" TargetMode="External"/><Relationship Id="rId10" Type="http://schemas.openxmlformats.org/officeDocument/2006/relationships/hyperlink" Target="https://www.ithome.com/0/991/469.htm" TargetMode="External"/><Relationship Id="rId11" Type="http://schemas.openxmlformats.org/officeDocument/2006/relationships/hyperlink" Target="https://www.ithome.com/0/991/464.htm" TargetMode="External"/><Relationship Id="rId12" Type="http://schemas.openxmlformats.org/officeDocument/2006/relationships/hyperlink" Target="https://www.ithome.com/0/991/423.htm" TargetMode="External"/><Relationship Id="rId13" Type="http://schemas.openxmlformats.org/officeDocument/2006/relationships/hyperlink" Target="https://www.ithome.com/0/991/417.htm" TargetMode="External"/><Relationship Id="rId14" Type="http://schemas.openxmlformats.org/officeDocument/2006/relationships/hyperlink" Target="https://www.ithome.com/0/991/414.htm" TargetMode="External"/><Relationship Id="rId15" Type="http://schemas.openxmlformats.org/officeDocument/2006/relationships/hyperlink" Target="https://www.ithome.com/0/991/407.htm" TargetMode="External"/><Relationship Id="rId16" Type="http://schemas.openxmlformats.org/officeDocument/2006/relationships/hyperlink" Target="https://www.ithome.com/0/991/405.htm" TargetMode="External"/><Relationship Id="rId17" Type="http://schemas.openxmlformats.org/officeDocument/2006/relationships/hyperlink" Target="https://www.ithome.com/0/991/404.htm" TargetMode="External"/><Relationship Id="rId18" Type="http://schemas.openxmlformats.org/officeDocument/2006/relationships/hyperlink" Target="http://www.bing.com/news/apiclick.aspx?ref=FexRss&amp;aid=&amp;tid=6a85225545504d2abcbcc657870f1c83&amp;url=https%3a%2f%2ffinance.sina.com.cn%2ftech%2fdigi%2f2026-08-18%2fdoc-ininuefn3164829.shtml&amp;c=14738697636654819217&amp;mkt=en-us" TargetMode="External"/><Relationship Id="rId19" Type="http://schemas.openxmlformats.org/officeDocument/2006/relationships/hyperlink" Target="http://www.bing.com/news/apiclick.aspx?ref=FexRss&amp;aid=&amp;tid=6a85225545504d2abcbcc657870f1c83&amp;url=https%3a%2f%2fwww.sohu.com%2fa%2f1064558239_121448738&amp;c=13824485857007443701&amp;mkt=en-us" TargetMode="External"/><Relationship Id="rId20" Type="http://schemas.openxmlformats.org/officeDocument/2006/relationships/hyperlink" Target="http://www.bing.com/news/apiclick.aspx?ref=FexRss&amp;aid=&amp;tid=6a85225545504d2abcbcc657870f1c83&amp;url=https%3a%2f%2fwww.sohu.com%2fa%2f1064548292_691122&amp;c=16215400852174085255&amp;mkt=en-us" TargetMode="External"/><Relationship Id="rId21" Type="http://schemas.openxmlformats.org/officeDocument/2006/relationships/hyperlink" Target="https://philo.gay/linecam/" TargetMode="External"/><Relationship Id="rId22" Type="http://schemas.openxmlformats.org/officeDocument/2006/relationships/hyperlink" Target="http://www.bing.com/news/apiclick.aspx?ref=FexRss&amp;aid=&amp;tid=6a85225545504d2abcbcc657870f1c83&amp;url=https%3a%2f%2fwww.msn.cn%2fzh-cn%2f%25E6%258A%2580%25E6%259C%25AF%2f%25E7%25A1%25AC%25E4%25BB%25B6%25E5%2592%258C%25E8%25AE%25BE%25E5%25A4%2587%2f%25E9%259B%25B7%25E9%25B8%259Fio%25E7%25B3%25BB%25E5%2588%2597%25E9%25A6%2596%25E6%25AC%25BEai%25E7%259C%25BC%25E9%2595%259C8%25E6%259C%258821%25E6%2597%25A5%25E5%258F%2591%25E5%25B8%2583-%25E4%25BB%25A5%25E7%25A7%2591%25E6%258A%2580%25E8%25B5%258B%25E8%2583%25BD%25E6%2589%2593%25E9%2580%25A0%25E4%25BA%25BA%25E7%25B1%25BB%25E8%2583%25BD%25E5%258A%259B%25E5%25BB%25B6%25E4%25BC%25B8%25E6%2596%25B0%25E4%25BD%2593%25E9%25AA%258C%2far-AA2aoLRc&amp;c=4096482481505094820&amp;mkt=en-us" TargetMode="External"/><Relationship Id="rId23" Type="http://schemas.openxmlformats.org/officeDocument/2006/relationships/hyperlink" Target="http://www.bing.com/news/apiclick.aspx?ref=FexRss&amp;aid=&amp;tid=6a85225545504d2abcbcc657870f1c83&amp;url=https%3a%2f%2ffinance.sina.com.cn%2ftech%2froll%2f2026-08-18%2fdoc-ininthzq8627679.shtml&amp;c=5920798071640441421&amp;mkt=en-us" TargetMode="External"/><Relationship Id="rId24" Type="http://schemas.openxmlformats.org/officeDocument/2006/relationships/hyperlink" Target="http://www.bing.com/news/apiclick.aspx?ref=FexRss&amp;aid=&amp;tid=6a85225545504d2abcbcc657870f1c83&amp;url=https%3a%2f%2fwww.163.com%2fmoney%2farticle%2fL4JRJ7FM00259I71.html&amp;c=14987985838942255520&amp;mkt=en-us" TargetMode="External"/><Relationship Id="rId25" Type="http://schemas.openxmlformats.org/officeDocument/2006/relationships/hyperlink" Target="http://www.bing.com/news/apiclick.aspx?ref=FexRss&amp;aid=&amp;tid=6a85225545504d2abcbcc657870f1c83&amp;url=https%3a%2f%2fwww.ednchina.com%2fnews%2fa15036.html&amp;c=17831119053044339330&amp;mkt=en-us" TargetMode="External"/><Relationship Id="rId26" Type="http://schemas.openxmlformats.org/officeDocument/2006/relationships/hyperlink" Target="https://www.ithome.com/0/991/443.htm" TargetMode="External"/><Relationship Id="rId27" Type="http://schemas.openxmlformats.org/officeDocument/2006/relationships/hyperlink" Target="https://www.ithome.com/0/991/426.htm" TargetMode="External"/><Relationship Id="rId28" Type="http://schemas.openxmlformats.org/officeDocument/2006/relationships/hyperlink" Target="http://www.gamelook.com.cn/2026/08/600212/" TargetMode="External"/><Relationship Id="rId29" Type="http://schemas.openxmlformats.org/officeDocument/2006/relationships/hyperlink" Target="https://www.ithome.com/0/991/518.htm" TargetMode="External"/><Relationship Id="rId30" Type="http://schemas.openxmlformats.org/officeDocument/2006/relationships/hyperlink" Target="http://www.gamelook.com.cn/2026/08/600168/" TargetMode="External"/><Relationship Id="rId31" Type="http://schemas.openxmlformats.org/officeDocument/2006/relationships/hyperlink" Target="https://www.ithome.com/0/991/459.htm" TargetMode="External"/><Relationship Id="rId32" Type="http://schemas.openxmlformats.org/officeDocument/2006/relationships/hyperlink" Target="https://www.ithome.com/0/991/456.htm" TargetMode="External"/><Relationship Id="rId33" Type="http://schemas.openxmlformats.org/officeDocument/2006/relationships/hyperlink" Target="https://www.ithome.com/0/991/453.htm" TargetMode="External"/><Relationship Id="rId34" Type="http://schemas.openxmlformats.org/officeDocument/2006/relationships/hyperlink" Target="http://www.gamelook.com.cn/2026/08/600169/" TargetMode="External"/><Relationship Id="rId35" Type="http://schemas.openxmlformats.org/officeDocument/2006/relationships/hyperlink" Target="https://www.ithome.com/0/991/422.htm" TargetMode="External"/><Relationship Id="rId36" Type="http://schemas.openxmlformats.org/officeDocument/2006/relationships/hyperlink" Target="http://www.gamelook.com.cn/2026/08/600106/" TargetMode="External"/><Relationship Id="rId37" Type="http://schemas.openxmlformats.org/officeDocument/2006/relationships/hyperlink" Target="http://www.gamelook.com.cn/2026/08/600143/" TargetMode="External"/><Relationship Id="rId38" Type="http://schemas.openxmlformats.org/officeDocument/2006/relationships/hyperlink" Target="http://www.gamelook.com.cn/2026/08/60015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