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2026年10月14日(周三)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生成时间:2026-10-14 14:11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iPhone 15 Pro 及后续机型国行版备案大模型编号：Apple 智能、通义万象、通义千问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13:51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苹果 iPhone 15 Pro 及后续机型国行版备案大模型编号：Apple 智能、通义万象、通义千问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iPhone Duo 国行备案新增大模型编号：Apple 智能、通义万象、通义千问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13:33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苹果 iPhone Duo 国行备案新增大模型编号：Apple 智能、通义万象、通义千问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彭博社报告：云游戏与 AI 或将终结传统游戏主机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彭博社报告：云游戏与 AI 或将终结传统游戏主机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雷神 ZERO Air 15 双十一开启优惠：1.54kg 轻量机身搭载 RTX 5060，支持 160W 性能释放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11:36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雷神 ZERO Air 15 双十一开启优惠：1.54kg 轻量机身搭载 RTX 5060，支持 160W 性能释放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 月“AI 魔改”视频治理成果：清理违规视频近 1.3 万条、处置违规账号 30 余个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10:12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9 月“AI 魔改”视频治理成果：清理违规视频近 1.3 万条、处置违规账号 30 余个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Counterpoint：到 2030 年全球处方助听器销量将超 3100 万台，近半支持端侧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Counterpoint：到 2030 年全球处方助听器销量将超 3100 万台，近半支持端侧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Epic与迪士尼IP大作延期：“要求员工只能用AI写代码、搞美术”，引爆全球玩家非议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时间:10-14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Epic与迪士尼IP大作延期：“要求员工只能用AI写代码、搞美术”，引爆全球玩家非议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游族AI红岸实验室余华松：AI Agent如何重构游戏创作与交互？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时间:10-14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游族AI红岸实验室余华松：AI Agent如何重构游戏创作与交互？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Pulse Local, a Mac budgeting app whose AI models run on your machine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时间:10-14 07:13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Show HN: Pulse Local, a Mac budgeting app whose AI models run on your machine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阿里发布450美元AI眼镜，它真正想卖的不是硬件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时间:10-14 07:11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阿里发布450美元AI眼镜，它真正想卖的不是硬件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又一华中首店来了！“千问AI眼镜”落子武商梦时代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时间:10-14 07:11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又一华中首店来了！“千问AI眼镜”落子武商梦时代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engineer arrested in bugging of executive conference room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时间:10-14 04:23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OpenAI engineer arrested in bugging of executive conference room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千问发布AI眼镜、AI耳机三款Personal Agent硬件新品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时间:10-14 00:30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千问发布AI眼镜、AI耳机三款Personal Agent硬件新品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 posted to HN, and then my website was flooded with AI bot traffic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时间:10-13 23:25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I posted to HN, and then my website was flooded with AI bot traffic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Apple's new 'Switch to Safari' campaign details why you should ditch Chrome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时间:10-13 22:26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Apple's new 'Switch to Safari' campaign details why you should ditch Chrome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歌尔虎口夺食，斩获阿里AI眼镜高端单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时间:10-13 22:19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歌尔虎口夺食，斩获阿里AI眼镜高端单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阿里千问发布新一代AI眼镜及耳机 AI公司为何看好智能硬件？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时间:10-13 22:14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阿里千问发布新一代AI眼镜及耳机 AI公司为何看好智能硬件？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开启AI办公新纪元！大眼橙联合钉钉发布首款AI听记眼镜Q1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时间:10-13 21:07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开启AI办公新纪元！大眼橙联合钉钉发布首款AI听记眼镜Q1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不止AI眼镜！千问AI硬件三箭齐发，个人Agent成最大亮点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时间:10-13 17:24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不止AI眼镜！千问AI硬件三箭齐发，个人Agent成最大亮点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全球首款搭载脑机接口的AI眼镜，Looktech新品发布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时间:10-13 16:48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全球首款搭载脑机接口的AI眼镜，Looktech新品发布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消息称具身智能独角兽公司智元启动新一轮融资，估值约 500 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09:51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消息称具身智能独角兽公司智元启动新一轮融资，估值约 500 亿元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10 月 Win11 累积更新修复部分游戏内鼠标卡顿问题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13:36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微软 10 月 Win11 累积更新修复部分游戏内鼠标卡顿问题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米哈游法务部：《原神》线下测试人员泄密至境外终被追责，被判赔偿 50 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12:14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米哈游法务部：《原神》线下测试人员泄密至境外终被追责，被判赔偿 50 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《糖果传奇》开发商打造的免费游戏引擎：Defold 正式支持微软 XBOX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《糖果传奇》开发商打造的免费游戏引擎：Defold 正式支持微软 XBOX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Mihawk OS 登场：在破解 PS5 上运行“Win11”，已成功演示《哈迪斯》游戏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10:57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Mihawk OS 登场：在破解 PS5 上运行“Win11”，已成功演示《哈迪斯》游戏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豆包手机助手宣布陆续放开第三方应用屏幕自动化操作权限，阿里、腾讯系等 App 明确拒绝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时间:10-14 10:22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豆包手机助手宣布陆续放开第三方应用屏幕自动化操作权限，阿里、腾讯系等 App 明确拒绝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《影之刃零》发售倒计时，对话梁其伟：游戏30小时，让世界记住“中国功夫朋克”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时间:10-14 10:16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《影之刃零》发售倒计时，对话梁其伟：游戏30小时，让世界记住“中国功夫朋克”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“打不过G胖就加入”？苹果AppStore迎独立游戏周，全面拥抱PC独游手游版？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时间:10-14 10:04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“打不过G胖就加入”？苹果AppStore迎独立游戏周，全面拥抱PC独游手游版？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韩国游戏大厂“主播充值3亿韩元，游戏干到畅销榜冠军”，被议员批斗“操纵榜单”！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时间:10-14 09:55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韩国游戏大厂“主播充值3亿韩元，游戏干到畅销榜冠军”，被议员批斗“操纵榜单”！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版署印发《出版业发展“十五五”规划》：网游首次纳入国家五年规划，游戏业迎新风口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时间:10-14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版署印发《出版业发展“十五五”规划》：网游首次纳入国家五年规划，游戏业迎新风口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IT之家(60)、GameLook(15)、HackerNews(6)、Bing新闻(11)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2/818.htm" TargetMode="External"/><Relationship Id="rId10" Type="http://schemas.openxmlformats.org/officeDocument/2006/relationships/hyperlink" Target="https://www.ithome.com/1/012/814.htm" TargetMode="External"/><Relationship Id="rId11" Type="http://schemas.openxmlformats.org/officeDocument/2006/relationships/hyperlink" Target="https://www.ithome.com/1/012/783.htm" TargetMode="External"/><Relationship Id="rId12" Type="http://schemas.openxmlformats.org/officeDocument/2006/relationships/hyperlink" Target="https://www.ithome.com/1/012/769.htm" TargetMode="External"/><Relationship Id="rId13" Type="http://schemas.openxmlformats.org/officeDocument/2006/relationships/hyperlink" Target="https://www.ithome.com/1/012/701.htm" TargetMode="External"/><Relationship Id="rId14" Type="http://schemas.openxmlformats.org/officeDocument/2006/relationships/hyperlink" Target="https://www.ithome.com/1/012/696.htm" TargetMode="External"/><Relationship Id="rId15" Type="http://schemas.openxmlformats.org/officeDocument/2006/relationships/hyperlink" Target="http://www.gamelook.com.cn/2026/10/603886/" TargetMode="External"/><Relationship Id="rId16" Type="http://schemas.openxmlformats.org/officeDocument/2006/relationships/hyperlink" Target="http://www.gamelook.com.cn/2026/10/603814/" TargetMode="External"/><Relationship Id="rId17" Type="http://schemas.openxmlformats.org/officeDocument/2006/relationships/hyperlink" Target="https://pulseos.finance" TargetMode="External"/><Relationship Id="rId18" Type="http://schemas.openxmlformats.org/officeDocument/2006/relationships/hyperlink" Target="http://www.bing.com/news/apiclick.aspx?ref=FexRss&amp;aid=&amp;tid=6acf1d0534124f82ae72c7f2bc64d8cf&amp;url=https%3a%2f%2fwww.thepaper.cn%2fnewsDetail_forward_34244276&amp;c=3873269184228601611&amp;mkt=en-us" TargetMode="External"/><Relationship Id="rId19" Type="http://schemas.openxmlformats.org/officeDocument/2006/relationships/hyperlink" Target="http://www.bing.com/news/apiclick.aspx?ref=FexRss&amp;aid=&amp;tid=6acf1d0534124f82ae72c7f2bc64d8cf&amp;url=https%3a%2f%2fwww.ctdsb.net%2fc1734_202610%2f2878653.html&amp;c=1977682349054269589&amp;mkt=en-us" TargetMode="External"/><Relationship Id="rId20" Type="http://schemas.openxmlformats.org/officeDocument/2006/relationships/hyperlink" Target="https://sfstandard.com/2026/10/13/openai-engineer-arrested-alleged-bugging-executive-conference-room/" TargetMode="External"/><Relationship Id="rId21" Type="http://schemas.openxmlformats.org/officeDocument/2006/relationships/hyperlink" Target="http://www.bing.com/news/apiclick.aspx?ref=FexRss&amp;aid=&amp;tid=6acf1d0534124f82ae72c7f2bc64d8cf&amp;url=https%3a%2f%2ffinance.sina.com.cn%2fcj%2f2026-10-13%2fdoc-inivcatx7291176.shtml&amp;c=221042016839277156&amp;mkt=en-us" TargetMode="External"/><Relationship Id="rId22" Type="http://schemas.openxmlformats.org/officeDocument/2006/relationships/hyperlink" Target="https://www.sammystraus.com/#i-posted-to-hn-and-then-my-website-was-flooded-with-ai-bot-traffic" TargetMode="External"/><Relationship Id="rId23" Type="http://schemas.openxmlformats.org/officeDocument/2006/relationships/hyperlink" Target="https://9to5mac.com/2026/10/12/apples-new-switch-to-safari-campaign-details-why-you-should-ditch-chrome/" TargetMode="External"/><Relationship Id="rId24" Type="http://schemas.openxmlformats.org/officeDocument/2006/relationships/hyperlink" Target="http://www.bing.com/news/apiclick.aspx?ref=FexRss&amp;aid=&amp;tid=6acf1d0534124f82ae72c7f2bc64d8cf&amp;url=https%3a%2f%2fnews.qq.com%2frain%2fa%2f20261014A05JEV00&amp;c=2743652202879839344&amp;mkt=en-us" TargetMode="External"/><Relationship Id="rId25" Type="http://schemas.openxmlformats.org/officeDocument/2006/relationships/hyperlink" Target="http://www.bing.com/news/apiclick.aspx?ref=FexRss&amp;aid=&amp;tid=6acf1d0534124f82ae72c7f2bc64d8cf&amp;url=https%3a%2f%2fwww.caixin.com%2f2026-10-14%2f102493257.html&amp;c=11572603406079996768&amp;mkt=en-us" TargetMode="External"/><Relationship Id="rId26" Type="http://schemas.openxmlformats.org/officeDocument/2006/relationships/hyperlink" Target="http://www.bing.com/news/apiclick.aspx?ref=FexRss&amp;aid=&amp;tid=6acf1d0534124f82ae72c7f2bc64d8cf&amp;url=https%3a%2f%2fwww.sohu.com%2fa%2f1087484234_120747958&amp;c=11379860638488830207&amp;mkt=en-us" TargetMode="External"/><Relationship Id="rId27" Type="http://schemas.openxmlformats.org/officeDocument/2006/relationships/hyperlink" Target="http://www.bing.com/news/apiclick.aspx?ref=FexRss&amp;aid=&amp;tid=6acf1d0534124f82ae72c7f2bc64d8cf&amp;url=https%3a%2f%2fnews.qq.com%2frain%2fa%2f20261013A09DLU00&amp;c=15558096088706235032&amp;mkt=en-us" TargetMode="External"/><Relationship Id="rId28" Type="http://schemas.openxmlformats.org/officeDocument/2006/relationships/hyperlink" Target="http://www.bing.com/news/apiclick.aspx?ref=FexRss&amp;aid=&amp;tid=6acf1d0534124f82ae72c7f2bc64d8cf&amp;url=https%3a%2f%2fwww.sohu.com%2fa%2f1087224669_166680&amp;c=14968632006647544080&amp;mkt=en-us" TargetMode="External"/><Relationship Id="rId29" Type="http://schemas.openxmlformats.org/officeDocument/2006/relationships/hyperlink" Target="https://www.ithome.com/1/012/674.htm" TargetMode="External"/><Relationship Id="rId30" Type="http://schemas.openxmlformats.org/officeDocument/2006/relationships/hyperlink" Target="https://www.ithome.com/1/012/815.htm" TargetMode="External"/><Relationship Id="rId31" Type="http://schemas.openxmlformats.org/officeDocument/2006/relationships/hyperlink" Target="https://www.ithome.com/1/012/799.htm" TargetMode="External"/><Relationship Id="rId32" Type="http://schemas.openxmlformats.org/officeDocument/2006/relationships/hyperlink" Target="https://www.ithome.com/1/012/766.htm" TargetMode="External"/><Relationship Id="rId33" Type="http://schemas.openxmlformats.org/officeDocument/2006/relationships/hyperlink" Target="https://www.ithome.com/1/012/752.htm" TargetMode="External"/><Relationship Id="rId34" Type="http://schemas.openxmlformats.org/officeDocument/2006/relationships/hyperlink" Target="https://www.ithome.com/1/012/704.htm" TargetMode="External"/><Relationship Id="rId35" Type="http://schemas.openxmlformats.org/officeDocument/2006/relationships/hyperlink" Target="http://www.gamelook.com.cn/2026/10/603856/" TargetMode="External"/><Relationship Id="rId36" Type="http://schemas.openxmlformats.org/officeDocument/2006/relationships/hyperlink" Target="http://www.gamelook.com.cn/2026/10/603857/" TargetMode="External"/><Relationship Id="rId37" Type="http://schemas.openxmlformats.org/officeDocument/2006/relationships/hyperlink" Target="http://www.gamelook.com.cn/2026/10/603834/" TargetMode="External"/><Relationship Id="rId38" Type="http://schemas.openxmlformats.org/officeDocument/2006/relationships/hyperlink" Target="http://www.gamelook.com.cn/2026/10/60383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