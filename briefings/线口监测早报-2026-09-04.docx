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2026年09月04日(周五)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生成时间:2026-09-04 08:35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微软最强转录 AI 模型：MAI-Transcribe-2 登场，60 语种平均词错误率 5.2%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08:11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微软最强转录 AI 模型：MAI-Transcribe-2 登场，60 语种平均词错误率 5.2%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铭凡确认 AI 迷你工作站 MS-S1 MAX-P495 九月开售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铭凡确认 AI 迷你工作站 MS-S1 MAX-P495 九月开售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HTC 为旗下 AI 智能眼镜 VIVE Eagle 新增全新圆框款式，系列产品同步升级支持 3K 分辨率录像等功能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HTC 为旗下 AI 智能眼镜 VIVE Eagle 新增全新圆框款式，系列产品同步升级支持 3K 分辨率录像等功能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智谱 GLM-5.3-Flash 夜间免费用：9 月 3 日至 20 日、每天 23 时至次日 9 时额度全免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智谱 GLM-5.3-Flash 夜间免费用：9 月 3 日至 20 日、每天 23 时至次日 9 时额度全免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英伟达开源发布 PAIR：本地跑 AI 新方案，调度 Mac / RTX PC 跨设备推理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英伟达开源发布 PAIR：本地跑 AI 新方案，调度 Mac / RTX PC 跨设备推理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研究显示：用户过度依赖 ChatGPT 等 AI 产品可能导致独立思考能力下降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研究显示：用户过度依赖 ChatGPT 等 AI 产品可能导致独立思考能力下降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宣布将向全球投入 10 亿美元扩大 AI 网络安全能力，优先覆盖供水、电力等关键服务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06:56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OpenAI 宣布将向全球投入 10 亿美元扩大 AI 网络安全能力，优先覆盖供水、电力等关键服务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GPT-6 Astra 发布：首次达到“关键”级网络安全能力门槛，布罗克曼认为 AGI 时代已经到来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06:28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OpenAI GPT-6 Astra 发布：首次达到“关键”级网络安全能力门槛，布罗克曼认为 AGI 时代已经到来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OpenAI's GPT-6 Astra on ARC-AGI-3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时间:09-04 03:45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OpenAI's GPT-6 Astra on ARC-AGI-3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Qwen 3.8 27B available on Cerebras at 1500 tokens/s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时间:09-04 02:32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Qwen 3.8 27B available on Cerebras at 1500 tokens/s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AI眼镜“看向”打工人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00:54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AI眼镜“看向”打工人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DeepMind 发布 WeatherNext 3：分辨率最高 5 公里，号称全球最先进、精准 AI 天气预报模型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23:15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谷歌 DeepMind 发布 WeatherNext 3：分辨率最高 5 公里，号称全球最先进、精准 AI 天气预报模型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Ask HN: Why were OpenAI, Claude, and Grok simultaneously down?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时间:09-03 23:07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Ask HN: Why were OpenAI, Claude, and Grok simultaneously down?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沙特 HUMAIN 公布前沿阿语模型 humain-m3，由 MiniMax 受托开发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22:57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沙特 HUMAIN 公布前沿阿语模型 humain-m3，由 MiniMax 受托开发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HTC 推出 AI 智能眼镜 VIVE Eagle：主打隐私保护，499 美元起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22:56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HTC 推出 AI 智能眼镜 VIVE Eagle：主打隐私保护，499 美元起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消息称苹果计划推出全新 MacBook 机型：13.8 寸单层 OLED 面板，定位介于 Air 和 Pro 之间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22:41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消息称苹果计划推出全新 MacBook 机型：13.8 寸单层 OLED 面板，定位介于 Air 和 Pro 之间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阿里Qoder上线眼镜版：首批接入千问AI眼镜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时间:09-03 18:10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阿里Qoder上线眼镜版：首批接入千问AI眼镜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讯飞AI眼镜接入WorkBuddy，AI办公生态再添新拼图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时间:09-03 18:02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讯飞AI眼镜接入WorkBuddy，AI办公生态再添新拼图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错过鹰角、投过TapTap，这家游戏资本要在上海赌 AI 与游戏下个十年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10:53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错过鹰角、投过TapTap，这家游戏资本要在上海赌 AI 与游戏下个十年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XGPU 会员今年 11 月起每月最多可免费玩 15 小时云游戏，超过时长需看广告或额外付费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08:03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微软 XGPU 会员今年 11 月起每月最多可免费玩 15 小时云游戏，超过时长需看广告或额外付费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古墓丽影 IP 游戏《劳拉克劳馥：奥西里斯神庙》将于 9 月 8 日登陆移动平台，定价 9.99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古墓丽影 IP 游戏《劳拉克劳馥：奥西里斯神庙》将于 9 月 8 日登陆移动平台，定价 9.99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国产类魂游戏《达巴：水痕之地》预告片发布，2027 年春季登陆 PS5 及 PC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国产类魂游戏《达巴：水痕之地》预告片发布，2027 年春季登陆 PS5 及 PC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 6：分量十足的一瞥》前瞻预告片带动英国市场游戏机销量：上周 PS5 增长 33%、XBOX Series 增 34%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《GTA 6：分量十足的一瞥》前瞻预告片带动英国市场游戏机销量：上周 PS5 增长 33%、XBOX Series 增 34%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篮球模拟游戏《NBA 2K27》今日发售：Steam 国区 298 元起，首发支持英伟达 DLSS5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07:24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篮球模拟游戏《NBA 2K27》今日发售：Steam 国区 298 元起，首发支持英伟达 DLSS5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多人竞速派对游戏《极速跑者 2：速度之王》登陆 Steam，国区首发价 31.49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时间:09-04 01:13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多人竞速派对游戏《极速跑者 2：速度之王》登陆 Steam，国区首发价 31.49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AMD 推送肾上腺素驱动 26.9.1 可选更新：支持两款新游戏，修复部分游戏崩溃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23:16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AMD 推送肾上腺素驱动 26.9.1 可选更新：支持两款新游戏，修复部分游戏崩溃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Epic 喜加一：原价 42 元的科幻冒险游戏《Alone With You》免费领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23:05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Epic 喜加一：原价 42 元的科幻冒险游戏《Alone With You》免费领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惊悚游戏《直到黎明 2》明年 1 月 28 日发售：下周预购开启，PS5 独占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23:02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惊悚游戏《直到黎明 2》明年 1 月 28 日发售：下周预购开启，PS5 独占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英特尔 Arc 显卡驱动 32.0.101.8992 测试版发布：支持两款新游戏，修复多款游戏画面异常问题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22:20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英特尔 Arc 显卡驱动 32.0.101.8992 测试版发布：支持两款新游戏，修复多款游戏画面异常问题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《地铁 2039》游戏 2027 年 2 月 4 日发售，PS5/PS5 Pro 版支持光追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22:15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《地铁 2039》游戏 2027 年 2 月 4 日发售，PS5/PS5 Pro 版支持光追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IT之家(60)、GameLook(12)、HackerNews(8)、Bing新闻(7)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8/241.htm" TargetMode="External"/><Relationship Id="rId10" Type="http://schemas.openxmlformats.org/officeDocument/2006/relationships/hyperlink" Target="https://www.ithome.com/0/998/236.htm" TargetMode="External"/><Relationship Id="rId11" Type="http://schemas.openxmlformats.org/officeDocument/2006/relationships/hyperlink" Target="https://www.ithome.com/0/998/232.htm" TargetMode="External"/><Relationship Id="rId12" Type="http://schemas.openxmlformats.org/officeDocument/2006/relationships/hyperlink" Target="https://www.ithome.com/0/998/231.htm" TargetMode="External"/><Relationship Id="rId13" Type="http://schemas.openxmlformats.org/officeDocument/2006/relationships/hyperlink" Target="https://www.ithome.com/0/998/229.htm" TargetMode="External"/><Relationship Id="rId14" Type="http://schemas.openxmlformats.org/officeDocument/2006/relationships/hyperlink" Target="https://www.ithome.com/0/998/217.htm" TargetMode="External"/><Relationship Id="rId15" Type="http://schemas.openxmlformats.org/officeDocument/2006/relationships/hyperlink" Target="https://www.ithome.com/0/998/212.htm" TargetMode="External"/><Relationship Id="rId16" Type="http://schemas.openxmlformats.org/officeDocument/2006/relationships/hyperlink" Target="https://www.ithome.com/0/998/208.htm" TargetMode="External"/><Relationship Id="rId17" Type="http://schemas.openxmlformats.org/officeDocument/2006/relationships/hyperlink" Target="https://arcprize.org/blog/astra" TargetMode="External"/><Relationship Id="rId18" Type="http://schemas.openxmlformats.org/officeDocument/2006/relationships/hyperlink" Target="https://inference-docs.cerebras.ai/models/overview" TargetMode="External"/><Relationship Id="rId19" Type="http://schemas.openxmlformats.org/officeDocument/2006/relationships/hyperlink" Target="http://www.bing.com/news/apiclick.aspx?ref=FexRss&amp;aid=&amp;tid=6a9a126a12b24f5f9852fde94bbee160&amp;url=https%3a%2f%2fnews.qq.com%2frain%2fa%2f20260903A0BWGH00&amp;c=5032097053978374303&amp;mkt=en-us" TargetMode="External"/><Relationship Id="rId20" Type="http://schemas.openxmlformats.org/officeDocument/2006/relationships/hyperlink" Target="https://www.ithome.com/0/998/198.htm" TargetMode="External"/><Relationship Id="rId21" Type="http://schemas.openxmlformats.org/officeDocument/2006/relationships/hyperlink" Target="https://news.ycombinator.com/item?id=49551096" TargetMode="External"/><Relationship Id="rId22" Type="http://schemas.openxmlformats.org/officeDocument/2006/relationships/hyperlink" Target="https://www.ithome.com/0/998/189.htm" TargetMode="External"/><Relationship Id="rId23" Type="http://schemas.openxmlformats.org/officeDocument/2006/relationships/hyperlink" Target="https://www.ithome.com/0/998/188.htm" TargetMode="External"/><Relationship Id="rId24" Type="http://schemas.openxmlformats.org/officeDocument/2006/relationships/hyperlink" Target="https://www.ithome.com/0/998/187.htm" TargetMode="External"/><Relationship Id="rId25" Type="http://schemas.openxmlformats.org/officeDocument/2006/relationships/hyperlink" Target="http://www.bing.com/news/apiclick.aspx?ref=FexRss&amp;aid=&amp;tid=6a9a126a12b24f5f9852fde94bbee160&amp;url=https%3a%2f%2fwww.msn.cn%2fzh-cn%2fnews%2fother%2f%25E9%2598%25BF%25E9%2587%258Cqoder%25E4%25B8%258A%25E7%25BA%25BF%25E7%259C%25BC%25E9%2595%259C%25E7%2589%2588-%25E9%25A6%2596%25E6%2589%25B9%25E6%258E%25A5%25E5%2585%25A5%25E5%258D%2583%25E9%2597%25AEai%25E7%259C%25BC%25E9%2595%259C%2far-AA2bw4Xb&amp;c=11787245547879921695&amp;mkt=en-us" TargetMode="External"/><Relationship Id="rId26" Type="http://schemas.openxmlformats.org/officeDocument/2006/relationships/hyperlink" Target="http://www.bing.com/news/apiclick.aspx?ref=FexRss&amp;aid=&amp;tid=6a9a126a12b24f5f9852fde94bbee160&amp;url=https%3a%2f%2ffinance.sina.com.cn%2fstock%2frelnews%2fcn%2f2026-09-03%2fdoc-iniqpvfw6931534.shtml&amp;c=9761181790169381765&amp;mkt=en-us" TargetMode="External"/><Relationship Id="rId27" Type="http://schemas.openxmlformats.org/officeDocument/2006/relationships/hyperlink" Target="http://www.gamelook.com.cn/2026/09/601415/" TargetMode="External"/><Relationship Id="rId28" Type="http://schemas.openxmlformats.org/officeDocument/2006/relationships/hyperlink" Target="https://www.ithome.com/0/998/238.htm" TargetMode="External"/><Relationship Id="rId29" Type="http://schemas.openxmlformats.org/officeDocument/2006/relationships/hyperlink" Target="https://www.ithome.com/0/998/237.htm" TargetMode="External"/><Relationship Id="rId30" Type="http://schemas.openxmlformats.org/officeDocument/2006/relationships/hyperlink" Target="https://www.ithome.com/0/998/233.htm" TargetMode="External"/><Relationship Id="rId31" Type="http://schemas.openxmlformats.org/officeDocument/2006/relationships/hyperlink" Target="https://www.ithome.com/0/998/225.htm" TargetMode="External"/><Relationship Id="rId32" Type="http://schemas.openxmlformats.org/officeDocument/2006/relationships/hyperlink" Target="https://www.ithome.com/0/998/224.htm" TargetMode="External"/><Relationship Id="rId33" Type="http://schemas.openxmlformats.org/officeDocument/2006/relationships/hyperlink" Target="https://www.ithome.com/0/998/207.htm" TargetMode="External"/><Relationship Id="rId34" Type="http://schemas.openxmlformats.org/officeDocument/2006/relationships/hyperlink" Target="https://www.ithome.com/0/998/199.htm" TargetMode="External"/><Relationship Id="rId35" Type="http://schemas.openxmlformats.org/officeDocument/2006/relationships/hyperlink" Target="https://www.ithome.com/0/998/192.htm" TargetMode="External"/><Relationship Id="rId36" Type="http://schemas.openxmlformats.org/officeDocument/2006/relationships/hyperlink" Target="https://www.ithome.com/0/998/190.htm" TargetMode="External"/><Relationship Id="rId37" Type="http://schemas.openxmlformats.org/officeDocument/2006/relationships/hyperlink" Target="https://www.ithome.com/0/998/179.htm" TargetMode="External"/><Relationship Id="rId38" Type="http://schemas.openxmlformats.org/officeDocument/2006/relationships/hyperlink" Target="https://www.ithome.com/0/998/17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