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2026年09月03日(周四)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生成时间:2026-09-03 09:31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遏制智能体失控，消息称 OpenAI 正开发 AI 自动终止功能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09:28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遏制智能体失控，消息称 OpenAI 正开发 AI 自动终止功能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ACEMAGIC 将推升级款 F9A 迷你主机，换装 AMD 锐龙 AI Max+ PRO 495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ACEMAGIC 将推升级款 F9A 迷你主机，换装 AMD 锐龙 AI Max+ PRO 495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会消灭所有工作？英伟达黄仁勋称这是无稽之谈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09:19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AI 会消灭所有工作？英伟达黄仁勋称这是无稽之谈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Anthropic、OpenAI 将超越谷歌成为博通 AI ASIC 业务前两大客户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09:04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Anthropic、OpenAI 将超越谷歌成为博通 AI ASIC 业务前两大客户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曲线陡峭：Linux 7.3 预估修复漏洞数逼近 2000 个，AI“除虫”让维护者不堪重负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09:01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曲线陡峭：Linux 7.3 预估修复漏洞数逼近 2000 个，AI“除虫”让维护者不堪重负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戚薇回应 AI 授权“卖脸”争议：与其被别人“拿走”，更愿意“主动出击”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戚薇回应 AI 授权“卖脸”争议：与其被别人“拿走”，更愿意“主动出击”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探索太阳风暴早期预警：AI 提前 9.24 小时捕捉太阳活动区信号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08:08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探索太阳风暴早期预警：AI 提前 9.24 小时捕捉太阳活动区信号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纽约时报诉 OpenAI 案升级：美国司法部首次就 AI 版权问题公开表态，主张 AI 训练属“合理使用”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07:50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纽约时报诉 OpenAI 案升级：美国司法部首次就 AI 版权问题公开表态，主张 AI 训练属“合理使用”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发布最强 AI 模型 Muse Spark 1.3，编码能力超 GPT-5.6 Sol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07:29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Meta 发布最强 AI 模型 Muse Spark 1.3，编码能力超 GPT-5.6 Sol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欧洲最强 AI：西班牙公司推出 Quasar 438B 模型，1M 词元上下文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07:16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欧洲最强 AI：西班牙公司推出 Quasar 438B 模型，1M 词元上下文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METR Report on OpenAI / Hugging Face Hacking Incident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时间:09-03 07:08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METR Report on OpenAI / Hugging Face Hacking Incident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Qantas Airbus A380 engine failure in 2010 (2023)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时间:09-03 02:42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Qantas Airbus A380 engine failure in 2010 (2023)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Gemini 3.8 Flash 模型上线，适用软件工程、智能体任务等场景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23:31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谷歌 Gemini 3.8 Flash 模型上线，适用软件工程、智能体任务等场景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谷歌拆解退役服务器的 DDR4 内存模组，重新部署至新型 AI 服务器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23:00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谷歌拆解退役服务器的 DDR4 内存模组，重新部署至新型 AI 服务器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宏碁推出 Swift Air 14 笔记本：英特尔 WCL 平台，1.19kg 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22:53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宏碁推出 Swift Air 14 笔记本：英特尔 WCL 平台，1.19kg 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全美最严格课堂 AI 禁令落地纽约，学生上高中之前不得在课上使用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22:49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全美最严格课堂 AI 禁令落地纽约，学生上高中之前不得在课上使用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Three sites made 215,128 “best software” pages for AI. Perplexity cites them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21:59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Three sites made 215,128 “best software” pages for AI. Perplexity cites them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WorkBuddy第一次上眼镜，怎么又是乐奇AI眼镜？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时间:09-02 21:02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WorkBuddy第一次上眼镜，怎么又是乐奇AI眼镜？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Aging brains blend memories together instead of just forgetting them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20:59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Aging brains blend memories together instead of just forgetting them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Can I opt out of my input or output data being used for training?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20:30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Can I opt out of my input or output data being used for training?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IT早报 0903：上市两周宇树科技股价腰斩；星宇股份董事长就劝退应届生事件致歉；小米 18 Fold 中折叠手机官宣；豆包手机二代计划 9 月开售...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07:57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IT早报 0903：上市两周宇树科技股价腰斩；星宇股份董事长就劝退应届生事件致歉；小米 18 Fold 中折叠手机官宣；豆包手机二代计划 9 月开售...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8月微信小游戏畅销榜Top 100：《向僵尸开炮》登顶、三七多达8款入榜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09:17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8月微信小游戏畅销榜Top 100：《向僵尸开炮》登顶、三七多达8款入榜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前腾讯海外总监分享：全球游戏业大洗牌，你该知道啥？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09:10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前腾讯海外总监分享：全球游戏业大洗牌，你该知道啥？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休闲游戏成香馍馍！MMO大佬已花20亿并购，表态：“继续买休闲厂商”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休闲游戏成香馍馍！MMO大佬已花20亿并购，表态：“继续买休闲厂商”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微软公布 9 月 XGP 首批游戏阵容：《使命召唤 17：黑色行动冷战》加入，《赛博朋克 2077》退出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08:43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微软公布 9 月 XGP 首批游戏阵容：《使命召唤 17：黑色行动冷战》加入，《赛博朋克 2077》退出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任天堂 Switch 2 独占：双人合作游戏《轨道双子星》今日发售，致敬 80 年代经典动画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08:02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任天堂 Switch 2 独占：双人合作游戏《轨道双子星》今日发售，致敬 80 年代经典动画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神谷英树：游戏能否真正保存，比“实体版还是数字版”更重要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23:53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神谷英树：游戏能否真正保存，比“实体版还是数字版”更重要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平台上周一口气上线 720 款新游戏，刷新单周纪录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22:59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Steam 平台上周一口气上线 720 款新游戏，刷新单周纪录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全球最大游戏模组网站 Nexus Mods 接手 SteamDB 数据库运营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22:22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全球最大游戏模组网站 Nexus Mods 接手 SteamDB 数据库运营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欧美游戏圈“再添荒唐事”！《星战》新游爆卖，80%员工却停薪留职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时间:09-02 13:28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欧美游戏圈“再添荒唐事”！《星战》新游爆卖，80%员工却停薪留职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IT之家(60)、GameLook(14)、HackerNews(7)、Bing新闻(4)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7/755.htm" TargetMode="External"/><Relationship Id="rId10" Type="http://schemas.openxmlformats.org/officeDocument/2006/relationships/hyperlink" Target="https://www.ithome.com/0/997/754.htm" TargetMode="External"/><Relationship Id="rId11" Type="http://schemas.openxmlformats.org/officeDocument/2006/relationships/hyperlink" Target="https://www.ithome.com/0/997/753.htm" TargetMode="External"/><Relationship Id="rId12" Type="http://schemas.openxmlformats.org/officeDocument/2006/relationships/hyperlink" Target="https://www.ithome.com/0/997/749.htm" TargetMode="External"/><Relationship Id="rId13" Type="http://schemas.openxmlformats.org/officeDocument/2006/relationships/hyperlink" Target="https://www.ithome.com/0/997/748.htm" TargetMode="External"/><Relationship Id="rId14" Type="http://schemas.openxmlformats.org/officeDocument/2006/relationships/hyperlink" Target="https://www.ithome.com/0/997/747.htm" TargetMode="External"/><Relationship Id="rId15" Type="http://schemas.openxmlformats.org/officeDocument/2006/relationships/hyperlink" Target="https://www.ithome.com/0/997/737.htm" TargetMode="External"/><Relationship Id="rId16" Type="http://schemas.openxmlformats.org/officeDocument/2006/relationships/hyperlink" Target="https://www.ithome.com/0/997/732.htm" TargetMode="External"/><Relationship Id="rId17" Type="http://schemas.openxmlformats.org/officeDocument/2006/relationships/hyperlink" Target="https://www.ithome.com/0/997/728.htm" TargetMode="External"/><Relationship Id="rId18" Type="http://schemas.openxmlformats.org/officeDocument/2006/relationships/hyperlink" Target="https://www.ithome.com/0/997/726.htm" TargetMode="External"/><Relationship Id="rId19" Type="http://schemas.openxmlformats.org/officeDocument/2006/relationships/hyperlink" Target="https://metr.org/blog/2026-08-26-openai-hugging-face-incident-investigation/#core-takeaways-about-this-incident" TargetMode="External"/><Relationship Id="rId20" Type="http://schemas.openxmlformats.org/officeDocument/2006/relationships/hyperlink" Target="https://admiralcloudberg.medium.com/a-matter-of-millimeters-the-story-of-qantas-flight-32-bdaa62dc98e7" TargetMode="External"/><Relationship Id="rId21" Type="http://schemas.openxmlformats.org/officeDocument/2006/relationships/hyperlink" Target="https://www.ithome.com/0/997/702.htm" TargetMode="External"/><Relationship Id="rId22" Type="http://schemas.openxmlformats.org/officeDocument/2006/relationships/hyperlink" Target="https://www.ithome.com/0/997/687.htm" TargetMode="External"/><Relationship Id="rId23" Type="http://schemas.openxmlformats.org/officeDocument/2006/relationships/hyperlink" Target="https://www.ithome.com/0/997/685.htm" TargetMode="External"/><Relationship Id="rId24" Type="http://schemas.openxmlformats.org/officeDocument/2006/relationships/hyperlink" Target="https://www.ithome.com/0/997/684.htm" TargetMode="External"/><Relationship Id="rId25" Type="http://schemas.openxmlformats.org/officeDocument/2006/relationships/hyperlink" Target="https://trellner.com/reports/manufactured-sources-behind-ai-recommendations/" TargetMode="External"/><Relationship Id="rId26" Type="http://schemas.openxmlformats.org/officeDocument/2006/relationships/hyperlink" Target="http://www.bing.com/news/apiclick.aspx?ref=FexRss&amp;aid=&amp;tid=6a98cddfbb374ca594083104a1eb3344&amp;url=https%3a%2f%2fnews.qq.com%2frain%2fa%2f20260902A0D4O600&amp;c=16622832277113250720&amp;mkt=en-us" TargetMode="External"/><Relationship Id="rId27" Type="http://schemas.openxmlformats.org/officeDocument/2006/relationships/hyperlink" Target="https://studyfinds.com/aging-brains-blend-memories-together-instead-of-forgetting-them-study-finds/" TargetMode="External"/><Relationship Id="rId28" Type="http://schemas.openxmlformats.org/officeDocument/2006/relationships/hyperlink" Target="https://help.mistral.ai/en/articles/455207-can-i-opt-out-of-my-input-or-output-data-being-used-for-training" TargetMode="External"/><Relationship Id="rId29" Type="http://schemas.openxmlformats.org/officeDocument/2006/relationships/hyperlink" Target="https://www.ithome.com/0/997/735.htm" TargetMode="External"/><Relationship Id="rId30" Type="http://schemas.openxmlformats.org/officeDocument/2006/relationships/hyperlink" Target="http://www.gamelook.com.cn/2026/09/601375/" TargetMode="External"/><Relationship Id="rId31" Type="http://schemas.openxmlformats.org/officeDocument/2006/relationships/hyperlink" Target="http://www.gamelook.com.cn/2026/09/601359/" TargetMode="External"/><Relationship Id="rId32" Type="http://schemas.openxmlformats.org/officeDocument/2006/relationships/hyperlink" Target="http://www.gamelook.com.cn/2026/09/601355/" TargetMode="External"/><Relationship Id="rId33" Type="http://schemas.openxmlformats.org/officeDocument/2006/relationships/hyperlink" Target="https://www.ithome.com/0/997/743.htm" TargetMode="External"/><Relationship Id="rId34" Type="http://schemas.openxmlformats.org/officeDocument/2006/relationships/hyperlink" Target="https://www.ithome.com/0/997/736.htm" TargetMode="External"/><Relationship Id="rId35" Type="http://schemas.openxmlformats.org/officeDocument/2006/relationships/hyperlink" Target="https://www.ithome.com/0/997/705.htm" TargetMode="External"/><Relationship Id="rId36" Type="http://schemas.openxmlformats.org/officeDocument/2006/relationships/hyperlink" Target="https://www.ithome.com/0/997/686.htm" TargetMode="External"/><Relationship Id="rId37" Type="http://schemas.openxmlformats.org/officeDocument/2006/relationships/hyperlink" Target="https://www.ithome.com/0/997/677.htm" TargetMode="External"/><Relationship Id="rId38" Type="http://schemas.openxmlformats.org/officeDocument/2006/relationships/hyperlink" Target="http://www.gamelook.com.cn/2026/09/60133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