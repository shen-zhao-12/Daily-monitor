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2026年08月17日(周一)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生成时间:2026-08-17 11:30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吉比特业绩暴增，《甄嬛传》即将上线！卢竑岩：详解海外翻倍、如何看AI？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09:42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吉比特业绩暴增，《甄嬛传》即将上线！卢竑岩：详解海外翻倍、如何看AI？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王莆中聊美团 AI 变革：全员“养虾运动”曾日耗千万，干扰真实经营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08:47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王莆中聊美团 AI 变革：全员“养虾运动”曾日耗千万，干扰真实经营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消息称驾校行业供给过剩态势严峻，行业龙头开始引入“VR+AI”等特色培训模式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07:59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消息称驾校行业供给过剩态势严峻，行业龙头开始引入“VR+AI”等特色培训模式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IT早报 0817：知情人士回应追觅大家电解散传闻；DeepSeek-V4 系列今日起价格上调；鸿蒙智行问界儿童车官宣将上市；SK 海力士硬盘故障仅向用户原价退款...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07:48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IT早报 0817：知情人士回应追觅大家电解散传闻；DeepSeek-V4 系列今日起价格上调；鸿蒙智行问界儿童车官宣将上市；SK 海力士硬盘故障仅向用户原价退款...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多家银行竞推“算力贷”金融产品：以企业“Token 词元产出消耗数据”作为业务能力授信依据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07:42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多家银行竞推“算力贷”金融产品：以企业“Token 词元产出消耗数据”作为业务能力授信依据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Nvidia dramatically reduces amount of OpenAI infra financing it may guarantee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05:07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Nvidia dramatically reduces amount of OpenAI infra financing it may guarantee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Stripe Clinches over $7B Deal to Buy AI Firm OpenRouter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04:31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Stripe Clinches over $7B Deal to Buy AI Firm OpenRouter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AI助盲眼镜产业化提速 政策加持企业布局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时间:08-17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AI助盲眼镜产业化提速 政策加持企业布局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The AI Credit Resale Economy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时间:08-16 22:44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The AI Credit Resale Economy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贾跃亭：法拉第未来探索机器人独立融资及上市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08:52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贾跃亭：法拉第未来探索机器人独立融资及上市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鸿蒙智行尊界 V800/V680 获批合肥市 L3 级自动驾驶测试牌照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10:26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鸿蒙智行尊界 V800/V680 获批合肥市 L3 级自动驾驶测试牌照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鸿蒙智行尚界 H5 暑期 OTA 升级开启，华为乾崑智驾 ADS 5 上线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09:38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鸿蒙智行尚界 H5 暑期 OTA 升级开启，华为乾崑智驾 ADS 5 上线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阿里正式出售游戏业务：曝价格至少 15 亿美元，灵犀互娱 CEO 周炳枢发布内部信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10:41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阿里正式出售游戏业务：曝价格至少 15 亿美元，灵犀互娱 CEO 周炳枢发布内部信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茅盾文学奖授权改编军事题材塔防游戏《东方》登陆 Steam，国区售价 15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10:12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茅盾文学奖授权改编军事题材塔防游戏《东方》登陆 Steam，国区售价 15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独立游戏人吐槽：“游戏做完了，自己却觉得不好玩咋办”？同行：“别慌，太常见了”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09:59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独立游戏人吐槽：“游戏做完了，自己却觉得不好玩咋办”？同行：“别慌，太常见了”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中国公司不做的“水浒游戏”，日本厂商干到畅销榜第四？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09:55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中国公司不做的“水浒游戏”，日本厂商干到畅销榜第四？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Newzoo总监上海演讲：双引擎驱动增长，2026中国与西方游戏有怎样趋势？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09:33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Newzoo总监上海演讲：双引擎驱动增长，2026中国与西方游戏有怎样趋势？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网易《逆水寒：新世界》全新雨林版本官宣 8 月 28 日上线，迎来首个全新地图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09:24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网易《逆水寒：新世界》全新雨林版本官宣 8 月 28 日上线，迎来首个全新地图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Faker 和 Uzi 之后，拳头游戏宣布 Caps 成为英雄联盟名人堂第三位成员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09:00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Faker 和 Uzi 之后，拳头游戏宣布 Caps 成为英雄联盟名人堂第三位成员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国产单机动作游戏《湮灭之潮》放出实机演示，女主面部重做引发玩家争议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08:52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国产单机动作游戏《湮灭之潮》放出实机演示，女主面部重做引发玩家争议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蓝戟 Arc Pro B65 TF 32G 专业显卡上架，官方零售价 8999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10:24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蓝戟 Arc Pro B65 TF 32G 专业显卡上架，官方零售价 8999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零售商 Play Asia 透露：《影之刃零》将推出实体光盘版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08:02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零售商 Play Asia 透露：《影之刃零》将推出实体光盘版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IT之家(60)、GameLook(5)、HackerNews(4)、Bing新闻(1)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gamelook.com.cn/2026/08/600005/" TargetMode="External"/><Relationship Id="rId10" Type="http://schemas.openxmlformats.org/officeDocument/2006/relationships/hyperlink" Target="https://www.ithome.com/0/990/439.htm" TargetMode="External"/><Relationship Id="rId11" Type="http://schemas.openxmlformats.org/officeDocument/2006/relationships/hyperlink" Target="https://www.ithome.com/0/990/431.htm" TargetMode="External"/><Relationship Id="rId12" Type="http://schemas.openxmlformats.org/officeDocument/2006/relationships/hyperlink" Target="https://www.ithome.com/0/990/427.htm" TargetMode="External"/><Relationship Id="rId13" Type="http://schemas.openxmlformats.org/officeDocument/2006/relationships/hyperlink" Target="https://www.ithome.com/0/990/426.htm" TargetMode="External"/><Relationship Id="rId14" Type="http://schemas.openxmlformats.org/officeDocument/2006/relationships/hyperlink" Target="https://www.reuters.com/business/nvidia-scales-back-250-billion-openai-data-center-guarantee-wsj-reports-2026-08-14/" TargetMode="External"/><Relationship Id="rId15" Type="http://schemas.openxmlformats.org/officeDocument/2006/relationships/hyperlink" Target="https://www.bloomberg.com/news/articles/2026-08-16/stripe-nears-deal-to-buy-ai-firm-openrouter-for-over-7-billion" TargetMode="External"/><Relationship Id="rId16" Type="http://schemas.openxmlformats.org/officeDocument/2006/relationships/hyperlink" Target="http://www.bing.com/news/apiclick.aspx?ref=FexRss&amp;aid=&amp;tid=6a8280454d3642f69bd1898c5a52663f&amp;url=https%3a%2f%2fwww.news.cn%2ftech%2f20260817%2f27f15b844c414700869ca7138937649d%2fc.html&amp;c=6026683295806747564&amp;mkt=en-us" TargetMode="External"/><Relationship Id="rId17" Type="http://schemas.openxmlformats.org/officeDocument/2006/relationships/hyperlink" Target="https://vectoral.com/blog/who-are-the-token-brokers" TargetMode="External"/><Relationship Id="rId18" Type="http://schemas.openxmlformats.org/officeDocument/2006/relationships/hyperlink" Target="https://www.ithome.com/0/990/442.htm" TargetMode="External"/><Relationship Id="rId19" Type="http://schemas.openxmlformats.org/officeDocument/2006/relationships/hyperlink" Target="https://www.ithome.com/0/990/501.htm" TargetMode="External"/><Relationship Id="rId20" Type="http://schemas.openxmlformats.org/officeDocument/2006/relationships/hyperlink" Target="https://www.ithome.com/0/990/476.htm" TargetMode="External"/><Relationship Id="rId21" Type="http://schemas.openxmlformats.org/officeDocument/2006/relationships/hyperlink" Target="https://www.ithome.com/0/990/506.htm" TargetMode="External"/><Relationship Id="rId22" Type="http://schemas.openxmlformats.org/officeDocument/2006/relationships/hyperlink" Target="https://www.ithome.com/0/990/497.htm" TargetMode="External"/><Relationship Id="rId23" Type="http://schemas.openxmlformats.org/officeDocument/2006/relationships/hyperlink" Target="http://www.gamelook.com.cn/2026/08/600038/" TargetMode="External"/><Relationship Id="rId24" Type="http://schemas.openxmlformats.org/officeDocument/2006/relationships/hyperlink" Target="http://www.gamelook.com.cn/2026/08/600007/" TargetMode="External"/><Relationship Id="rId25" Type="http://schemas.openxmlformats.org/officeDocument/2006/relationships/hyperlink" Target="http://www.gamelook.com.cn/2026/08/599993/" TargetMode="External"/><Relationship Id="rId26" Type="http://schemas.openxmlformats.org/officeDocument/2006/relationships/hyperlink" Target="https://www.ithome.com/0/990/452.htm" TargetMode="External"/><Relationship Id="rId27" Type="http://schemas.openxmlformats.org/officeDocument/2006/relationships/hyperlink" Target="https://www.ithome.com/0/990/444.htm" TargetMode="External"/><Relationship Id="rId28" Type="http://schemas.openxmlformats.org/officeDocument/2006/relationships/hyperlink" Target="https://www.ithome.com/0/990/443.htm" TargetMode="External"/><Relationship Id="rId29" Type="http://schemas.openxmlformats.org/officeDocument/2006/relationships/hyperlink" Target="https://www.ithome.com/0/990/500.htm" TargetMode="External"/><Relationship Id="rId30" Type="http://schemas.openxmlformats.org/officeDocument/2006/relationships/hyperlink" Target="https://www.ithome.com/0/990/43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