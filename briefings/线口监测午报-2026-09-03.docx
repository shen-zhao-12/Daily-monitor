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2026年09月03日(周四)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生成时间:2026-09-03 16:22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微软调整财报口径：智能体与基础设施、设备与消费者 2 板块，Azure 营收纳入报告范围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16:21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微软调整财报口径：智能体与基础设施、设备与消费者 2 板块，Azure 营收纳入报告范围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阿里智能体编程平台 Qoder 上线“眼镜版”，将接入千问和乐奇 AI 眼镜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15:49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阿里智能体编程平台 Qoder 上线“眼镜版”，将接入千问和乐奇 AI 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印度首富押注云电脑：8 年老 PC 无需升级，也能运行 AI 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15:42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印度首富押注云电脑：8 年老 PC 无需升级，也能运行 AI 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微软商业经典版 Outlook 强化 AI 入口，本月功能区将新增 Copilot 专属按钮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15:21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微软商业经典版 Outlook 强化 AI 入口，本月功能区将新增 Copilot 专属按钮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图像编辑器 Paint.NET 首次登陆 Linux：开发者称 AI 辅助 3 周进展超 12 年总和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15:03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图像编辑器 Paint.NET 首次登陆 Linux：开发者称 AI 辅助 3 周进展超 12 年总和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奥尔特曼：OpenAI 肯定会研发人形机器人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14:58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奥尔特曼：OpenAI 肯定会研发人形机器人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微软 VS Code 纪录片明日开播，聚焦 10 年演变与 AI 适配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14:21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微软 VS Code 纪录片明日开播，聚焦 10 年演变与 AI 适配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分形工艺推出 Radius 处理器 AIO 液冷：管内走线 + 菊链风扇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14:20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分形工艺推出 Radius 处理器 AIO 液冷：管内走线 + 菊链风扇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首席科学家回应“AI 推理不透明”争议：复杂度未跳跃增长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13:38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OpenAI 首席科学家回应“AI 推理不透明”争议：复杂度未跳跃增长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错过鹰角、投过TapTap，这家游戏资本要在上海赌 AI 与游戏下个十年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错过鹰角、投过TapTap，这家游戏资本要在上海赌 AI 与游戏下个十年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阿里云Qoder上线眼镜版，支持千问与乐奇AI眼镜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02:59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阿里云Qoder上线眼镜版，支持千问与乐奇AI眼镜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Qantas Airbus A380 engine failure in 2010 (2023)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时间:09-03 02:42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Qantas Airbus A380 engine failure in 2010 (2023)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卡位AI眼镜入口，阿里、腾讯、京东为何都选乐奇Rokid？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时间:09-03 00:56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卡位AI眼镜入口，阿里、腾讯、京东为何都选乐奇Rokid？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Three sites made 215,128 “best software” pages for AI. Perplexity cites them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21:59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Three sites made 215,128 “best software” pages for AI. Perplexity cites them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WorkBuddy第一次上眼镜，怎么又是乐奇AI眼镜？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时间:09-02 21:48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WorkBuddy第一次上眼镜，怎么又是乐奇AI眼镜？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Aging brains blend memories together instead of just forgetting them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20:59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Aging brains blend memories together instead of just forgetting them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Can I opt out of my input or output data being used for training?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时间:09-02 20:30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Can I opt out of my input or output data being used for training?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 × 腾讯WorkBuddy联名发布AI眼镜 共创Agent新生态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时间:09-02 19:53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乐奇Rokid × 腾讯WorkBuddy联名发布AI眼镜 共创Agent新生态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全国首款仿生医疗机器人发布：优必选联合麦迪科技打造，可选男 / 女版本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15:40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全国首款仿生医疗机器人发布：优必选联合麦迪科技打造，可选男 / 女版本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Reasons robotics is hard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时间:09-03 06:02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Reasons robotics is hard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卢伟冰公布今晚小米 IFA 柏林国际消费电子展直播亮点，称将带来小米汽车的好消息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13:42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卢伟冰公布今晚小米 IFA 柏林国际消费电子展直播亮点，称将带来小米汽车的好消息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跳票两年终有音讯，游戏《监狱建筑师 2》宣布 9 月封闭测试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16:14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跳票两年终有音讯，游戏《监狱建筑师 2》宣布 9 月封闭测试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8月微信小游戏畅销榜Top 100：《向僵尸开炮》登顶、三七多达8款入榜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8月微信小游戏畅销榜Top 100：《向僵尸开炮》登顶、三七多达8款入榜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前腾讯海外总监分享：全球游戏业大洗牌，你该知道啥？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前腾讯海外总监分享：全球游戏业大洗牌，你该知道啥？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休闲游戏成香馍馍！MMO大佬已花20亿并购，表态：“继续买休闲厂商”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时间:09-03 09:00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休闲游戏成香馍馍！MMO大佬已花20亿并购，表态：“继续买休闲厂商”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欧美游戏圈“再添荒唐事”！《星战》新游爆卖，80%员工却停薪留职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13:28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欧美游戏圈“再添荒唐事”！《星战》新游爆卖，80%员工却停薪留职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9月预计12款新游上线：腾讯《王者万象棋》领衔，莉莉丝,完美,B站,趣加逐个登场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时间:09-02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9月预计12款新游上线：腾讯《王者万象棋》领衔，莉莉丝,完美,B站,趣加逐个登场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乘联分会：初步统计 8 月全国乘用车市场零售 162.6 万辆同比下降 19%，新能源渗透率 65.7%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16:07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乘联分会：初步统计 8 月全国乘用车市场零售 162.6 万辆同比下降 19%，新能源渗透率 65.7%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宁德时代曾毓群：行业比速度、比参数、比低价，但这是以牺牲产品质量和消费者信任为代价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16:01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宁德时代曾毓群：行业比速度、比参数、比低价，但这是以牺牲产品质量和消费者信任为代价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苹果礼品卡全球诈骗案告破：犯罪团伙窃取兑换码后重新封装，全美前 20 大零售商均遭波及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时间:09-03 14:31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苹果礼品卡全球诈骗案告破：犯罪团伙窃取兑换码后重新封装，全美前 20 大零售商均遭波及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IT之家(60)、GameLook(12)、HackerNews(6)、Bing新闻(7)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7/990.htm" TargetMode="External"/><Relationship Id="rId10" Type="http://schemas.openxmlformats.org/officeDocument/2006/relationships/hyperlink" Target="https://www.ithome.com/0/997/976.htm" TargetMode="External"/><Relationship Id="rId11" Type="http://schemas.openxmlformats.org/officeDocument/2006/relationships/hyperlink" Target="https://www.ithome.com/0/997/972.htm" TargetMode="External"/><Relationship Id="rId12" Type="http://schemas.openxmlformats.org/officeDocument/2006/relationships/hyperlink" Target="https://www.ithome.com/0/997/952.htm" TargetMode="External"/><Relationship Id="rId13" Type="http://schemas.openxmlformats.org/officeDocument/2006/relationships/hyperlink" Target="https://www.ithome.com/0/997/921.htm" TargetMode="External"/><Relationship Id="rId14" Type="http://schemas.openxmlformats.org/officeDocument/2006/relationships/hyperlink" Target="https://www.ithome.com/0/997/918.htm" TargetMode="External"/><Relationship Id="rId15" Type="http://schemas.openxmlformats.org/officeDocument/2006/relationships/hyperlink" Target="https://www.ithome.com/0/997/907.htm" TargetMode="External"/><Relationship Id="rId16" Type="http://schemas.openxmlformats.org/officeDocument/2006/relationships/hyperlink" Target="https://www.ithome.com/0/997/906.htm" TargetMode="External"/><Relationship Id="rId17" Type="http://schemas.openxmlformats.org/officeDocument/2006/relationships/hyperlink" Target="https://www.ithome.com/0/997/866.htm" TargetMode="External"/><Relationship Id="rId18" Type="http://schemas.openxmlformats.org/officeDocument/2006/relationships/hyperlink" Target="http://www.gamelook.com.cn/2026/09/601415/" TargetMode="External"/><Relationship Id="rId19" Type="http://schemas.openxmlformats.org/officeDocument/2006/relationships/hyperlink" Target="http://www.bing.com/news/apiclick.aspx?ref=FexRss&amp;aid=&amp;tid=6a992e3d46254facac80e94328c2e380&amp;url=https%3a%2f%2fwww.donews.com%2fnews%2fdetail%2f8%2f6696479.html&amp;c=4290427108424202798&amp;mkt=en-us" TargetMode="External"/><Relationship Id="rId20" Type="http://schemas.openxmlformats.org/officeDocument/2006/relationships/hyperlink" Target="https://admiralcloudberg.medium.com/a-matter-of-millimeters-the-story-of-qantas-flight-32-bdaa62dc98e7" TargetMode="External"/><Relationship Id="rId21" Type="http://schemas.openxmlformats.org/officeDocument/2006/relationships/hyperlink" Target="http://www.bing.com/news/apiclick.aspx?ref=FexRss&amp;aid=&amp;tid=6a992e3d46254facac80e94328c2e380&amp;url=https%3a%2f%2fnews.qq.com%2frain%2fa%2f20260903A06Y9Z00&amp;c=334706390331532506&amp;mkt=en-us" TargetMode="External"/><Relationship Id="rId22" Type="http://schemas.openxmlformats.org/officeDocument/2006/relationships/hyperlink" Target="https://trellner.com/reports/manufactured-sources-behind-ai-recommendations/" TargetMode="External"/><Relationship Id="rId23" Type="http://schemas.openxmlformats.org/officeDocument/2006/relationships/hyperlink" Target="http://www.bing.com/news/apiclick.aspx?ref=FexRss&amp;aid=&amp;tid=6a992e3d46254facac80e94328c2e380&amp;url=https%3a%2f%2fwww.sohu.com%2fa%2f1071111269_116157&amp;c=3137273502806619785&amp;mkt=en-us" TargetMode="External"/><Relationship Id="rId24" Type="http://schemas.openxmlformats.org/officeDocument/2006/relationships/hyperlink" Target="https://studyfinds.com/aging-brains-blend-memories-together-instead-of-forgetting-them-study-finds/" TargetMode="External"/><Relationship Id="rId25" Type="http://schemas.openxmlformats.org/officeDocument/2006/relationships/hyperlink" Target="https://help.mistral.ai/en/articles/455207-can-i-opt-out-of-my-input-or-output-data-being-used-for-training" TargetMode="External"/><Relationship Id="rId26" Type="http://schemas.openxmlformats.org/officeDocument/2006/relationships/hyperlink" Target="http://www.bing.com/news/apiclick.aspx?ref=FexRss&amp;aid=&amp;tid=6a992e3d46254facac80e94328c2e380&amp;url=https%3a%2f%2fwww.sohu.com%2fa%2f1071249659_362042&amp;c=9634491862684362705&amp;mkt=en-us" TargetMode="External"/><Relationship Id="rId27" Type="http://schemas.openxmlformats.org/officeDocument/2006/relationships/hyperlink" Target="https://www.ithome.com/0/997/971.htm" TargetMode="External"/><Relationship Id="rId28" Type="http://schemas.openxmlformats.org/officeDocument/2006/relationships/hyperlink" Target="https://secondthoughts.ai/p/14-reasons-robotics-is-hard" TargetMode="External"/><Relationship Id="rId29" Type="http://schemas.openxmlformats.org/officeDocument/2006/relationships/hyperlink" Target="https://www.ithome.com/0/997/870.htm" TargetMode="External"/><Relationship Id="rId30" Type="http://schemas.openxmlformats.org/officeDocument/2006/relationships/hyperlink" Target="https://www.ithome.com/0/997/987.htm" TargetMode="External"/><Relationship Id="rId31" Type="http://schemas.openxmlformats.org/officeDocument/2006/relationships/hyperlink" Target="http://www.gamelook.com.cn/2026/09/601375/" TargetMode="External"/><Relationship Id="rId32" Type="http://schemas.openxmlformats.org/officeDocument/2006/relationships/hyperlink" Target="http://www.gamelook.com.cn/2026/09/601359/" TargetMode="External"/><Relationship Id="rId33" Type="http://schemas.openxmlformats.org/officeDocument/2006/relationships/hyperlink" Target="http://www.gamelook.com.cn/2026/09/601355/" TargetMode="External"/><Relationship Id="rId34" Type="http://schemas.openxmlformats.org/officeDocument/2006/relationships/hyperlink" Target="http://www.gamelook.com.cn/2026/09/601336/" TargetMode="External"/><Relationship Id="rId35" Type="http://schemas.openxmlformats.org/officeDocument/2006/relationships/hyperlink" Target="http://www.gamelook.com.cn/2026/09/601320/" TargetMode="External"/><Relationship Id="rId36" Type="http://schemas.openxmlformats.org/officeDocument/2006/relationships/hyperlink" Target="https://www.ithome.com/0/997/984.htm" TargetMode="External"/><Relationship Id="rId37" Type="http://schemas.openxmlformats.org/officeDocument/2006/relationships/hyperlink" Target="https://www.ithome.com/0/997/982.htm" TargetMode="External"/><Relationship Id="rId38" Type="http://schemas.openxmlformats.org/officeDocument/2006/relationships/hyperlink" Target="https://www.ithome.com/0/997/90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