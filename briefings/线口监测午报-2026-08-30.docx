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2026年08月30日(周日)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生成时间:2026-08-30 15:12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 星确认：《GTA 6》发售时不会有微交易和生成式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14:54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R 星确认：《GTA 6》发售时不会有微交易和生成式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日均峰值 11.3 起：报告称 2026 年已记录 1664 起 AI 失控事件，7 月环比增 93.76%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14:01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日均峰值 11.3 起：报告称 2026 年已记录 1664 起 AI 失控事件，7 月环比增 93.76%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预估为 GPT-6 AI 模型：OpenAI Astra 首批演示样本流出，1 次交互生成类 GTA 2 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13:25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预估为 GPT-6 AI 模型：OpenAI Astra 首批演示样本流出，1 次交互生成类 GTA 2 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“史上最大规模版权盗窃”：Anthropic 被指侵权训练 Claude AI，单曲最高索赔 15 万美元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10:54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“史上最大规模版权盗窃”：Anthropic 被指侵权训练 Claude AI，单曲最高索赔 15 万美元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人才争夺加码：台积电 2026Q2 奖金约为 360 亿新台币，同比增 50.6%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08:55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AI 人才争夺加码：台积电 2026Q2 奖金约为 360 亿新台币，同比增 50.6%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 AI 眼镜有望 2027 年亮相：首代无显示屏，瞄准语音与视觉识别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07:44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苹果首款 AI 眼镜有望 2027 年亮相：首代无显示屏，瞄准语音与视觉识别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Lawmakers added $1 to car insurance policies. That money paid for Flock cameras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时间:08-30 07:17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Lawmakers added $1 to car insurance policies. That money paid for Flock cameras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苹果2027年推首款AI智能眼镜：无屏设计融合视觉智能 开启Siri交互新篇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06:47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苹果2027年推首款AI智能眼镜：无屏设计融合视觉智能 开启Siri交互新篇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Good Culture Is the Biggest Productivity Hack, Not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时间:08-30 01:19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Good Culture Is the Biggest Productivity Hack, Not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苹果首款AI智能眼镜定档2027年，主打无屏视觉智能驱动Siri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苹果首款AI智能眼镜定档2027年，主打无屏视觉智能驱动Siri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苹果首款AI眼镜定档2027：无屏设计、主打Siri视觉交互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时间:08-29 21:58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苹果首款AI眼镜定档2027：无屏设计、主打Siri视觉交互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苹果AI眼镜2027年首秀，聚焦语音与视觉识别新体验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时间:08-29 18:24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苹果AI眼镜2027年首秀，聚焦语音与视觉识别新体验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硅谷知名风投 a16z 成立新基金：筹集 11 亿美元，布局芯片、内存与机器人赛道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15:01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硅谷知名风投 a16z 成立新基金：筹集 11 亿美元，布局芯片、内存与机器人赛道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中塞联合建设机器人工厂投产，成为欧洲首座人形机器人量产基地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11:28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中塞联合建设机器人工厂投产，成为欧洲首座人形机器人量产基地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启境轩伟谈 L3 级自动驾驶架构：车主导、人放松，正常行驶不需要时刻紧绷接管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12:07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启境轩伟谈 L3 级自动驾驶架构：车主导、人放松，正常行驶不需要时刻紧绷接管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有偿提供无人机破解服务，男子因提供侵入计算机信息系统程序罪获刑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08:59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有偿提供无人机破解服务，男子因提供侵入计算机信息系统程序罪获刑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极狐阿尔法 T7 预售 72 小时订单突破 3 万台，新车搭载华为乾崑智驾 ADS 5 Pro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极狐阿尔法 T7 预售 72 小时订单突破 3 万台，新车搭载华为乾崑智驾 ADS 5 Pro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消息称V社 12TB 游戏开发数据泄露，暂未发现《半衰期 3》内容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15:06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消息称V社 12TB 游戏开发数据泄露，暂未发现《半衰期 3》内容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网易云音乐海报现鸿蒙 HarmonyOS：九月，宜听歌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14:31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网易云音乐海报现鸿蒙 HarmonyOS：九月，宜听歌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数毛社分析 14GB、70Mbps 高码率版《GTA6》加长版预告，部分游戏瑕疵依然存在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12:55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数毛社分析 14GB、70Mbps 高码率版《GTA6》加长版预告，部分游戏瑕疵依然存在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米哈游大伟哥现身科隆展，现场晒合影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23:47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米哈游大伟哥现身科隆展，现场晒合影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IT之家(60)、GameLook(2)、HackerNews(3)、Bing新闻(5)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6/132.htm" TargetMode="External"/><Relationship Id="rId10" Type="http://schemas.openxmlformats.org/officeDocument/2006/relationships/hyperlink" Target="https://www.ithome.com/0/996/124.htm" TargetMode="External"/><Relationship Id="rId11" Type="http://schemas.openxmlformats.org/officeDocument/2006/relationships/hyperlink" Target="https://www.ithome.com/0/996/120.htm" TargetMode="External"/><Relationship Id="rId12" Type="http://schemas.openxmlformats.org/officeDocument/2006/relationships/hyperlink" Target="https://www.ithome.com/0/996/095.htm" TargetMode="External"/><Relationship Id="rId13" Type="http://schemas.openxmlformats.org/officeDocument/2006/relationships/hyperlink" Target="https://www.ithome.com/0/996/073.htm" TargetMode="External"/><Relationship Id="rId14" Type="http://schemas.openxmlformats.org/officeDocument/2006/relationships/hyperlink" Target="http://www.bing.com/news/apiclick.aspx?ref=FexRss&amp;aid=&amp;tid=6a93d804640847cd9febe1d30b0febec&amp;url=https%3a%2f%2ffinance.sina.com.cn%2ftech%2fdigi%2f2026-08-30%2fdoc-inipzxsc8549096.shtml&amp;c=9849650226344112646&amp;mkt=en-us" TargetMode="External"/><Relationship Id="rId15" Type="http://schemas.openxmlformats.org/officeDocument/2006/relationships/hyperlink" Target="https://www.texastribune.org/2026/08/28/texas-flock-cameras-auto-insurance-fee-mvcpa-grants/" TargetMode="External"/><Relationship Id="rId16" Type="http://schemas.openxmlformats.org/officeDocument/2006/relationships/hyperlink" Target="http://www.bing.com/news/apiclick.aspx?ref=FexRss&amp;aid=&amp;tid=6a93d804640847cd9febe1d30b0febec&amp;url=https%3a%2f%2fwww.msn.cn%2fzh-cn%2fnews%2fother%2f%25E8%258B%25B9%25E6%259E%259C2027%25E5%25B9%25B4%25E6%258E%25A8%25E9%25A6%2596%25E6%25AC%25BEai%25E6%2599%25BA%25E8%2583%25BD%25E7%259C%25BC%25E9%2595%259C-%25E6%2597%25A0%25E5%25B1%258F%25E8%25AE%25BE%25E8%25AE%25A1%25E8%259E%258D%25E5%2590%2588%25E8%25A7%2586%25E8%25A7%2589%25E6%2599%25BA%25E8%2583%25BD-%25E5%25BC%2580%25E5%2590%25AFsiri%25E4%25BA%25A4%25E4%25BA%2592%25E6%2596%25B0%25E7%25AF%2587%2far-AA2bbYrI&amp;c=14867038660101511646&amp;mkt=en-us" TargetMode="External"/><Relationship Id="rId17" Type="http://schemas.openxmlformats.org/officeDocument/2006/relationships/hyperlink" Target="https://newsletter.eng-leadership.com/p/good-culture-is-the-biggest-productivity" TargetMode="External"/><Relationship Id="rId18" Type="http://schemas.openxmlformats.org/officeDocument/2006/relationships/hyperlink" Target="http://www.bing.com/news/apiclick.aspx?ref=FexRss&amp;aid=&amp;tid=6a93d804640847cd9febe1d30b0febec&amp;url=https%3a%2f%2ffinance.sina.com.cn%2fstock%2ft%2f2026-08-30%2fdoc-iniqakft2909216.shtml&amp;c=2398509077942162102&amp;mkt=en-us" TargetMode="External"/><Relationship Id="rId19" Type="http://schemas.openxmlformats.org/officeDocument/2006/relationships/hyperlink" Target="http://www.bing.com/news/apiclick.aspx?ref=FexRss&amp;aid=&amp;tid=6a93d804640847cd9febe1d30b0febec&amp;url=https%3a%2f%2fnews.qq.com%2frain%2fa%2f20260830A059VT00&amp;c=12369498067883249686&amp;mkt=en-us" TargetMode="External"/><Relationship Id="rId20" Type="http://schemas.openxmlformats.org/officeDocument/2006/relationships/hyperlink" Target="http://www.bing.com/news/apiclick.aspx?ref=FexRss&amp;aid=&amp;tid=6a93d804640847cd9febe1d30b0febec&amp;url=https%3a%2f%2fwww.sohu.com%2fa%2f1069478828_122004016&amp;c=16418177249315779176&amp;mkt=en-us" TargetMode="External"/><Relationship Id="rId21" Type="http://schemas.openxmlformats.org/officeDocument/2006/relationships/hyperlink" Target="https://www.ithome.com/0/996/136.htm" TargetMode="External"/><Relationship Id="rId22" Type="http://schemas.openxmlformats.org/officeDocument/2006/relationships/hyperlink" Target="https://www.ithome.com/0/996/102.htm" TargetMode="External"/><Relationship Id="rId23" Type="http://schemas.openxmlformats.org/officeDocument/2006/relationships/hyperlink" Target="https://www.ithome.com/0/996/108.htm" TargetMode="External"/><Relationship Id="rId24" Type="http://schemas.openxmlformats.org/officeDocument/2006/relationships/hyperlink" Target="https://www.ithome.com/0/996/074.htm" TargetMode="External"/><Relationship Id="rId25" Type="http://schemas.openxmlformats.org/officeDocument/2006/relationships/hyperlink" Target="https://www.ithome.com/0/996/067.htm" TargetMode="External"/><Relationship Id="rId26" Type="http://schemas.openxmlformats.org/officeDocument/2006/relationships/hyperlink" Target="https://www.ithome.com/0/996/142.htm" TargetMode="External"/><Relationship Id="rId27" Type="http://schemas.openxmlformats.org/officeDocument/2006/relationships/hyperlink" Target="https://www.ithome.com/0/996/126.htm" TargetMode="External"/><Relationship Id="rId28" Type="http://schemas.openxmlformats.org/officeDocument/2006/relationships/hyperlink" Target="https://www.ithome.com/0/996/115.htm" TargetMode="External"/><Relationship Id="rId29" Type="http://schemas.openxmlformats.org/officeDocument/2006/relationships/hyperlink" Target="http://www.gamelook.com.cn/2026/08/6010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