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2026年08月29日(周六)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生成时间:2026-08-29 15:12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宣布将断供 Cursor 后，Anthropic 称继续增加算力支持 Cursor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14:48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OpenAI 宣布将断供 Cursor 后，Anthropic 称继续增加算力支持 Cursor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会冲垮软件行业？Anthropic CEO 阿莫迪：我们无意摧毁任何人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14:47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AI 会冲垮软件行业？Anthropic CEO 阿莫迪：我们无意摧毁任何人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国内首部 AIGC 长剧《后西游记》定档 8 月 31 日开播，登陆湖南卫视黄金档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13:36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国内首部 AIGC 长剧《后西游记》定档 8 月 31 日开播，登陆湖南卫视黄金档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智谱开源 GLM-5.3 模型权重，主打智能体编程与网络防御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12:31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智谱开源 GLM-5.3 模型权重，主打智能体编程与网络防御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算力拉动铜需求激增，2026 年 AI 服务器专用高端铜箔需求预计增 260%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11:40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AI 算力拉动铜需求激增，2026 年 AI 服务器专用高端铜箔需求预计增 260%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OpenAI：因 Cursor 被 SpaceX 收购，将停止向 Cursor 提供 AI 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10:21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OpenAI：因 Cursor 被 SpaceX 收购，将停止向 Cursor 提供 AI 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为 Quest 头显推出 XR Operator 开发者工具，利用 AI 智能体快速测试 VR 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08:39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Meta 为 Quest 头显推出 XR Operator 开发者工具，利用 AI 智能体快速测试 VR 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试图摆脱“变态眼镜”之名，Meta AI 眼镜升级后挡住指示灯就立即停止拍摄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时间:08-28 22:50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试图摆脱“变态眼镜”之名，Meta AI 眼镜升级后挡住指示灯就立即停止拍摄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U.S. sanctions against the A/I Collective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时间:08-28 20:58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U.S. sanctions against the A/I Collective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2026年第一副卖爆的AI眼镜，雷鸟iO首销破纪录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22:59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2026年第一副卖爆的AI眼镜，雷鸟iO首销破纪录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HICOOL 2026丨黄玮铮：轻量化是AI+AR眼镜从极客产品走向大众的前提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22:15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HICOOL 2026丨黄玮铮：轻量化是AI+AR眼镜从极客产品走向大众的前提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Even把极米告上了美国法院，120万美元“AI眼镜”众筹突然被叫停！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15:40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Even把极米告上了美国法院，120万美元“AI眼镜”众筹突然被叫停！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开源鸿蒙机器人操作系统 M-Robots OS 3.0 Beta 版发布，重心从“单机能力”转向“群体智能”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09:55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开源鸿蒙机器人操作系统 M-Robots OS 3.0 Beta 版发布，重心从“单机能力”转向“群体智能”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影石直播摄像头 Link 2 Pro 系列新增“灵动白”配色，1398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影石直播摄像头 Link 2 Pro 系列新增“灵动白”配色，1398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赛车竞速游戏《极限竞速：地平线 6》迎首次打折，Steam 国区 8.5 折后到手价 253.3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11:02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赛车竞速游戏《极限竞速：地平线 6》迎首次打折，Steam 国区 8.5 折后到手价 253.3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迈从预热 R9 头戴式电竞耳机 9 月 1 日上市：分压式双头梁结构、236g 重量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10:26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迈从预热 R9 头戴式电竞耳机 9 月 1 日上市：分压式双头梁结构、236g 重量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雷神猎刃 60 游戏手柄发售：8KHz 回报率、可调力 TMR 摇杆，399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雷神猎刃 60 游戏手柄发售：8KHz 回报率、可调力 TMR 摇杆，399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 PlayStation 27" 游戏显示器带 DualSense 充电挂钩海外发售，349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索尼 PlayStation 27" 游戏显示器带 DualSense 充电挂钩海外发售，349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R 星组建专项团队负责《GTA 6》NPC 设计，游戏拥有超过 60 万套动画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08:10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消息称 R 星组建专项团队负责《GTA 6》NPC 设计，游戏拥有超过 60 万套动画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米哈游大伟哥现身科隆展，现场晒合影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23:47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米哈游大伟哥现身科隆展，现场晒合影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中国游戏“冲爆科隆游戏展”！GameLook带你见识大场面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10:11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中国游戏“冲爆科隆游戏展”！GameLook带你见识大场面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“游戏禅师”陈星汉要做发行？官宣TGC发行品牌，助力游戏创作者“梦想成真”！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09:50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“游戏禅师”陈星汉要做发行？官宣TGC发行品牌，助力游戏创作者“梦想成真”！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全球手游大洗牌！超休闲、休闲和中重度，最终都融合成同一种游戏？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09:33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全球手游大洗牌！超休闲、休闲和中重度，最终都融合成同一种游戏？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腾讯游戏安全 ACE 携手腾讯云与 Sandbox Interactive 达成合作，护航全球知名MMO《Albion Online》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08:44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腾讯游戏安全 ACE 携手腾讯云与 Sandbox Interactive 达成合作，护航全球知名MMO《Albion Online》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IT之家(60)、GameLook(10)、HackerNews(4)、Bing新闻(4)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5/913.htm" TargetMode="External"/><Relationship Id="rId10" Type="http://schemas.openxmlformats.org/officeDocument/2006/relationships/hyperlink" Target="https://www.ithome.com/0/995/911.htm" TargetMode="External"/><Relationship Id="rId11" Type="http://schemas.openxmlformats.org/officeDocument/2006/relationships/hyperlink" Target="https://www.ithome.com/0/995/901.htm" TargetMode="External"/><Relationship Id="rId12" Type="http://schemas.openxmlformats.org/officeDocument/2006/relationships/hyperlink" Target="https://www.ithome.com/0/995/896.htm" TargetMode="External"/><Relationship Id="rId13" Type="http://schemas.openxmlformats.org/officeDocument/2006/relationships/hyperlink" Target="https://www.ithome.com/0/995/891.htm" TargetMode="External"/><Relationship Id="rId14" Type="http://schemas.openxmlformats.org/officeDocument/2006/relationships/hyperlink" Target="https://www.ithome.com/0/995/874.htm" TargetMode="External"/><Relationship Id="rId15" Type="http://schemas.openxmlformats.org/officeDocument/2006/relationships/hyperlink" Target="https://www.ithome.com/0/995/854.htm" TargetMode="External"/><Relationship Id="rId16" Type="http://schemas.openxmlformats.org/officeDocument/2006/relationships/hyperlink" Target="http://www.bing.com/news/apiclick.aspx?ref=FexRss&amp;aid=&amp;tid=6a92867764b9408ba888a0980f58f477&amp;url=https%3a%2f%2ffinance.sina.com.cn%2ftech%2fdigi%2f2026-08-28%2fdoc-inipwtfp5813449.shtml&amp;c=1769068883964673346&amp;mkt=en-us" TargetMode="External"/><Relationship Id="rId17" Type="http://schemas.openxmlformats.org/officeDocument/2006/relationships/hyperlink" Target="https://www.inventati.org/" TargetMode="External"/><Relationship Id="rId18" Type="http://schemas.openxmlformats.org/officeDocument/2006/relationships/hyperlink" Target="http://www.bing.com/news/apiclick.aspx?ref=FexRss&amp;aid=&amp;tid=6a92867764b9408ba888a0980f58f477&amp;url=https%3a%2f%2fwww.sohu.com%2fa%2f1068504395_633374&amp;c=4400070377449162759&amp;mkt=en-us" TargetMode="External"/><Relationship Id="rId19" Type="http://schemas.openxmlformats.org/officeDocument/2006/relationships/hyperlink" Target="http://www.bing.com/news/apiclick.aspx?ref=FexRss&amp;aid=&amp;tid=6a92867764b9408ba888a0980f58f477&amp;url=https%3a%2f%2ffinance.sina.com.cn%2fstock%2ft%2f2026-08-27%2fdoc-inipuiyr5941314.shtml&amp;c=15843028698567207791&amp;mkt=en-us" TargetMode="External"/><Relationship Id="rId20" Type="http://schemas.openxmlformats.org/officeDocument/2006/relationships/hyperlink" Target="http://www.bing.com/news/apiclick.aspx?ref=FexRss&amp;aid=&amp;tid=6a92867764b9408ba888a0980f58f477&amp;url=https%3a%2f%2foptics.ofweek.com%2f2026-08%2fART-250003-8130-30700400.html&amp;c=11100800243623622374&amp;mkt=en-us" TargetMode="External"/><Relationship Id="rId21" Type="http://schemas.openxmlformats.org/officeDocument/2006/relationships/hyperlink" Target="https://www.ithome.com/0/995/865.htm" TargetMode="External"/><Relationship Id="rId22" Type="http://schemas.openxmlformats.org/officeDocument/2006/relationships/hyperlink" Target="https://www.ithome.com/0/995/883.htm" TargetMode="External"/><Relationship Id="rId23" Type="http://schemas.openxmlformats.org/officeDocument/2006/relationships/hyperlink" Target="https://www.ithome.com/0/995/886.htm" TargetMode="External"/><Relationship Id="rId24" Type="http://schemas.openxmlformats.org/officeDocument/2006/relationships/hyperlink" Target="https://www.ithome.com/0/995/876.htm" TargetMode="External"/><Relationship Id="rId25" Type="http://schemas.openxmlformats.org/officeDocument/2006/relationships/hyperlink" Target="https://www.ithome.com/0/995/866.htm" TargetMode="External"/><Relationship Id="rId26" Type="http://schemas.openxmlformats.org/officeDocument/2006/relationships/hyperlink" Target="https://www.ithome.com/0/995/848.htm" TargetMode="External"/><Relationship Id="rId27" Type="http://schemas.openxmlformats.org/officeDocument/2006/relationships/hyperlink" Target="https://www.ithome.com/0/995/846.htm" TargetMode="External"/><Relationship Id="rId28" Type="http://schemas.openxmlformats.org/officeDocument/2006/relationships/hyperlink" Target="http://www.gamelook.com.cn/2026/08/601014/" TargetMode="External"/><Relationship Id="rId29" Type="http://schemas.openxmlformats.org/officeDocument/2006/relationships/hyperlink" Target="http://www.gamelook.com.cn/2026/08/600892/" TargetMode="External"/><Relationship Id="rId30" Type="http://schemas.openxmlformats.org/officeDocument/2006/relationships/hyperlink" Target="http://www.gamelook.com.cn/2026/08/600894/" TargetMode="External"/><Relationship Id="rId31" Type="http://schemas.openxmlformats.org/officeDocument/2006/relationships/hyperlink" Target="http://www.gamelook.com.cn/2026/08/600878/" TargetMode="External"/><Relationship Id="rId32" Type="http://schemas.openxmlformats.org/officeDocument/2006/relationships/hyperlink" Target="http://www.gamelook.com.cn/2026/08/6009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