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2026年09月21日(周一)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生成时间:2026-09-21 21:58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科技巨头因 AI 购物起争端：亚马逊封禁 Meta Muse 智能体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19:52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科技巨头因 AI 购物起争端：亚马逊封禁 Meta Muse 智能体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 PC 生态首款 AI 编程智能体工作台，阿里 Qoder 支持鸿蒙电脑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18:37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鸿蒙 PC 生态首款 AI 编程智能体工作台，阿里 Qoder 支持鸿蒙电脑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联合国：不必等风险完全厘清，各国应提前管控 AI 智能体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18:31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联合国：不必等风险完全厘清，各国应提前管控 AI 智能体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华为云码道上线鸿蒙编码大模型，千行代码错误率降低 80% 以上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17:51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华为云码道上线鸿蒙编码大模型，千行代码错误率降低 80% 以上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新增北京大连：苹果 AirPods 5 主动降噪耳机 849 元国补限地区，以旧换新 699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16:28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新增北京大连：苹果 AirPods 5 主动降噪耳机 849 元国补限地区，以旧换新 699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Mini-AGI – Dynamic continual learning model trained on 8GB VRAM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时间:09-21 12:42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Show HN: Mini-AGI – Dynamic continual learning model trained on 8GB VRAM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遮光贴、智能戒指、AI眼镜 AI时代如何防考试作弊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时间:09-21 11:33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遮光贴、智能戒指、AI眼镜 AI时代如何防考试作弊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“用AI编程的菜鸟太多、忍不了”！知名极客停止PS5 Linux项目、宣布离职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时间:09-21 10:04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“用AI编程的菜鸟太多、忍不了”！知名极客停止PS5 Linux项目、宣布离职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Rokid 新一代乐奇 AI 眼镜 9 月 24 日数贸会发布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时间:09-21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Rokid 新一代乐奇 AI 眼镜 9 月 24 日数贸会发布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Amiga Unix, Again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时间:09-21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Amiga Unix, Again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穿上外骨骼、戴上AI眼镜，数贸会上记者被“黑科技”武装到了脚力、眼力、脑力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时间:09-21 07:12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穿上外骨骼、戴上AI眼镜，数贸会上记者被“黑科技”武装到了脚力、眼力、脑力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AI眼镜持续热销 隐私安全成核心考题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时间:09-21 06:22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AI眼镜持续热销 隐私安全成核心考题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AI硬件下半场：智能体如何重塑产品价值与行业生态？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时间:09-21 05:35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AI硬件下半场：智能体如何重塑产品价值与行业生态？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Spain orders blocks on Archive.today and its mirrors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时间:09-20 14:16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Spain orders blocks on Archive.today and its mirrors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小米雷军澄清“打新宇树科技赚了 100 多亿”：是顺为投资的，而且不是打新、是早期天使投资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20:28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小米雷军澄清“打新宇树科技赚了 100 多亿”：是顺为投资的，而且不是打新、是早期天使投资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宇树科技发布 Dex5-S 灵巧手：22 自由度、真手 1:1 尺寸，售价 3.99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宇树科技发布 Dex5-S 灵巧手：22 自由度、真手 1:1 尺寸，售价 3.99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消息称三星组建新团队研发芯片工厂机器人，推进半导体工厂自动化转型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消息称三星组建新团队研发芯片工厂机器人，推进半导体工厂自动化转型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大晓机器人联合中国石油落地首个加油站便利店具身智能项目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17:05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大晓机器人联合中国石油落地首个加油站便利店具身智能项目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网易云音乐鸿蒙端 App 获 9.6.0“超大”版本尝鲜升级：删除测试版字样、适配深色模式等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21:53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网易云音乐鸿蒙端 App 获 9.6.0“超大”版本尝鲜升级：删除测试版字样、适配深色模式等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6》发售前 R 星发布旗下游戏 Mod 修改规范，划定多项严格禁令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20:35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《GTA 6》发售前 R 星发布旗下游戏 Mod 修改规范，划定多项严格禁令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蚂蚁电竞发布新一代 HMO 技术 QHD 540Hz 显示器 ANT255TQ、ANT275TQ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时间:09-21 18:54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蚂蚁电竞发布新一代 HMO 技术 QHD 540Hz 显示器 ANT255TQ、ANT275TQ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获米哈游投资后，璇子新游戏有名字了？注册“于此降临”商标！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时间:09-21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获米哈游投资后，璇子新游戏有名字了？注册“于此降临”商标！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“不加班,不乱改,不堆人”！CEO揭秘《黎明行者之血》，网易4000万美元赌中爆款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时间:09-21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“不加班,不乱改,不堆人”！CEO揭秘《黎明行者之血》，网易4000万美元赌中爆款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IT之家(60)、GameLook(7)、HackerNews(8)、Bing新闻(6)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5/418.htm" TargetMode="External"/><Relationship Id="rId10" Type="http://schemas.openxmlformats.org/officeDocument/2006/relationships/hyperlink" Target="https://www.ithome.com/1/005/387.htm" TargetMode="External"/><Relationship Id="rId11" Type="http://schemas.openxmlformats.org/officeDocument/2006/relationships/hyperlink" Target="https://www.ithome.com/1/005/386.htm" TargetMode="External"/><Relationship Id="rId12" Type="http://schemas.openxmlformats.org/officeDocument/2006/relationships/hyperlink" Target="https://www.ithome.com/1/005/375.htm" TargetMode="External"/><Relationship Id="rId13" Type="http://schemas.openxmlformats.org/officeDocument/2006/relationships/hyperlink" Target="https://www.ithome.com/1/005/310.htm" TargetMode="External"/><Relationship Id="rId14" Type="http://schemas.openxmlformats.org/officeDocument/2006/relationships/hyperlink" Target="https://github.com/volotat/mini-AGI/" TargetMode="External"/><Relationship Id="rId15" Type="http://schemas.openxmlformats.org/officeDocument/2006/relationships/hyperlink" Target="http://www.bing.com/news/apiclick.aspx?ref=FexRss&amp;aid=&amp;tid=6ab13816a11445c6ad846641ea4f9141&amp;url=https%3a%2f%2fwww.chinanews.com%2fsh%2f2026%2f09-21%2f10700522.shtml&amp;c=3790492933303156416&amp;mkt=en-us" TargetMode="External"/><Relationship Id="rId16" Type="http://schemas.openxmlformats.org/officeDocument/2006/relationships/hyperlink" Target="http://www.gamelook.com.cn/2026/09/602609/" TargetMode="External"/><Relationship Id="rId17" Type="http://schemas.openxmlformats.org/officeDocument/2006/relationships/hyperlink" Target="http://www.bing.com/news/apiclick.aspx?ref=FexRss&amp;aid=&amp;tid=6ab13816a11445c6ad846641ea4f9141&amp;url=https%3a%2f%2ffinance.sina.com.cn%2ftech%2fdigi%2f2026-09-21%2fdoc-inispymz0815037.shtml&amp;c=1514553178733113271&amp;mkt=en-us" TargetMode="External"/><Relationship Id="rId18" Type="http://schemas.openxmlformats.org/officeDocument/2006/relationships/hyperlink" Target="https://amigaux.org/" TargetMode="External"/><Relationship Id="rId19" Type="http://schemas.openxmlformats.org/officeDocument/2006/relationships/hyperlink" Target="http://www.bing.com/news/apiclick.aspx?ref=FexRss&amp;aid=&amp;tid=6ab13816a11445c6ad846641ea4f9141&amp;url=https%3a%2f%2fwww.sohu.com%2fa%2f1079136627_121627717&amp;c=9894038136511556674&amp;mkt=en-us" TargetMode="External"/><Relationship Id="rId20" Type="http://schemas.openxmlformats.org/officeDocument/2006/relationships/hyperlink" Target="http://www.bing.com/news/apiclick.aspx?ref=FexRss&amp;aid=&amp;tid=6ab13816a11445c6ad846641ea4f9141&amp;url=https%3a%2f%2fwww.sohu.com%2fa%2f1079111244_482239&amp;c=17582905058909487118&amp;mkt=en-us" TargetMode="External"/><Relationship Id="rId21" Type="http://schemas.openxmlformats.org/officeDocument/2006/relationships/hyperlink" Target="http://www.bing.com/news/apiclick.aspx?ref=FexRss&amp;aid=&amp;tid=6ab13816a11445c6ad846641ea4f9141&amp;url=https%3a%2f%2fnews.sina.cn%2fsx%2f2026-09-21%2fdetail-inisqriv2151775.d.html%3fvt%3d4&amp;c=8330534728698631971&amp;mkt=en-us" TargetMode="External"/><Relationship Id="rId22" Type="http://schemas.openxmlformats.org/officeDocument/2006/relationships/hyperlink" Target="https://reclaimthenet.org/spain-blocks-archive-today-and-mirrors" TargetMode="External"/><Relationship Id="rId23" Type="http://schemas.openxmlformats.org/officeDocument/2006/relationships/hyperlink" Target="https://www.ithome.com/1/005/430.htm" TargetMode="External"/><Relationship Id="rId24" Type="http://schemas.openxmlformats.org/officeDocument/2006/relationships/hyperlink" Target="https://www.ithome.com/1/005/403.htm" TargetMode="External"/><Relationship Id="rId25" Type="http://schemas.openxmlformats.org/officeDocument/2006/relationships/hyperlink" Target="https://www.ithome.com/1/005/388.htm" TargetMode="External"/><Relationship Id="rId26" Type="http://schemas.openxmlformats.org/officeDocument/2006/relationships/hyperlink" Target="https://www.ithome.com/1/005/332.htm" TargetMode="External"/><Relationship Id="rId27" Type="http://schemas.openxmlformats.org/officeDocument/2006/relationships/hyperlink" Target="https://www.ithome.com/1/005/447.htm" TargetMode="External"/><Relationship Id="rId28" Type="http://schemas.openxmlformats.org/officeDocument/2006/relationships/hyperlink" Target="https://www.ithome.com/1/005/432.htm" TargetMode="External"/><Relationship Id="rId29" Type="http://schemas.openxmlformats.org/officeDocument/2006/relationships/hyperlink" Target="https://www.ithome.com/1/005/401.htm" TargetMode="External"/><Relationship Id="rId30" Type="http://schemas.openxmlformats.org/officeDocument/2006/relationships/hyperlink" Target="http://www.gamelook.com.cn/2026/09/602616/" TargetMode="External"/><Relationship Id="rId31" Type="http://schemas.openxmlformats.org/officeDocument/2006/relationships/hyperlink" Target="http://www.gamelook.com.cn/2026/09/6025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