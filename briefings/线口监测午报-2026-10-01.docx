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2026年10月01日(周四)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生成时间:2026-10-01 14:01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“大空头”伯里：为了人类的利益，市场应该狠跌一次，别让 OpenAI 和 Anthropic 上市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时间:10-01 13:38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“大空头”伯里：为了人类的利益，市场应该狠跌一次，别让 OpenAI 和 Anthropic 上市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技嘉推出 AI TOP 100 B850 台式整机，支持 5090 单卡或 R9700 双卡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时间:10-01 13:01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技嘉推出 AI TOP 100 B850 台式整机，支持 5090 单卡或 R9700 双卡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马斯克沉寂数月的 AI 维基百科 Grokipedia 推出 v0.3 版本：界面更新，恢复内容编辑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时间:10-01 12:58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马斯克沉寂数月的 AI 维基百科 Grokipedia 推出 v0.3 版本：界面更新，恢复内容编辑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Meta 否认 AI 智能体 Muse 未经许可读取用户私信：必须手动开多层权限才行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时间:10-01 11:55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Meta 否认 AI 智能体 Muse 未经许可读取用户私信：必须手动开多层权限才行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旗下智能体被指试图入侵加拿大政府网站，OpenAI 回应称正审查并已通报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时间:10-01 11:41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旗下智能体被指试图入侵加拿大政府网站，OpenAI 回应称正审查并已通报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华为 Mate90 系列手机升级鸿蒙 AI：小艺帮记滑一滑轻松记忆、图库助手实现一句话成片...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时间:10-01 11:17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华为 Mate90 系列手机升级鸿蒙 AI：小艺帮记滑一滑轻松记忆、图库助手实现一句话成片...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应对 AI 爬虫：Reddit 将关停 RSS 订阅、终止公共 API 访问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时间:10-01 10:14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应对 AI 爬虫：Reddit 将关停 RSS 订阅、终止公共 API 访问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 储能红利预期落空，福特股价此前 45% 涨幅尽数回吐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时间:10-01 09:48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AI 储能红利预期落空，福特股价此前 45% 涨幅尽数回吐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生物安全领域里程碑：谷歌 DeepMind 首创 AI 蛋白质水印技术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时间:10-01 09:28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生物安全领域里程碑：谷歌 DeepMind 首创 AI 蛋白质水印技术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Surprisingly complex waves reveal the brain's inner workings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时间:10-01 03:04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Surprisingly complex waves reveal the brain's inner workings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高通：智能眼镜将领跑AI可穿戴市场，AI别针与吊坠紧随其后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时间:10-01 01:27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高通：智能眼镜将领跑AI可穿戴市场，AI别针与吊坠紧随其后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亚马逊60美元AI智能眼镜走红：能拍高清视频，还带实时翻译与语音助手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时间:10-01 01:27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亚马逊60美元AI智能眼镜走红：能拍高清视频，还带实时翻译与语音助手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“可能造成严重烫伤，甚至可能导致死亡”，AI眼镜头部品牌海外启动召回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时间:09-30 11:31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“可能造成严重烫伤，甚至可能导致死亡”，AI眼镜头部品牌海外启动召回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网易伏羲AI大佬分享，王宏显：AI重构游戏的三大方向！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时间:09-30 10:51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网易伏羲AI大佬分享，王宏显：AI重构游戏的三大方向！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腾讯又AI发功了！秘密内测“鹅次元”，“AI美女陪玩”想怎么赢？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时间:09-30 10:40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腾讯又AI发功了！秘密内测“鹅次元”，“AI美女陪玩”想怎么赢？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Responsible Release of AI-Generated Mathematics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时间:09-30 10:36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Responsible Release of AI-Generated Mathematics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社交巨头Meta发布AI游戏开发引擎：“对手机说句话就能做出游戏”？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时间:09-30 09:46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社交巨头Meta发布AI游戏开发引擎：“对手机说句话就能做出游戏”？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AI眼镜的“iPhone时刻”，还有多远？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时间:09-30 07:59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AI眼镜的“iPhone时刻”，还有多远？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AI眼镜遭遇“散热”拷问：头部品牌被曝长时间使用存在过热烫伤风险，海外已启动召回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时间:09-30 01:00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AI眼镜遭遇“散热”拷问：头部品牌被曝长时间使用存在过热烫伤风险，海外已启动召回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镜腿异常升温或存烫伤风险！AI眼镜海外启动召回，影目回应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时间:09-30 01:00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镜腿异常升温或存烫伤风险！AI眼镜海外启动召回，影目回应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AI硬件迎来“寒武纪”，百度智能云如何卡位？｜高管访谈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时间:09-30 01:00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AI硬件迎来“寒武纪”，百度智能云如何卡位？｜高管访谈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比尔 · 盖茨：用机器人替代人类工作的公司也应纳税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时间:10-01 13:00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比尔 · 盖茨：用机器人替代人类工作的公司也应纳税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华境 S 大六座 SUV 9 月交付 7416 台：连续 5 个月增长，标配华为乾崑智驾 ADS 5 Pro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时间:10-01 09:19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华境 S 大六座 SUV 9 月交付 7416 台：连续 5 个月增长，标配华为乾崑智驾 ADS 5 Pro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华为 Mate90 系列手机引入广电级直播能力、带来专属直播模式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时间:10-01 11:00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华为 Mate90 系列手机引入广电级直播能力、带来专属直播模式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消息称顽皮狗正筹备《神秘海域》新作，游戏角色德雷克有望出现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时间:10-01 10:39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消息称顽皮狗正筹备《神秘海域》新作，游戏角色德雷克有望出现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10年独游老兵暴论：“游戏本身已不重要”！同行吵翻天：“发行商狗眼看人低”？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时间:09-30 11:44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10年独游老兵暴论：“游戏本身已不重要”！同行吵翻天：“发行商狗眼看人低”？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Steam“曝光饥渴症”背后：6年催生470个游戏节，但2/3游戏连门都没摸到！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时间:09-30 11:39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Steam“曝光饥渴症”背后：6年催生470个游戏节，但2/3游戏连门都没摸到！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“等得不耐烦了”？腾讯收官大戏确认，《异人之下》《怪物猎人: 旅人》终于定档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时间:09-30 10:14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“等得不耐烦了”？腾讯收官大戏确认，《异人之下》《怪物猎人: 旅人》终于定档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混同人社区、第一次做游戏，就干出Steam近3万人在线《角色屋》？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时间:09-30 10:07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混同人社区、第一次做游戏，就干出Steam近3万人在线《角色屋》？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IT之家(60)、GameLook(7)、HackerNews(4)、Bing新闻(7)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1/009/055.htm" TargetMode="External"/><Relationship Id="rId10" Type="http://schemas.openxmlformats.org/officeDocument/2006/relationships/hyperlink" Target="https://www.ithome.com/1/009/046.htm" TargetMode="External"/><Relationship Id="rId11" Type="http://schemas.openxmlformats.org/officeDocument/2006/relationships/hyperlink" Target="https://www.ithome.com/1/009/043.htm" TargetMode="External"/><Relationship Id="rId12" Type="http://schemas.openxmlformats.org/officeDocument/2006/relationships/hyperlink" Target="https://www.ithome.com/1/009/029.htm" TargetMode="External"/><Relationship Id="rId13" Type="http://schemas.openxmlformats.org/officeDocument/2006/relationships/hyperlink" Target="https://www.ithome.com/1/009/025.htm" TargetMode="External"/><Relationship Id="rId14" Type="http://schemas.openxmlformats.org/officeDocument/2006/relationships/hyperlink" Target="https://www.ithome.com/1/009/019.htm" TargetMode="External"/><Relationship Id="rId15" Type="http://schemas.openxmlformats.org/officeDocument/2006/relationships/hyperlink" Target="https://www.ithome.com/1/008/995.htm" TargetMode="External"/><Relationship Id="rId16" Type="http://schemas.openxmlformats.org/officeDocument/2006/relationships/hyperlink" Target="https://www.ithome.com/1/008/991.htm" TargetMode="External"/><Relationship Id="rId17" Type="http://schemas.openxmlformats.org/officeDocument/2006/relationships/hyperlink" Target="https://www.ithome.com/1/008/940.htm" TargetMode="External"/><Relationship Id="rId18" Type="http://schemas.openxmlformats.org/officeDocument/2006/relationships/hyperlink" Target="https://www.quantamagazine.org/surprisingly-complex-waves-reveal-the-brains-inner-workings-20260930/" TargetMode="External"/><Relationship Id="rId19" Type="http://schemas.openxmlformats.org/officeDocument/2006/relationships/hyperlink" Target="http://www.bing.com/news/apiclick.aspx?ref=FexRss&amp;aid=&amp;tid=6abdf73885794b5b9e12fc594684821f&amp;url=https%3a%2f%2fwww.sohu.com%2fa%2f1082912404_447547&amp;c=17490136719487551876&amp;mkt=en-us" TargetMode="External"/><Relationship Id="rId20" Type="http://schemas.openxmlformats.org/officeDocument/2006/relationships/hyperlink" Target="http://www.bing.com/news/apiclick.aspx?ref=FexRss&amp;aid=&amp;tid=6abdf73885794b5b9e12fc594684821f&amp;url=https%3a%2f%2fwww.sohu.com%2fa%2f1082912013_447547&amp;c=2806524469991895066&amp;mkt=en-us" TargetMode="External"/><Relationship Id="rId21" Type="http://schemas.openxmlformats.org/officeDocument/2006/relationships/hyperlink" Target="http://www.bing.com/news/apiclick.aspx?ref=FexRss&amp;aid=&amp;tid=6abdf73885794b5b9e12fc594684821f&amp;url=https%3a%2f%2ffinance.sina.com.cn%2froll%2f2026-09-30%2fdoc-initqkpm2268298.shtml&amp;c=12801605298884309473&amp;mkt=en-us" TargetMode="External"/><Relationship Id="rId22" Type="http://schemas.openxmlformats.org/officeDocument/2006/relationships/hyperlink" Target="http://www.gamelook.com.cn/2026/09/603261/" TargetMode="External"/><Relationship Id="rId23" Type="http://schemas.openxmlformats.org/officeDocument/2006/relationships/hyperlink" Target="http://www.gamelook.com.cn/2026/09/603260/" TargetMode="External"/><Relationship Id="rId24" Type="http://schemas.openxmlformats.org/officeDocument/2006/relationships/hyperlink" Target="https://agmai.org/general-sep29/" TargetMode="External"/><Relationship Id="rId25" Type="http://schemas.openxmlformats.org/officeDocument/2006/relationships/hyperlink" Target="http://www.gamelook.com.cn/2026/09/603230/" TargetMode="External"/><Relationship Id="rId26" Type="http://schemas.openxmlformats.org/officeDocument/2006/relationships/hyperlink" Target="http://www.bing.com/news/apiclick.aspx?ref=FexRss&amp;aid=&amp;tid=6abdf73885794b5b9e12fc594684821f&amp;url=https%3a%2f%2fwww.thepaper.cn%2fnewsDetail_forward_34171618&amp;c=11362498967319580173&amp;mkt=en-us" TargetMode="External"/><Relationship Id="rId27" Type="http://schemas.openxmlformats.org/officeDocument/2006/relationships/hyperlink" Target="http://www.bing.com/news/apiclick.aspx?ref=FexRss&amp;aid=&amp;tid=6abdf73885794b5b9e12fc594684821f&amp;url=https%3a%2f%2fwww.msn.com%2fzh-cn%2f%25E6%258A%2580%25E6%259C%25AF%2f%25E6%25B6%2588%25E8%25B4%25B9%25E7%2594%25B5%25E5%25AD%2590%25E4%25BA%25A7%25E5%2593%2581%2fai%25E7%259C%25BC%25E9%2595%259C%25E9%2581%25AD%25E9%2581%2587-%25E6%2595%25A3%25E7%2583%25AD-%25E6%258B%25B7%25E9%2597%25AE-%25E5%25A4%25B4%25E9%2583%25A8%25E5%2593%2581%25E7%2589%258C%25E8%25A2%25AB%25E6%259B%259D%25E9%2595%25BF%25E6%2597%25B6%25E9%2597%25B4%25E4%25BD%25BF%25E7%2594%25A8%25E5%25AD%2598%25E5%259C%25A8%25E8%25BF%2587%25E7%2583%25AD%25E7%2583%25AB%25E4%25BC%25A4%25E9%25A3%258E%25E9%2599%25A9-%25E6%25B5%25B7%25E5%25A4%2596%25E5%25B7%25B2%25E5%2590%25AF%25E5%258A%25A8%25E5%258F%25AC%25E5%259B%259E%2far-AA2deasv&amp;c=14814959315296514676&amp;mkt=en-us" TargetMode="External"/><Relationship Id="rId28" Type="http://schemas.openxmlformats.org/officeDocument/2006/relationships/hyperlink" Target="http://www.bing.com/news/apiclick.aspx?ref=FexRss&amp;aid=&amp;tid=6abdf73885794b5b9e12fc594684821f&amp;url=https%3a%2f%2ffinance.eastmoney.com%2fa%2f202609303887701649.html&amp;c=10758489437377646321&amp;mkt=en-us" TargetMode="External"/><Relationship Id="rId29" Type="http://schemas.openxmlformats.org/officeDocument/2006/relationships/hyperlink" Target="http://www.bing.com/news/apiclick.aspx?ref=FexRss&amp;aid=&amp;tid=6abdf73885794b5b9e12fc594684821f&amp;url=https%3a%2f%2ffinance.eastmoney.com%2fa%2f202609303887760517.html&amp;c=17191504050215797414&amp;mkt=en-us" TargetMode="External"/><Relationship Id="rId30" Type="http://schemas.openxmlformats.org/officeDocument/2006/relationships/hyperlink" Target="https://www.ithome.com/1/009/044.htm" TargetMode="External"/><Relationship Id="rId31" Type="http://schemas.openxmlformats.org/officeDocument/2006/relationships/hyperlink" Target="https://www.ithome.com/1/008/985.htm" TargetMode="External"/><Relationship Id="rId32" Type="http://schemas.openxmlformats.org/officeDocument/2006/relationships/hyperlink" Target="https://www.ithome.com/1/009/011.htm" TargetMode="External"/><Relationship Id="rId33" Type="http://schemas.openxmlformats.org/officeDocument/2006/relationships/hyperlink" Target="https://www.ithome.com/1/009/004.htm" TargetMode="External"/><Relationship Id="rId34" Type="http://schemas.openxmlformats.org/officeDocument/2006/relationships/hyperlink" Target="http://www.gamelook.com.cn/2026/09/603302/" TargetMode="External"/><Relationship Id="rId35" Type="http://schemas.openxmlformats.org/officeDocument/2006/relationships/hyperlink" Target="http://www.gamelook.com.cn/2026/09/603291/" TargetMode="External"/><Relationship Id="rId36" Type="http://schemas.openxmlformats.org/officeDocument/2006/relationships/hyperlink" Target="http://www.gamelook.com.cn/2026/09/603244/" TargetMode="External"/><Relationship Id="rId37" Type="http://schemas.openxmlformats.org/officeDocument/2006/relationships/hyperlink" Target="http://www.gamelook.com.cn/2026/09/60321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