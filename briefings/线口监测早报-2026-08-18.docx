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2026年08月18日(周二)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生成时间:2026-08-18 11:13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雷鸟全新 iO 系列官宣 8 月 21 日发布：定位首款“人类增强 AI 眼镜”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11:06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雷鸟全新 iO 系列官宣 8 月 21 日发布：定位首款“人类增强 AI 眼镜”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Pimax 小派为 Dream Air SE 头显推出 ProFit 面罩，带来更大可视视场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Pimax 小派为 Dream Air SE 头显推出 ProFit 面罩，带来更大可视视场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Signal65 报告：高通骁龙 X2 Elite Extreme 芯片多核比 AMD Ryzen AI 9 465 快 83%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Signal65 报告：高通骁龙 X2 Elite Extreme 芯片多核比 AMD Ryzen AI 9 465 快 83%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Counterpoint：未来五年超 1.3 亿颗先进封装 AI 芯片出货，英特尔挑战台积电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Counterpoint：未来五年超 1.3 亿颗先进封装 AI 芯片出货，英特尔挑战台积电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外媒盘点微软 Win11 五年演变：切换任务栏位置，加速整合 AI 功能等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09:35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外媒盘点微软 Win11 五年演变：切换任务栏位置，加速整合 AI 功能等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苹果带摄像头的 AirPods 实机演示曝光，可实现环境视觉感知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苹果带摄像头的 AirPods 实机演示曝光，可实现环境视觉感知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前高管：相信 AI 能治愈所有疾病，但光靠大模型远远不够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09:09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OpenAI 前高管：相信 AI 能治愈所有疾病，但光靠大模型远远不够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 1000 万美元入手破产廉航精神航空数据，用于产品与 AI 改进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09:03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谷歌 1000 万美元入手破产廉航精神航空数据，用于产品与 AI 改进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Mac 版 AirBuddy 3 发布：增强苹果 AirPods 管理，带来 150+ 项改动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08:16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Mac 版 AirBuddy 3 发布：增强苹果 AirPods 管理，带来 150+ 项改动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编造智驾事故、AI 生成假车祸视频，多人因编造涉企谣言被罚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08:13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编造智驾事故、AI 生成假车祸视频，多人因编造涉企谣言被罚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英伟达将为 OpenAI 俄亥俄州数据中心提供最高 1050 亿美元担保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07:57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英伟达将为 OpenAI 俄亥俄州数据中心提供最高 1050 亿美元担保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Fairphone 6 and PostmarketOS working main camera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06:01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Fairphone 6 and PostmarketOS working main camera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Israel creates fake think tank in likely attempt to dupe AI chatbots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04:46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Israel creates fake think tank in likely attempt to dupe AI chatbots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AI;DR (AI; Didn't Read)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AI;DR (AI; Didn't Read)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 update on leaving Gmail for Fastmail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时间:08-18 01:15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An update on leaving Gmail for Fastmail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Launch HN: Speko (YC S26) – OpenRouter for Voice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23:36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Launch HN: Speko (YC S26) – OpenRouter for Voice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AI-Generated GitHub Copilot “Autofix” Allowed Compromise of Snowflake's Jira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22:18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AI-Generated GitHub Copilot “Autofix” Allowed Compromise of Snowflake's Jira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How to disable or avoid intrusive AI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22:07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How to disable or avoid intrusive AI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GPT 5.6 Sol is the best "vision" model OpenAI ever released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时间:08-17 20:09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GPT 5.6 Sol is the best "vision" model OpenAI ever released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功耗碾压国际大厂？用RISC-V重新定义AI眼镜的连接功耗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时间:08-17 18:07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功耗碾压国际大厂？用RISC-V重新定义AI眼镜的连接功耗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吉比特业绩暴增，《甄嬛传》即将上线！卢竑岩：详解海外翻倍、如何看AI？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时间:08-17 11:42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吉比特业绩暴增，《甄嬛传》即将上线！卢竑岩：详解海外翻倍、如何看AI？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荣耀 Robot Phone 今日开售：行业首创钛合金灵巧云台，9999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09:31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荣耀 Robot Phone 今日开售：行业首创钛合金灵巧云台，9999 元起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消息称特斯拉筹备推出 Cybercab 自动驾驶出租车服务，最快本月在奥斯汀上线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08:41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消息称特斯拉筹备推出 Cybercab 自动驾驶出租车服务，最快本月在奥斯汀上线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科乐美官宣：苹果 Apple Arcade 独占游戏《恶魔城：魂之魔导书》即将停服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11:04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科乐美官宣：苹果 Apple Arcade 独占游戏《恶魔城：魂之魔导书》即将停服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炉石职业选手不当主播、偏要做游戏？今天他的“奇幻自走棋”首曝了！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10:40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炉石职业选手不当主播、偏要做游戏？今天他的“奇幻自走棋”首曝了！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韩国G-STAR游戏展变天？网易米哈游B站华通挑大梁，韩大厂近乎失踪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10:07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韩国G-STAR游戏展变天？网易米哈游B站华通挑大梁，韩大厂近乎失踪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Steam 开启 2026 年度“弹球、弹珠机与保龄球游戏节”促销活动，《BALL x PIT》6.6 折后 38.28 元等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10:03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Steam 开启 2026 年度“弹球、弹珠机与保龄球游戏节”促销活动，《BALL x PIT》6.6 折后 38.28 元等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对话腾讯许光：用叙事向3A大作重塑CF宇宙，做全球玩家喜爱的长青IP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时间:08-18 08:13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对话腾讯许光：用叙事向3A大作重塑CF宇宙，做全球玩家喜爱的长青IP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IT早报 0818：阿里出售游戏业务灵犀互娱；李书福辞任吉利汽车董事会主席；小米 SU7 系列 28.5 个月交付突破 50 万台；岚图邵明峰回应追光 S 撞脸小米 YU7...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07:57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IT早报 0818：阿里出售游戏业务灵犀互娱；李书福辞任吉利汽车董事会主席；小米 SU7 系列 28.5 个月交付突破 50 万台；岚图邵明峰回应追光 S 撞脸小米 YU7...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商务部等 9 部门发文活跃县域消费，大力支持新能源汽车、绿色智能产品、绿色建材等下乡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时间:08-18 08:48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商务部等 9 部门发文活跃县域消费，大力支持新能源汽车、绿色智能产品、绿色建材等下乡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IT之家(60)、GameLook(14)、HackerNews(11)、Bing新闻(3)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1/016.htm" TargetMode="External"/><Relationship Id="rId10" Type="http://schemas.openxmlformats.org/officeDocument/2006/relationships/hyperlink" Target="https://www.ithome.com/0/991/006.htm" TargetMode="External"/><Relationship Id="rId11" Type="http://schemas.openxmlformats.org/officeDocument/2006/relationships/hyperlink" Target="https://www.ithome.com/0/990/989.htm" TargetMode="External"/><Relationship Id="rId12" Type="http://schemas.openxmlformats.org/officeDocument/2006/relationships/hyperlink" Target="https://www.ithome.com/0/990/924.htm" TargetMode="External"/><Relationship Id="rId13" Type="http://schemas.openxmlformats.org/officeDocument/2006/relationships/hyperlink" Target="https://www.ithome.com/0/990/920.htm" TargetMode="External"/><Relationship Id="rId14" Type="http://schemas.openxmlformats.org/officeDocument/2006/relationships/hyperlink" Target="https://www.ithome.com/0/990/919.htm" TargetMode="External"/><Relationship Id="rId15" Type="http://schemas.openxmlformats.org/officeDocument/2006/relationships/hyperlink" Target="https://www.ithome.com/0/990/910.htm" TargetMode="External"/><Relationship Id="rId16" Type="http://schemas.openxmlformats.org/officeDocument/2006/relationships/hyperlink" Target="https://www.ithome.com/0/990/906.htm" TargetMode="External"/><Relationship Id="rId17" Type="http://schemas.openxmlformats.org/officeDocument/2006/relationships/hyperlink" Target="https://www.ithome.com/0/990/896.htm" TargetMode="External"/><Relationship Id="rId18" Type="http://schemas.openxmlformats.org/officeDocument/2006/relationships/hyperlink" Target="https://www.ithome.com/0/990/895.htm" TargetMode="External"/><Relationship Id="rId19" Type="http://schemas.openxmlformats.org/officeDocument/2006/relationships/hyperlink" Target="https://www.ithome.com/0/990/890.htm" TargetMode="External"/><Relationship Id="rId20" Type="http://schemas.openxmlformats.org/officeDocument/2006/relationships/hyperlink" Target="https://catcrafts.net/posts/fairphone-6-postmarketos-working-main-camera" TargetMode="External"/><Relationship Id="rId21" Type="http://schemas.openxmlformats.org/officeDocument/2006/relationships/hyperlink" Target="https://responsiblestatecraft.org/israel-influence-chatgpt/" TargetMode="External"/><Relationship Id="rId22" Type="http://schemas.openxmlformats.org/officeDocument/2006/relationships/hyperlink" Target="https://www.rickmanelius.com/p/aidr-ai-didnt-read" TargetMode="External"/><Relationship Id="rId23" Type="http://schemas.openxmlformats.org/officeDocument/2006/relationships/hyperlink" Target="https://moddedbear.com/an-update-on-leaving-gmail-for-fastmail/" TargetMode="External"/><Relationship Id="rId24" Type="http://schemas.openxmlformats.org/officeDocument/2006/relationships/hyperlink" Target="https://speko.ai/" TargetMode="External"/><Relationship Id="rId25" Type="http://schemas.openxmlformats.org/officeDocument/2006/relationships/hyperlink" Target="https://www.wiz.io/blog/red-agent-snowflake-copilot-cicd-bug" TargetMode="External"/><Relationship Id="rId26" Type="http://schemas.openxmlformats.org/officeDocument/2006/relationships/hyperlink" Target="https://www.librarian.net/notoai/" TargetMode="External"/><Relationship Id="rId27" Type="http://schemas.openxmlformats.org/officeDocument/2006/relationships/hyperlink" Target="https://blog.roboflow.com/openai-gpt-5-6/" TargetMode="External"/><Relationship Id="rId28" Type="http://schemas.openxmlformats.org/officeDocument/2006/relationships/hyperlink" Target="http://www.bing.com/news/apiclick.aspx?ref=FexRss&amp;aid=&amp;tid=6a83cdd3c8fe4a14b539e0a4e8265e3a&amp;url=https%3a%2f%2fwww.ednchina.com%2fnews%2fa15036.html&amp;c=17831119053044339330&amp;mkt=en-us" TargetMode="External"/><Relationship Id="rId29" Type="http://schemas.openxmlformats.org/officeDocument/2006/relationships/hyperlink" Target="http://www.gamelook.com.cn/2026/08/600005/" TargetMode="External"/><Relationship Id="rId30" Type="http://schemas.openxmlformats.org/officeDocument/2006/relationships/hyperlink" Target="https://www.ithome.com/0/990/917.htm" TargetMode="External"/><Relationship Id="rId31" Type="http://schemas.openxmlformats.org/officeDocument/2006/relationships/hyperlink" Target="https://www.ithome.com/0/990/899.htm" TargetMode="External"/><Relationship Id="rId32" Type="http://schemas.openxmlformats.org/officeDocument/2006/relationships/hyperlink" Target="https://www.ithome.com/0/991/013.htm" TargetMode="External"/><Relationship Id="rId33" Type="http://schemas.openxmlformats.org/officeDocument/2006/relationships/hyperlink" Target="http://www.gamelook.com.cn/2026/08/600106/" TargetMode="External"/><Relationship Id="rId34" Type="http://schemas.openxmlformats.org/officeDocument/2006/relationships/hyperlink" Target="http://www.gamelook.com.cn/2026/08/600143/" TargetMode="External"/><Relationship Id="rId35" Type="http://schemas.openxmlformats.org/officeDocument/2006/relationships/hyperlink" Target="https://www.ithome.com/0/990/946.htm" TargetMode="External"/><Relationship Id="rId36" Type="http://schemas.openxmlformats.org/officeDocument/2006/relationships/hyperlink" Target="http://www.gamelook.com.cn/2026/08/600151/" TargetMode="External"/><Relationship Id="rId37" Type="http://schemas.openxmlformats.org/officeDocument/2006/relationships/hyperlink" Target="https://www.ithome.com/0/990/891.htm" TargetMode="External"/><Relationship Id="rId38" Type="http://schemas.openxmlformats.org/officeDocument/2006/relationships/hyperlink" Target="https://www.ithome.com/0/990/901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