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2026年08月24日(周一)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生成时间:2026-08-24 17:31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海信视像 AI 战略暨 JUOS 发布会将于 8 月 31 日 14:30 举行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16:27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海信视像 AI 战略暨 JUOS 发布会将于 8 月 31 日 14:30 举行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消息称字节整合 AI 生产力：TRAE、扣子并入豆包，将推统一办公品牌“豆包工作”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16:12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消息称字节整合 AI 生产力：TRAE、扣子并入豆包，将推统一办公品牌“豆包工作”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大模型周榜：国产 glm-5.3-max 首秀闯入综合榜前 15，kimi-k3-max 冲进前十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16:10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AI 大模型周榜：国产 glm-5.3-max 首秀闯入综合榜前 15，kimi-k3-max 冲进前十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雷军：玄戒不只是小米的芯片战略，更是小米 AI 战略的物理基础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15:43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雷军：玄戒不只是小米的芯片战略，更是小米 AI 战略的物理基础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韩国通过《个人信息保护法》修正案，允许 AI 开发使用个人数据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15:31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韩国通过《个人信息保护法》修正案，允许 AI 开发使用个人数据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雅虎拟借 AI 工具重振雄风，CEO 兰佐内称“复古”就是最大优势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15:30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雅虎拟借 AI 工具重振雄风，CEO 兰佐内称“复古”就是最大优势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18 Fold 全新折叠旗舰机开启预约，首发搭载自研玄戒 O3 AI 处理器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15:23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小米 18 Fold 全新折叠旗舰机开启预约，首发搭载自研玄戒 O3 AI 处理器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全部用于投资全栈 AI 能力，消息称阿里 800 亿港元配售获近 3 倍超额认购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15:07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全部用于投资全栈 AI 能力，消息称阿里 800 亿港元配售获近 3 倍超额认购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胡润中国品牌榜发布：苹果蝉联第一，抖音与微信并列，华为重返前十，AIGC 品牌首次入榜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2026 胡润中国品牌榜发布：苹果蝉联第一，抖音与微信并列，华为重返前十，AIGC 品牌首次入榜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韶音 OpenFit 2 AI 耳机开售：基于千问大模型、48 小时续航，首发价 1398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韶音 OpenFit 2 AI 耳机开售：基于千问大模型、48 小时续航，首发价 1398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AI Cube 工程版迷你主机官宣：玄戒 O3+O100+D100 三芯阵容，150W 持续性能释放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小米 AI Cube 工程版迷你主机官宣：玄戒 O3+O100+D100 三芯阵容，150W 持续性能释放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行业首颗 6nm 3D 晶圆级堆叠的 AI 加速芯片：小米玄戒 O100 官宣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14:29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行业首颗 6nm 3D 晶圆级堆叠的 AI 加速芯片：小米玄戒 O100 官宣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New EU-wide product repair rules come into force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13:47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New EU-wide product repair rules come into force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 built a low-latency AI companion that plays Skyrim with me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07:18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I built a low-latency AI companion that plays Skyrim with me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Google Workspace thinks my domain is an email provider (2025)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Google Workspace thinks my domain is an email provider (2025)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Anthropic's best AI model struggles to attract users as cheaper tools thrive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02:16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Anthropic's best AI model struggles to attract users as cheaper tools thrive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Explain it to me like I'm ten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时间:08-24 02:08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Explain it to me like I'm ten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Complex Systems Fail (1998)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时间:08-23 23:13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How Complex Systems Fail (1998)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刷新中国机器人私募融资纪录：小鹏机器人业务完成首轮超 9 亿美元融资，IRON 计划年底进入量产阶段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17:14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刷新中国机器人私募融资纪录：小鹏机器人业务完成首轮超 9 亿美元融资，IRON 计划年底进入量产阶段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宇树科技股价收跌 10.31%：总市值 2439 亿元，跌至全球人形机器人市值榜第二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15:49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宇树科技股价收跌 10.31%：总市值 2439 亿元，跌至全球人形机器人市值榜第二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世界机器人大会在京闭幕：首发新品 311 件，下一届官宣 2027 年 8 月 18 日开幕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15:47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2026 世界机器人大会在京闭幕：首发新品 311 件，下一届官宣 2027 年 8 月 18 日开幕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国内首款 3nm 智驾芯片，小米玄戒 D100 官宣明年商用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14:36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国内首款 3nm 智驾芯片，小米玄戒 D100 官宣明年商用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《剑星》Switch2 版游戏新预告发布，支持体感操控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16:34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《剑星》Switch2 版游戏新预告发布，支持体感操控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飞傲推出 QX11 解码耳放：双 ES9069Q DAC 芯片、提供 HiFi / 游戏模式，999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16:30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飞傲推出 QX11 解码耳放：双 ES9069Q DAC 芯片、提供 HiFi / 游戏模式，999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优派推出小尺寸游戏显示器 VX24G81-2K-9：23.8" QHD，超频 260Hz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14:44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优派推出小尺寸游戏显示器 VX24G81-2K-9：23.8" QHD，超频 260Hz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改变 PC 游戏行业的 Valve，今天三十岁了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时间:08-24 14:24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改变 PC 游戏行业的 Valve，今天三十岁了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分析：玩家月留存仅3%，“友尽类游戏”为何成为独游爆款发动机？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分析：玩家月留存仅3%，“友尽类游戏”为何成为独游爆款发动机？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Sensor Tower首席分析师：游戏广告变现的5个隐藏要点！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Sensor Tower首席分析师：游戏广告变现的5个隐藏要点！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1200万DAU，中式摸金第一游戏仍在狂飙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1200万DAU，中式摸金第一游戏仍在狂飙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财报点名创新高，却被steam数据判凉？游戏越火非议越多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时间:08-24 01:26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财报点名创新高，却被steam数据判凉？游戏越火非议越多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IT之家(60)、GameLook(7)、HackerNews(10)、Bing新闻(4)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3/625.htm" TargetMode="External"/><Relationship Id="rId10" Type="http://schemas.openxmlformats.org/officeDocument/2006/relationships/hyperlink" Target="https://www.ithome.com/0/993/604.htm" TargetMode="External"/><Relationship Id="rId11" Type="http://schemas.openxmlformats.org/officeDocument/2006/relationships/hyperlink" Target="https://www.ithome.com/0/993/601.htm" TargetMode="External"/><Relationship Id="rId12" Type="http://schemas.openxmlformats.org/officeDocument/2006/relationships/hyperlink" Target="https://www.ithome.com/0/993/587.htm" TargetMode="External"/><Relationship Id="rId13" Type="http://schemas.openxmlformats.org/officeDocument/2006/relationships/hyperlink" Target="https://www.ithome.com/0/993/581.htm" TargetMode="External"/><Relationship Id="rId14" Type="http://schemas.openxmlformats.org/officeDocument/2006/relationships/hyperlink" Target="https://www.ithome.com/0/993/580.htm" TargetMode="External"/><Relationship Id="rId15" Type="http://schemas.openxmlformats.org/officeDocument/2006/relationships/hyperlink" Target="https://www.ithome.com/0/993/576.htm" TargetMode="External"/><Relationship Id="rId16" Type="http://schemas.openxmlformats.org/officeDocument/2006/relationships/hyperlink" Target="https://www.ithome.com/0/993/561.htm" TargetMode="External"/><Relationship Id="rId17" Type="http://schemas.openxmlformats.org/officeDocument/2006/relationships/hyperlink" Target="https://www.ithome.com/0/993/499.htm" TargetMode="External"/><Relationship Id="rId18" Type="http://schemas.openxmlformats.org/officeDocument/2006/relationships/hyperlink" Target="https://www.ithome.com/0/993/557.htm" TargetMode="External"/><Relationship Id="rId19" Type="http://schemas.openxmlformats.org/officeDocument/2006/relationships/hyperlink" Target="https://www.ithome.com/0/993/546.htm" TargetMode="External"/><Relationship Id="rId20" Type="http://schemas.openxmlformats.org/officeDocument/2006/relationships/hyperlink" Target="https://www.ithome.com/0/993/512.htm" TargetMode="External"/><Relationship Id="rId21" Type="http://schemas.openxmlformats.org/officeDocument/2006/relationships/hyperlink" Target="https://www.rte.ie/news/business/2026/0824/1588931-repair-rules/" TargetMode="External"/><Relationship Id="rId22" Type="http://schemas.openxmlformats.org/officeDocument/2006/relationships/hyperlink" Target="https://pantel.is/projects/ai-gaming-companion/" TargetMode="External"/><Relationship Id="rId23" Type="http://schemas.openxmlformats.org/officeDocument/2006/relationships/hyperlink" Target="https://blog.elis.cc/articles/google-workspace-thinks-my-domain-is-an-email-provider/" TargetMode="External"/><Relationship Id="rId24" Type="http://schemas.openxmlformats.org/officeDocument/2006/relationships/hyperlink" Target="https://www.ft.com/content/5ee49718-c258-4f01-aa32-7e5b76ae5245" TargetMode="External"/><Relationship Id="rId25" Type="http://schemas.openxmlformats.org/officeDocument/2006/relationships/hyperlink" Target="https://timharford.com/2026/08/explain-it-to-me-like-im-ten/" TargetMode="External"/><Relationship Id="rId26" Type="http://schemas.openxmlformats.org/officeDocument/2006/relationships/hyperlink" Target="https://how.complexsystems.fail/" TargetMode="External"/><Relationship Id="rId27" Type="http://schemas.openxmlformats.org/officeDocument/2006/relationships/hyperlink" Target="https://www.ithome.com/0/993/649.htm" TargetMode="External"/><Relationship Id="rId28" Type="http://schemas.openxmlformats.org/officeDocument/2006/relationships/hyperlink" Target="https://www.ithome.com/0/993/591.htm" TargetMode="External"/><Relationship Id="rId29" Type="http://schemas.openxmlformats.org/officeDocument/2006/relationships/hyperlink" Target="https://www.ithome.com/0/993/589.htm" TargetMode="External"/><Relationship Id="rId30" Type="http://schemas.openxmlformats.org/officeDocument/2006/relationships/hyperlink" Target="https://www.ithome.com/0/993/526.htm" TargetMode="External"/><Relationship Id="rId31" Type="http://schemas.openxmlformats.org/officeDocument/2006/relationships/hyperlink" Target="https://www.ithome.com/0/993/627.htm" TargetMode="External"/><Relationship Id="rId32" Type="http://schemas.openxmlformats.org/officeDocument/2006/relationships/hyperlink" Target="https://www.ithome.com/0/993/626.htm" TargetMode="External"/><Relationship Id="rId33" Type="http://schemas.openxmlformats.org/officeDocument/2006/relationships/hyperlink" Target="https://www.ithome.com/0/993/539.htm" TargetMode="External"/><Relationship Id="rId34" Type="http://schemas.openxmlformats.org/officeDocument/2006/relationships/hyperlink" Target="https://www.ithome.com/0/993/506.htm" TargetMode="External"/><Relationship Id="rId35" Type="http://schemas.openxmlformats.org/officeDocument/2006/relationships/hyperlink" Target="http://www.gamelook.com.cn/2026/08/600444/" TargetMode="External"/><Relationship Id="rId36" Type="http://schemas.openxmlformats.org/officeDocument/2006/relationships/hyperlink" Target="http://www.gamelook.com.cn/2026/08/600435/" TargetMode="External"/><Relationship Id="rId37" Type="http://schemas.openxmlformats.org/officeDocument/2006/relationships/hyperlink" Target="http://www.gamelook.com.cn/2026/08/600471/" TargetMode="External"/><Relationship Id="rId38" Type="http://schemas.openxmlformats.org/officeDocument/2006/relationships/hyperlink" Target="http://www.gamelook.com.cn/2026/08/60045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