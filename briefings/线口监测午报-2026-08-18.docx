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2026年08月18日(周二)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生成时间:2026-08-18 17:03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总裁布罗克曼：为抵御 AI 网络威胁，企业应尽快做好 10 件事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15:04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总裁布罗克曼：为抵御 AI 网络威胁，企业应尽快做好 10 件事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半价！全球最大 AI 聚合平台下调 OpenAI 最强 AI 模型 GPT-5.6 Sol 费用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14:47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半价！全球最大 AI 聚合平台下调 OpenAI 最强 AI 模型 GPT-5.6 Sol 费用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披露 Model 2 模型，能力略高于公开最强 AI Claude Mythos 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14:15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Anthropic 披露 Model 2 模型，能力略高于公开最强 AI Claude Mythos 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哈佛大学和麻省理工造出 83 亿个“AI 人”，模拟全球人类行为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哈佛大学和麻省理工造出 83 亿个“AI 人”，模拟全球人类行为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全球第 3 家，代码显示 vivo 手机将支持谷歌安卓 AI 诈骗检测功能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13:15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全球第 3 家，代码显示 vivo 手机将支持谷歌安卓 AI 诈骗检测功能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Repair Cafe – Fix Your Broken Items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07:28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Repair Cafe – Fix Your Broken Items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Fairphone 6 and PostmarketOS working main camera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06:01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Fairphone 6 and PostmarketOS working main camera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Israel creates fake think tank in likely attempt to dupe AI chatbots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Israel creates fake think tank in likely attempt to dupe AI chatbots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专利探索智能眼镜未来：识别人脸自动梳理、AI 提取精彩片段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04:23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Meta 专利探索智能眼镜未来：识别人脸自动梳理、AI 提取精彩片段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AI;DR (AI; Didn't Read)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AI;DR (AI; Didn't Read)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 update on leaving Gmail for Fastmail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01:15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An update on leaving Gmail for Fastmail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蒋奇明、李诞掀起 AI 眼镜换镜风潮，雷鸟 iO 眼镜新品 8月 21 日发布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00:47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蒋奇明、李诞掀起 AI 眼镜换镜风潮，雷鸟 iO 眼镜新品 8月 21 日发布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Launch HN: Speko (YC S26) – OpenRouter for Voice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23:36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Launch HN: Speko (YC S26) – OpenRouter for Voice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AI-Generated GitHub Copilot “Autofix” Allowed Compromise of Snowflake's Jira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22:18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AI-Generated GitHub Copilot “Autofix” Allowed Compromise of Snowflake's Jira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to disable or avoid intrusive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22:07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How to disable or avoid intrusive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雷鸟全新 iO 系列官宣 8 月 21 日发布：定位首款“人类增强 AI 眼镜”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22:06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雷鸟全新 iO 系列官宣 8 月 21 日发布：定位首款“人类增强 AI 眼镜”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GPT 5.6 Sol is the best "vision" model OpenAI ever released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GPT 5.6 Sol is the best "vision" model OpenAI ever released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15倍增速背后：从康耐特XR业务爆发，透视AI眼镜产业的机遇与现实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20:07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15倍增速背后：从康耐特XR业务爆发，透视AI眼镜产业的机遇与现实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功耗碾压国际大厂？用RISC-V重新定义AI眼镜的连接功耗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18:07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功耗碾压国际大厂？用RISC-V重新定义AI眼镜的连接功耗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吉比特业绩暴增，《甄嬛传》即将上线！卢竑岩：详解海外翻倍、如何看AI？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11:42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吉比特业绩暴增，《甄嬛传》即将上线！卢竑岩：详解海外翻倍、如何看AI？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刚签完合作协议 4 天，英伟达黄仁勋之女黄敏珊到访 LG 电子韩国机器人工厂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16:39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刚签完合作协议 4 天，英伟达黄仁勋之女黄敏珊到访 LG 电子韩国机器人工厂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无人配送企业 Serve 与外卖平台 Grubhub 达成合作，服务扩展至更多美国城市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15:01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无人配送企业 Serve 与外卖平台 Grubhub 达成合作，服务扩展至更多美国城市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消息人士暗示：未公布的微软 Xbox 第一方游戏有可能亮相科隆游戏展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16:39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消息人士暗示：未公布的微软 Xbox 第一方游戏有可能亮相科隆游戏展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国产抗日 FPS《抵抗者》确认参展 2026 科隆游戏展，预计登陆 PC、PS5 和 Xbox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15:52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国产抗日 FPS《抵抗者》确认参展 2026 科隆游戏展，预计登陆 PC、PS5 和 Xbox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G25i 2026 游戏显示器海外发布，24.5 英寸 1080P 240Hz Fast IPS 面板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14:42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小米 G25i 2026 游戏显示器海外发布，24.5 英寸 1080P 240Hz Fast IPS 面板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炉石职业选手不当主播、偏要做游戏？今天他的“奇幻自走棋”首曝了！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炉石职业选手不当主播、偏要做游戏？今天他的“奇幻自走棋”首曝了！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韩国G-STAR游戏展变天？网易米哈游B站华通挑大梁，韩大厂近乎失踪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韩国G-STAR游戏展变天？网易米哈游B站华通挑大梁，韩大厂近乎失踪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对话腾讯许光：用叙事向3A大作重塑CF宇宙，做全球玩家喜爱的长青IP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08:13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对话腾讯许光：用叙事向3A大作重塑CF宇宙，做全球玩家喜爱的长青IP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独立游戏人吐槽：“游戏做完了，自己却觉得不好玩咋办”？同行：“别慌，太常见了”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独立游戏人吐槽：“游戏做完了，自己却觉得不好玩咋办”？同行：“别慌，太常见了”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中国公司不做的“水浒游戏”，日本厂商干到畅销榜第四？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中国公司不做的“水浒游戏”，日本厂商干到畅销榜第四？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IT之家(60)、GameLook(14)、HackerNews(12)、Bing新闻(5)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1/089.htm" TargetMode="External"/><Relationship Id="rId10" Type="http://schemas.openxmlformats.org/officeDocument/2006/relationships/hyperlink" Target="https://www.ithome.com/0/991/081.htm" TargetMode="External"/><Relationship Id="rId11" Type="http://schemas.openxmlformats.org/officeDocument/2006/relationships/hyperlink" Target="https://www.ithome.com/0/991/074.htm" TargetMode="External"/><Relationship Id="rId12" Type="http://schemas.openxmlformats.org/officeDocument/2006/relationships/hyperlink" Target="https://www.ithome.com/0/991/065.htm" TargetMode="External"/><Relationship Id="rId13" Type="http://schemas.openxmlformats.org/officeDocument/2006/relationships/hyperlink" Target="https://www.ithome.com/0/991/063.htm" TargetMode="External"/><Relationship Id="rId14" Type="http://schemas.openxmlformats.org/officeDocument/2006/relationships/hyperlink" Target="https://www.repaircafe.org/" TargetMode="External"/><Relationship Id="rId15" Type="http://schemas.openxmlformats.org/officeDocument/2006/relationships/hyperlink" Target="https://catcrafts.net/posts/fairphone-6-postmarketos-working-main-camera" TargetMode="External"/><Relationship Id="rId16" Type="http://schemas.openxmlformats.org/officeDocument/2006/relationships/hyperlink" Target="https://responsiblestatecraft.org/israel-influence-chatgpt/" TargetMode="External"/><Relationship Id="rId17" Type="http://schemas.openxmlformats.org/officeDocument/2006/relationships/hyperlink" Target="http://www.bing.com/news/apiclick.aspx?ref=FexRss&amp;aid=&amp;tid=6a841fcea2df4a46891379691107c486&amp;url=https%3a%2f%2fwww.msn.cn%2fzh-cn%2fnews%2fother%2fmeta-%25E4%25B8%2593%25E5%2588%25A9%25E6%258E%25A2%25E7%25B4%25A2%25E6%2599%25BA%25E8%2583%25BD%25E7%259C%25BC%25E9%2595%259C%25E6%259C%25AA%25E6%259D%25A5-%25E8%25AF%2586%25E5%2588%25AB%25E4%25BA%25BA%25E8%2584%25B8%25E8%2587%25AA%25E5%258A%25A8%25E6%25A2%25B3%25E7%2590%2586-ai-%25E6%258F%2590%25E5%258F%2596%25E7%25B2%25BE%25E5%25BD%25A9%25E7%2589%2587%25E6%25AE%25B5%2far-AA2aluZ7&amp;c=16626488452915706338&amp;mkt=en-us" TargetMode="External"/><Relationship Id="rId18" Type="http://schemas.openxmlformats.org/officeDocument/2006/relationships/hyperlink" Target="https://www.rickmanelius.com/p/aidr-ai-didnt-read" TargetMode="External"/><Relationship Id="rId19" Type="http://schemas.openxmlformats.org/officeDocument/2006/relationships/hyperlink" Target="https://moddedbear.com/an-update-on-leaving-gmail-for-fastmail/" TargetMode="External"/><Relationship Id="rId20" Type="http://schemas.openxmlformats.org/officeDocument/2006/relationships/hyperlink" Target="http://www.bing.com/news/apiclick.aspx?ref=FexRss&amp;aid=&amp;tid=6a841fcea2df4a46891379691107c486&amp;url=https%3a%2f%2ftech.ifeng.com%2fc%2f8vgoJHa5vJ0&amp;c=7500427133498961882&amp;mkt=en-us" TargetMode="External"/><Relationship Id="rId21" Type="http://schemas.openxmlformats.org/officeDocument/2006/relationships/hyperlink" Target="https://speko.ai/" TargetMode="External"/><Relationship Id="rId22" Type="http://schemas.openxmlformats.org/officeDocument/2006/relationships/hyperlink" Target="https://www.wiz.io/blog/red-agent-snowflake-copilot-cicd-bug" TargetMode="External"/><Relationship Id="rId23" Type="http://schemas.openxmlformats.org/officeDocument/2006/relationships/hyperlink" Target="https://www.librarian.net/notoai/" TargetMode="External"/><Relationship Id="rId24" Type="http://schemas.openxmlformats.org/officeDocument/2006/relationships/hyperlink" Target="http://www.bing.com/news/apiclick.aspx?ref=FexRss&amp;aid=&amp;tid=6a841fcea2df4a46891379691107c486&amp;url=https%3a%2f%2ffinance.sina.com.cn%2ftech%2fdigi%2f2026-08-18%2fdoc-inintats8665093.shtml&amp;c=869257904524083701&amp;mkt=en-us" TargetMode="External"/><Relationship Id="rId25" Type="http://schemas.openxmlformats.org/officeDocument/2006/relationships/hyperlink" Target="https://blog.roboflow.com/openai-gpt-5-6/" TargetMode="External"/><Relationship Id="rId26" Type="http://schemas.openxmlformats.org/officeDocument/2006/relationships/hyperlink" Target="http://www.bing.com/news/apiclick.aspx?ref=FexRss&amp;aid=&amp;tid=6a841fcea2df4a46891379691107c486&amp;url=https%3a%2f%2fwww.163.com%2fmoney%2farticle%2fL4JRJ7FM00259I71.html&amp;c=14987985838942255520&amp;mkt=en-us" TargetMode="External"/><Relationship Id="rId27" Type="http://schemas.openxmlformats.org/officeDocument/2006/relationships/hyperlink" Target="http://www.bing.com/news/apiclick.aspx?ref=FexRss&amp;aid=&amp;tid=6a841fcea2df4a46891379691107c486&amp;url=https%3a%2f%2fwww.ednchina.com%2fnews%2fa15036.html&amp;c=17831119053044339330&amp;mkt=en-us" TargetMode="External"/><Relationship Id="rId28" Type="http://schemas.openxmlformats.org/officeDocument/2006/relationships/hyperlink" Target="http://www.gamelook.com.cn/2026/08/600005/" TargetMode="External"/><Relationship Id="rId29" Type="http://schemas.openxmlformats.org/officeDocument/2006/relationships/hyperlink" Target="https://www.ithome.com/0/991/174.htm" TargetMode="External"/><Relationship Id="rId30" Type="http://schemas.openxmlformats.org/officeDocument/2006/relationships/hyperlink" Target="https://www.ithome.com/0/991/087.htm" TargetMode="External"/><Relationship Id="rId31" Type="http://schemas.openxmlformats.org/officeDocument/2006/relationships/hyperlink" Target="https://www.ithome.com/0/991/172.htm" TargetMode="External"/><Relationship Id="rId32" Type="http://schemas.openxmlformats.org/officeDocument/2006/relationships/hyperlink" Target="https://www.ithome.com/0/991/123.htm" TargetMode="External"/><Relationship Id="rId33" Type="http://schemas.openxmlformats.org/officeDocument/2006/relationships/hyperlink" Target="https://www.ithome.com/0/991/080.htm" TargetMode="External"/><Relationship Id="rId34" Type="http://schemas.openxmlformats.org/officeDocument/2006/relationships/hyperlink" Target="http://www.gamelook.com.cn/2026/08/600106/" TargetMode="External"/><Relationship Id="rId35" Type="http://schemas.openxmlformats.org/officeDocument/2006/relationships/hyperlink" Target="http://www.gamelook.com.cn/2026/08/600143/" TargetMode="External"/><Relationship Id="rId36" Type="http://schemas.openxmlformats.org/officeDocument/2006/relationships/hyperlink" Target="http://www.gamelook.com.cn/2026/08/600151/" TargetMode="External"/><Relationship Id="rId37" Type="http://schemas.openxmlformats.org/officeDocument/2006/relationships/hyperlink" Target="http://www.gamelook.com.cn/2026/08/600038/" TargetMode="External"/><Relationship Id="rId38" Type="http://schemas.openxmlformats.org/officeDocument/2006/relationships/hyperlink" Target="http://www.gamelook.com.cn/2026/08/6000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