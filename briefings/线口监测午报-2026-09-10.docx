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2026年09月10日(周四)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生成时间:2026-09-10 14:00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V4.1 Flash 模型正式发布：全面超越 V4 Pro、原生多模态视觉理解，API 定价下调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13:50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DeepSeek V4.1 Flash 模型正式发布：全面超越 V4 Pro、原生多模态视觉理解，API 定价下调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JPR 报告 2026Q2 全球 PC AIB 显卡出货量 1250 万块：环比增 10%、同比增 6.6%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13:49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JPR 报告 2026Q2 全球 PC AIB 显卡出货量 1250 万块：环比增 10%、同比增 6.6%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Harness 0.1.5 更新：适配 DeepSeek V4.1 Flash 模型，新增文件上传与侧边栏预览功能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13:41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DeepSeek Harness 0.1.5 更新：适配 DeepSeek V4.1 Flash 模型，新增文件上传与侧边栏预览功能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阿里千问新款 AI 眼镜“保密式”展出：首次支持虹膜识别，不带显示屏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13:21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阿里千问新款 AI 眼镜“保密式”展出：首次支持虹膜识别，不带显示屏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成都以 AI 治理“龟速车”：覆盖城区所有快速路及绕城高速，试行监测路段慢车数量降约 20%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12:16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成都以 AI 治理“龟速车”：覆盖城区所有快速路及绕城高速，试行监测路段慢车数量降约 20%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V4.1 Flash 模型今日发布，V4 Pro 服务推迟到 9 月 14 日下线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12:10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DeepSeek V4.1 Flash 模型今日发布，V4 Pro 服务推迟到 9 月 14 日下线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System76 发布 AM5 工作站 Thelio Mira AI，支持双卡配置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11:38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System76 发布 AM5 工作站 Thelio Mira AI，支持双卡配置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蚂蚁国际联合 Visa、万事达卡合作开发 AI 支付新标准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11:17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蚂蚁国际联合 Visa、万事达卡合作开发 AI 支付新标准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小米推出米家首款 AI 智控灶定时燃气灶 3 Max：5200W 猛火 + 新增离灶雷达，国补后 2299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小米推出米家首款 AI 智控灶定时燃气灶 3 Max：5200W 猛火 + 新增离灶雷达，国补后 2299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小米推出米家智能净烟机 3 Max：AI 全程托管控烟，国补价 4599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小米推出米家智能净烟机 3 Max：AI 全程托管控烟，国补价 4599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快速、专家、识图模式合并升级，V4.1 Flash 今日正式发布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10:11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DeepSeek 快速、专家、识图模式合并升级，V4.1 Flash 今日正式发布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千问新款AI眼镜首次曝光，或加入虹膜支付能力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时间:09-10 06:17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千问新款AI眼镜首次曝光，或加入虹膜支付能力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AirPods 5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时间:09-10 01:39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AirPods 5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Understanding the recent DDoS attack against Read the Docs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时间:09-09 23:55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Understanding the recent DDoS attack against Read the Docs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上海首个“AI眼镜城市伴游”试点在黄浦区落地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时间:09-09 23:03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上海首个“AI眼镜城市伴游”试点在黄浦区落地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Shopify acquires Tailwind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时间:09-09 21:27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Shopify acquires Tailwind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上海首个“AI眼镜城市伴游”试点落地！从豫园到外滩，数字科技重构城市漫步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时间:09-09 19:28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上海首个“AI眼镜城市伴游”试点落地！从豫园到外滩，数字科技重构城市漫步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宇树科技股价跌破 500 元 / 股，市值较上市首日高点蒸发超 2400 亿元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11:24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宇树科技股价跌破 500 元 / 股，市值较上市首日高点蒸发超 2400 亿元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消息称零跑 ABCD 四大系列车型有望全系搭载世界模型智驾，达到“全行业第一梯队”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13:01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消息称零跑 ABCD 四大系列车型有望全系搭载世界模型智驾，达到“全行业第一梯队”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集英社漫改游戏《封神演义：逆命承天》公布，2027 年登陆任天堂 Switch 2、PS5、PC 平台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12:49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集英社漫改游戏《封神演义：逆命承天》公布，2027 年登陆任天堂 Switch 2、PS5、PC 平台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索尼公布 9 月 PS Plus 二三档游戏目录：《符文世界：龙之荒野》《WWE 2K26》《地铁：归来》等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11:40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索尼公布 9 月 PS Plus 二三档游戏目录：《符文世界：龙之荒野》《WWE 2K26》《地铁：归来》等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小岛秀夫回应《PHYSINT》游戏转投微软合作：索尼今年 6 月突然通知取消开发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11:23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小岛秀夫回应《PHYSINT》游戏转投微软合作：索尼今年 6 月突然通知取消开发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PS 独占变独不占？小岛秀夫谍战游戏新作《PHYSINT》取消与索尼合作，转投微软 Xbox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11:03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PS 独占变独不占？小岛秀夫谍战游戏新作《PHYSINT》取消与索尼合作，转投微软 Xbox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“非遗传统技艺”成文化现象！中国游戏热捧，厂商竟遇到“江湖骗子”？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时间:09-10 10:42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“非遗传统技艺”成文化现象！中国游戏热捧，厂商竟遇到“江湖骗子”？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六联智能介绍 "Panther Lake 12Xe" 核显创作游戏本，TDP 最高 100W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10:37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六联智能介绍 "Panther Lake 12Xe" 核显创作游戏本，TDP 最高 100W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国外独游开发者诉苦：游戏还没发售，已被逆向破解做成小游戏上线抖音！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时间:09-10 10:06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国外独游开发者诉苦：游戏还没发售，已被逆向破解做成小游戏上线抖音！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 QQ 鸿蒙版 App 获 9.2.65 邀测升级，新增宠物功能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时间:09-10 10:04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腾讯 QQ 鸿蒙版 App 获 9.2.65 邀测升级，新增宠物功能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《核爆模拟器》小游戏全球火了！挨炸次数：伊朗第1,美国第2，韩国日本紧随其后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时间:09-10 09:57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《核爆模拟器》小游戏全球火了！挨炸次数：伊朗第1,美国第2，韩国日本紧随其后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库洛新商标“不完全燃烧”曝光，NAMI要来、还是又一款新游戏？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时间:09-10 09:51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库洛新商标“不完全燃烧”曝光，NAMI要来、还是又一款新游戏？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拳头联合创始人表态：“未来要做买断制付费游戏”！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时间:09-10 09:11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拳头联合创始人表态：“未来要做买断制付费游戏”！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IT之家(60)、GameLook(15)、HackerNews(7)、Bing新闻(5)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0/719.htm" TargetMode="External"/><Relationship Id="rId10" Type="http://schemas.openxmlformats.org/officeDocument/2006/relationships/hyperlink" Target="https://www.ithome.com/1/000/717.htm" TargetMode="External"/><Relationship Id="rId11" Type="http://schemas.openxmlformats.org/officeDocument/2006/relationships/hyperlink" Target="https://www.ithome.com/1/000/715.htm" TargetMode="External"/><Relationship Id="rId12" Type="http://schemas.openxmlformats.org/officeDocument/2006/relationships/hyperlink" Target="https://www.ithome.com/1/000/708.htm" TargetMode="External"/><Relationship Id="rId13" Type="http://schemas.openxmlformats.org/officeDocument/2006/relationships/hyperlink" Target="https://www.ithome.com/1/000/693.htm" TargetMode="External"/><Relationship Id="rId14" Type="http://schemas.openxmlformats.org/officeDocument/2006/relationships/hyperlink" Target="https://www.ithome.com/1/000/692.htm" TargetMode="External"/><Relationship Id="rId15" Type="http://schemas.openxmlformats.org/officeDocument/2006/relationships/hyperlink" Target="https://www.ithome.com/1/000/632.htm" TargetMode="External"/><Relationship Id="rId16" Type="http://schemas.openxmlformats.org/officeDocument/2006/relationships/hyperlink" Target="https://www.ithome.com/1/000/625.htm" TargetMode="External"/><Relationship Id="rId17" Type="http://schemas.openxmlformats.org/officeDocument/2006/relationships/hyperlink" Target="https://www.ithome.com/1/000/617.htm" TargetMode="External"/><Relationship Id="rId18" Type="http://schemas.openxmlformats.org/officeDocument/2006/relationships/hyperlink" Target="https://www.ithome.com/1/000/615.htm" TargetMode="External"/><Relationship Id="rId19" Type="http://schemas.openxmlformats.org/officeDocument/2006/relationships/hyperlink" Target="https://www.ithome.com/1/000/602.htm" TargetMode="External"/><Relationship Id="rId20" Type="http://schemas.openxmlformats.org/officeDocument/2006/relationships/hyperlink" Target="http://www.bing.com/news/apiclick.aspx?ref=FexRss&amp;aid=&amp;tid=6aa2477489db46398631271e56e43bbb&amp;url=https%3a%2f%2fwww.yicai.com%2fnews%2f103359163.html&amp;c=5510302150283643873&amp;mkt=en-us" TargetMode="External"/><Relationship Id="rId21" Type="http://schemas.openxmlformats.org/officeDocument/2006/relationships/hyperlink" Target="https://www.apple.com/newsroom/2026/09/apple-introduces-airpods-5-with-best-in-class-open-ear-active-noise-cancellation/" TargetMode="External"/><Relationship Id="rId22" Type="http://schemas.openxmlformats.org/officeDocument/2006/relationships/hyperlink" Target="https://about.readthedocs.com/blog/2026/09/2026-ddos-attack/" TargetMode="External"/><Relationship Id="rId23" Type="http://schemas.openxmlformats.org/officeDocument/2006/relationships/hyperlink" Target="http://www.bing.com/news/apiclick.aspx?ref=FexRss&amp;aid=&amp;tid=6aa2477489db46398631271e56e43bbb&amp;url=https%3a%2f%2fnews.qq.com%2frain%2fa%2f20260910A05YUZ00&amp;c=5805744510243220670&amp;mkt=en-us" TargetMode="External"/><Relationship Id="rId24" Type="http://schemas.openxmlformats.org/officeDocument/2006/relationships/hyperlink" Target="https://tailwindcss.com/blog/tailwind-is-joining-shopify" TargetMode="External"/><Relationship Id="rId25" Type="http://schemas.openxmlformats.org/officeDocument/2006/relationships/hyperlink" Target="http://www.bing.com/news/apiclick.aspx?ref=FexRss&amp;aid=&amp;tid=6aa2477489db46398631271e56e43bbb&amp;url=https%3a%2f%2ffinance.sina.com.cn%2fstock%2ft%2f2026-09-10%2fdoc-inirhvxa5402910.shtml&amp;c=17444073292705478605&amp;mkt=en-us" TargetMode="External"/><Relationship Id="rId26" Type="http://schemas.openxmlformats.org/officeDocument/2006/relationships/hyperlink" Target="https://www.ithome.com/1/000/628.htm" TargetMode="External"/><Relationship Id="rId27" Type="http://schemas.openxmlformats.org/officeDocument/2006/relationships/hyperlink" Target="https://www.ithome.com/1/000/706.htm" TargetMode="External"/><Relationship Id="rId28" Type="http://schemas.openxmlformats.org/officeDocument/2006/relationships/hyperlink" Target="https://www.ithome.com/1/000/705.htm" TargetMode="External"/><Relationship Id="rId29" Type="http://schemas.openxmlformats.org/officeDocument/2006/relationships/hyperlink" Target="https://www.ithome.com/1/000/634.htm" TargetMode="External"/><Relationship Id="rId30" Type="http://schemas.openxmlformats.org/officeDocument/2006/relationships/hyperlink" Target="https://www.ithome.com/1/000/627.htm" TargetMode="External"/><Relationship Id="rId31" Type="http://schemas.openxmlformats.org/officeDocument/2006/relationships/hyperlink" Target="https://www.ithome.com/1/000/623.htm" TargetMode="External"/><Relationship Id="rId32" Type="http://schemas.openxmlformats.org/officeDocument/2006/relationships/hyperlink" Target="http://www.gamelook.com.cn/2026/09/601789/" TargetMode="External"/><Relationship Id="rId33" Type="http://schemas.openxmlformats.org/officeDocument/2006/relationships/hyperlink" Target="https://www.ithome.com/1/000/613.htm" TargetMode="External"/><Relationship Id="rId34" Type="http://schemas.openxmlformats.org/officeDocument/2006/relationships/hyperlink" Target="http://www.gamelook.com.cn/2026/09/601797/" TargetMode="External"/><Relationship Id="rId35" Type="http://schemas.openxmlformats.org/officeDocument/2006/relationships/hyperlink" Target="https://www.ithome.com/1/000/598.htm" TargetMode="External"/><Relationship Id="rId36" Type="http://schemas.openxmlformats.org/officeDocument/2006/relationships/hyperlink" Target="http://www.gamelook.com.cn/2026/09/601803/" TargetMode="External"/><Relationship Id="rId37" Type="http://schemas.openxmlformats.org/officeDocument/2006/relationships/hyperlink" Target="http://www.gamelook.com.cn/2026/09/601790/" TargetMode="External"/><Relationship Id="rId38" Type="http://schemas.openxmlformats.org/officeDocument/2006/relationships/hyperlink" Target="http://www.gamelook.com.cn/2026/09/60178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