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2026年10月11日(周日)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生成时间:2026-10-11 21:56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 paid people to try and follow my README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时间:10-11 19:47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I paid people to try and follow my README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《VRChat》更新创作者指南：禁止使用 AI 生成误导性地图 / 角色缩略图，尚未决定上线“AI 标签”声明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18:54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《VRChat》更新创作者指南：禁止使用 AI 生成误导性地图 / 角色缩略图，尚未决定上线“AI 标签”声明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新增河北云南：苹果 AirPods 5 主动降噪耳机 849 元国补限地区，以旧换新 699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16:25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新增河北云南：苹果 AirPods 5 主动降噪耳机 849 元国补限地区，以旧换新 699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Qwen-Image-2.1 Pro 和 Turbo API 上线千问 AI 平台，将图像生成与编辑能力接入应用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16:06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Qwen-Image-2.1 Pro 和 Turbo API 上线千问 AI 平台，将图像生成与编辑能力接入应用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特朗普将 AI 人工智能改为 SI 超级智能后，马斯克宣布 SpaceXAI 官方账号正式更名 SpaceXSI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15:59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特朗普将 AI 人工智能改为 SI 超级智能后，马斯克宣布 SpaceXAI 官方账号正式更名 SpaceXSI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马斯克称给信用卡拍照就能用 Grok Bot 购物，OpenAI 蒂博调侃“不如直接把卡发网上”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15:39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马斯克称给信用卡拍照就能用 Grok Bot 购物，OpenAI 蒂博调侃“不如直接把卡发网上”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抱歉，AI眼镜目前仍是个“鸡肋”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时间:10-11 02:59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抱歉，AI眼镜目前仍是个“鸡肋”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阿里千问AI眼镜N1 Pro支持“眼动追踪”与“虹膜支付”，10月13日现货发售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20:12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阿里千问AI眼镜N1 Pro支持“眼动追踪”与“虹膜支付”，10月13日现货发售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Talorys – A self-hosted personal AI agent on Cloudflare's free tier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时间:10-10 18:52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Talorys – A self-hosted personal AI agent on Cloudflare's free tier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理想AI眼镜操盘手创业儿童硬件，已完成千万元天使轮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15:30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理想AI眼镜操盘手创业儿童硬件，已完成千万元天使轮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100多副AI眼镜集体亮相国际峰会，背后是一家中国科技公司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13:21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100多副AI眼镜集体亮相国际峰会，背后是一家中国科技公司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极刻觅镜 | AI眼镜日报｜Meta向新加坡四家机构捐赠1000副AI眼镜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12:28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极刻觅镜 | AI眼镜日报｜Meta向新加坡四家机构捐赠1000副AI眼镜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开发者自曝：“骗子用AI抄我游戏，威胁不给200美元就发Steam”！同行集体笑了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开发者自曝：“骗子用AI抄我游戏，威胁不给200美元就发Steam”！同行集体笑了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一副AI眼镜，难倒“眼镜之都”的小店主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07:44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一副AI眼镜，难倒“眼镜之都”的小店主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穿外骨骼登山、戴AI眼镜看景……文旅越来越有“科技范儿”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穿外骨骼登山、戴AI眼镜看景……文旅越来越有“科技范儿”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超110台AR眼镜投入WTTC全球峰会 中国AI翻译方案迈进世界旅游业舞台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超110台AR眼镜投入WTTC全球峰会 中国AI翻译方案迈进世界旅游业舞台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广交会设计创新奖公布，张雪机车 820RR 获至尊金奖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16:27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2026 广交会设计创新奖公布，张雪机车 820RR 获至尊金奖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“第二代豆包手机”努比亚 NaviX Ultra「内测实验室」计划即将开启，10 月 14 日直播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15:39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“第二代豆包手机”努比亚 NaviX Ultra「内测实验室」计划即将开启，10 月 14 日直播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Square Enix《王国之心》系列游戏 Steam 价格永降：国区各作调整至 198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21:30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Square Enix《王国之心》系列游戏 Steam 价格永降：国区各作调整至 198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黑客组织 Cyberleek 扬言公布“完整《GTA6》游戏构建副本”，旨在抬高虚拟货币价格敛财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21:16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黑客组织 Cyberleek 扬言公布“完整《GTA6》游戏构建副本”，旨在抬高虚拟货币价格敛财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华硕 ROG 八爪鱼 8 电竞无线路由器开启预约：双 10G+ 四 2.5G 网口，支持 Wi-Fi 8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华硕 ROG 八爪鱼 8 电竞无线路由器开启预约：双 10G+ 四 2.5G 网口，支持 Wi-Fi 8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末日搜打撤游戏《HUNGER》10 月 19 日开启测试：在拿破仑时代疫病欧洲杀出血路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末日搜打撤游戏《HUNGER》10 月 19 日开启测试：在拿破仑时代疫病欧洲杀出血路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开发者利用双口 USB-C 线打造“比拼手速”对战游戏，输家手机消耗自身电量给赢家充电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18:30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开发者利用双口 USB-C 线打造“比拼手速”对战游戏，输家手机消耗自身电量给赢家充电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Krafton 谈《PUBG Ded.Net》游戏玩法：大逃杀、肉鸽、暴力融合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Krafton 谈《PUBG Ded.Net》游戏玩法：大逃杀、肉鸽、暴力融合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梁其伟确认《影之刃零》游戏至少包含 50 个 Boss、30 种主武器和 20 种副武器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17:13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梁其伟确认《影之刃零》游戏至少包含 50 个 Boss、30 种主武器和 20 种副武器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一加 16 全新游戏助手公布：射击显示增强、自研游戏相机等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16:43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一加 16 全新游戏助手公布：射击显示增强、自研游戏相机等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会员年卡 11.11 抢先促：百度网盘 158 元年内探底，B站 88VIP 网易 QQ 音乐发车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时间:10-11 16:13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会员年卡 11.11 抢先促：百度网盘 158 元年内探底，B站 88VIP 网易 QQ 音乐发车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育碧哭了！发布仅8个月《彩虹六号手游》海外停运，腾讯《彩六:围攻》待发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育碧哭了！发布仅8个月《彩虹六号手游》海外停运，腾讯《彩六:围攻》待发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网易再次清理日本投资：与草蜢工作室和平分手，须田刚一官宣独立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网易再次清理日本投资：与草蜢工作室和平分手，须田刚一官宣独立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战棋卡牌小游戏新爆款？《精英军团》空降微信畅销榜Top 20！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11:05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战棋卡牌小游戏新爆款？《精英军团》空降微信畅销榜Top 20！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IT之家(60)、GameLook(7)、HackerNews(4)、Bing新闻(8)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kspr.mobi/blog/2026/10/i-paid-people-to-try-and-follow-my-readme/" TargetMode="External"/><Relationship Id="rId10" Type="http://schemas.openxmlformats.org/officeDocument/2006/relationships/hyperlink" Target="https://www.ithome.com/1/011/678.htm" TargetMode="External"/><Relationship Id="rId11" Type="http://schemas.openxmlformats.org/officeDocument/2006/relationships/hyperlink" Target="https://www.ithome.com/1/011/628.htm" TargetMode="External"/><Relationship Id="rId12" Type="http://schemas.openxmlformats.org/officeDocument/2006/relationships/hyperlink" Target="https://www.ithome.com/1/011/622.htm" TargetMode="External"/><Relationship Id="rId13" Type="http://schemas.openxmlformats.org/officeDocument/2006/relationships/hyperlink" Target="https://www.ithome.com/1/011/620.htm" TargetMode="External"/><Relationship Id="rId14" Type="http://schemas.openxmlformats.org/officeDocument/2006/relationships/hyperlink" Target="https://www.ithome.com/1/011/616.htm" TargetMode="External"/><Relationship Id="rId15" Type="http://schemas.openxmlformats.org/officeDocument/2006/relationships/hyperlink" Target="http://www.bing.com/news/apiclick.aspx?ref=FexRss&amp;aid=&amp;tid=6acb959dadf04e64b7b4740aa9ae92cb&amp;url=https%3a%2f%2fwww.msn.com%2fzh-cn%2f%25E6%258A%2580%25E6%259C%25AF%2f%25E4%25BA%25BA%25E5%25B7%25A5%25E6%2599%25BA%25E8%2583%25BD%2f%25E6%258A%25B1%25E6%25AD%2589-ai%25E7%259C%25BC%25E9%2595%259C%25E7%259B%25AE%25E5%2589%258D%25E4%25BB%258D%25E6%2598%25AF%25E4%25B8%25AA-%25E9%25B8%25A1%25E8%2582%258B%2far-AA2dYHFn&amp;c=11174900481841406483&amp;mkt=en-us" TargetMode="External"/><Relationship Id="rId16" Type="http://schemas.openxmlformats.org/officeDocument/2006/relationships/hyperlink" Target="http://www.bing.com/news/apiclick.aspx?ref=FexRss&amp;aid=&amp;tid=6acb959dadf04e64b7b4740aa9ae92cb&amp;url=https%3a%2f%2fwww.sohu.com%2fa%2f1086079821_121124517&amp;c=16103559932445017513&amp;mkt=en-us" TargetMode="External"/><Relationship Id="rId17" Type="http://schemas.openxmlformats.org/officeDocument/2006/relationships/hyperlink" Target="https://github.com/rociiu/talorys" TargetMode="External"/><Relationship Id="rId18" Type="http://schemas.openxmlformats.org/officeDocument/2006/relationships/hyperlink" Target="http://www.bing.com/news/apiclick.aspx?ref=FexRss&amp;aid=&amp;tid=6acb959dadf04e64b7b4740aa9ae92cb&amp;url=https%3a%2f%2fnews.qq.com%2frain%2fa%2f20261010A06ZLW00&amp;c=2251564044847607389&amp;mkt=en-us" TargetMode="External"/><Relationship Id="rId19" Type="http://schemas.openxmlformats.org/officeDocument/2006/relationships/hyperlink" Target="http://www.bing.com/news/apiclick.aspx?ref=FexRss&amp;aid=&amp;tid=6acb959dadf04e64b7b4740aa9ae92cb&amp;url=https%3a%2f%2ffinance.sina.com.cn%2ftech%2froll%2f2026-10-10%2fdoc-iniutcvm6162708.shtml&amp;c=4914915167880044904&amp;mkt=en-us" TargetMode="External"/><Relationship Id="rId20" Type="http://schemas.openxmlformats.org/officeDocument/2006/relationships/hyperlink" Target="http://www.bing.com/news/apiclick.aspx?ref=FexRss&amp;aid=&amp;tid=6acb959dadf04e64b7b4740aa9ae92cb&amp;url=https%3a%2f%2fwww.sohu.com%2fa%2f1085879220_123023378&amp;c=13798154035998518851&amp;mkt=en-us" TargetMode="External"/><Relationship Id="rId21" Type="http://schemas.openxmlformats.org/officeDocument/2006/relationships/hyperlink" Target="http://www.gamelook.com.cn/2026/10/603507/" TargetMode="External"/><Relationship Id="rId22" Type="http://schemas.openxmlformats.org/officeDocument/2006/relationships/hyperlink" Target="http://www.bing.com/news/apiclick.aspx?ref=FexRss&amp;aid=&amp;tid=6acb959dadf04e64b7b4740aa9ae92cb&amp;url=https%3a%2f%2fwww.msn.com%2fzh-cn%2flifestyle%2fother%2f%25E4%25B8%2580%25E5%2589%25AFai%25E7%259C%25BC%25E9%2595%259C-%25E9%259A%25BE%25E5%2580%2592-%25E7%259C%25BC%25E9%2595%259C%25E4%25B9%258B%25E9%2583%25BD-%25E7%259A%2584%25E5%25B0%258F%25E5%25BA%2597%25E4%25B8%25BB%2far-AA2dWKPz&amp;c=4090480296100984751&amp;mkt=en-us" TargetMode="External"/><Relationship Id="rId23" Type="http://schemas.openxmlformats.org/officeDocument/2006/relationships/hyperlink" Target="http://www.bing.com/news/apiclick.aspx?ref=FexRss&amp;aid=&amp;tid=6acb959dadf04e64b7b4740aa9ae92cb&amp;url=https%3a%2f%2ffinance.sina.com.cn%2fwm%2f2026-10-10%2fdoc-iniutcvq0598250.shtml&amp;c=718483483043505823&amp;mkt=en-us" TargetMode="External"/><Relationship Id="rId24" Type="http://schemas.openxmlformats.org/officeDocument/2006/relationships/hyperlink" Target="http://www.bing.com/news/apiclick.aspx?ref=FexRss&amp;aid=&amp;tid=6acb959dadf04e64b7b4740aa9ae92cb&amp;url=https%3a%2f%2ffinance.eastmoney.com%2fa%2f202610103891880490.html&amp;c=13063126509045138387&amp;mkt=en-us" TargetMode="External"/><Relationship Id="rId25" Type="http://schemas.openxmlformats.org/officeDocument/2006/relationships/hyperlink" Target="https://www.ithome.com/1/011/629.htm" TargetMode="External"/><Relationship Id="rId26" Type="http://schemas.openxmlformats.org/officeDocument/2006/relationships/hyperlink" Target="https://www.ithome.com/1/011/617.htm" TargetMode="External"/><Relationship Id="rId27" Type="http://schemas.openxmlformats.org/officeDocument/2006/relationships/hyperlink" Target="https://www.ithome.com/1/011/699.htm" TargetMode="External"/><Relationship Id="rId28" Type="http://schemas.openxmlformats.org/officeDocument/2006/relationships/hyperlink" Target="https://www.ithome.com/1/011/697.htm" TargetMode="External"/><Relationship Id="rId29" Type="http://schemas.openxmlformats.org/officeDocument/2006/relationships/hyperlink" Target="https://www.ithome.com/1/011/682.htm" TargetMode="External"/><Relationship Id="rId30" Type="http://schemas.openxmlformats.org/officeDocument/2006/relationships/hyperlink" Target="https://www.ithome.com/1/011/680.htm" TargetMode="External"/><Relationship Id="rId31" Type="http://schemas.openxmlformats.org/officeDocument/2006/relationships/hyperlink" Target="https://www.ithome.com/1/011/675.htm" TargetMode="External"/><Relationship Id="rId32" Type="http://schemas.openxmlformats.org/officeDocument/2006/relationships/hyperlink" Target="https://www.ithome.com/1/011/666.htm" TargetMode="External"/><Relationship Id="rId33" Type="http://schemas.openxmlformats.org/officeDocument/2006/relationships/hyperlink" Target="https://www.ithome.com/1/011/640.htm" TargetMode="External"/><Relationship Id="rId34" Type="http://schemas.openxmlformats.org/officeDocument/2006/relationships/hyperlink" Target="https://www.ithome.com/1/011/635.htm" TargetMode="External"/><Relationship Id="rId35" Type="http://schemas.openxmlformats.org/officeDocument/2006/relationships/hyperlink" Target="https://www.ithome.com/1/011/623.htm" TargetMode="External"/><Relationship Id="rId36" Type="http://schemas.openxmlformats.org/officeDocument/2006/relationships/hyperlink" Target="http://www.gamelook.com.cn/2026/10/603556/" TargetMode="External"/><Relationship Id="rId37" Type="http://schemas.openxmlformats.org/officeDocument/2006/relationships/hyperlink" Target="http://www.gamelook.com.cn/2026/10/603538/" TargetMode="External"/><Relationship Id="rId38" Type="http://schemas.openxmlformats.org/officeDocument/2006/relationships/hyperlink" Target="http://www.gamelook.com.cn/2026/10/6035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