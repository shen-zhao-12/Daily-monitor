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2026年10月16日(周五)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生成时间:2026-10-16 21:11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三星携手 Reality Defender，面向新加坡企业用户开发端侧 AI 深度伪造检测方案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19:58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三星携手 Reality Defender，面向新加坡企业用户开发端侧 AI 深度伪造检测方案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社交平台 Bluesky 扩展旗下 Attie AI 工具功能：支持创建小游戏、投票等社交应用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社交平台 Bluesky 扩展旗下 Attie AI 工具功能：支持创建小游戏、投票等社交应用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《战地风云 6》第五赛季部分新皮肤被指 AI 生成：角色装备设计反常、臂章拼错单词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18:58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《战地风云 6》第五赛季部分新皮肤被指 AI 生成：角色装备设计反常、臂章拼错单词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专门陪骗子聊天的 AI 公司 Apate 拿下近千万美元融资，已累计消耗诈骗者 17 年时间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18:57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专门陪骗子聊天的 AI 公司 Apate 拿下近千万美元融资，已累计消耗诈骗者 17 年时间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自曝“模型偷钱”：未经许可动用他人加密货币部署合约，已加强监控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18:31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OpenAI 自曝“模型偷钱”：未经许可动用他人加密货币部署合约，已加强监控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凯迪拉克 XT5 PHEV 智混四驱 Air 版上市，限时 23.99 万元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18:07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凯迪拉克 XT5 PHEV 智混四驱 Air 版上市，限时 23.99 万元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从智能眼镜到个人AI智能体，可穿戴设备正在重塑个人计算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14:10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从智能眼镜到个人AI智能体，可穿戴设备正在重塑个人计算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乐奇Rokid与腾讯出行服务合作上线AI眼镜打车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13:12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乐奇Rokid与腾讯出行服务合作上线AI眼镜打车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AI眼镜催化密集！13股获融资客抢筹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12:24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AI眼镜催化密集！13股获融资客抢筹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韩国将严惩高考中AI眼镜作弊行为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11:09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韩国将严惩高考中AI眼镜作弊行为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Epic CEO豪言“全公司AI加速到极致”：AI编程重造EGS商店，“性能锤爆Steam”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时间:10-16 09:49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Epic CEO豪言“全公司AI加速到极致”：AI编程重造EGS商店，“性能锤爆Steam”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全球首家AI眼镜无人自助体验店登陆香港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06:59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全球首家AI眼镜无人自助体验店登陆香港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乐奇Rokid携手腾讯出行上线AI眼镜打车服务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03:23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乐奇Rokid携手腾讯出行上线AI眼镜打车服务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乐奇、腾讯上线首个AI眼镜原生打车：无需动手 一句话就能打车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02:46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乐奇、腾讯上线首个AI眼镜原生打车：无需动手 一句话就能打车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AI眼镜助力出行 科技助盲温暖上线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01:01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AI眼镜助力出行 科技助盲温暖上线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全球首家AI眼镜无人自助体验店登陆中国香港，乐奇Rokid打造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时间:10-16 00:40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全球首家AI眼镜无人自助体验店登陆中国香港，乐奇Rokid打造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Using AI to reverse engineer hardware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时间:10-15 22:35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Using AI to reverse engineer hardware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极刻觅镜 | AI眼镜日报｜千问N1系列开售、TDK九轴传感全球供货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时间:10-15 22:27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极刻觅镜 | AI眼镜日报｜千问N1系列开售、TDK九轴传感全球供货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泰国警方查获非法跨境光纤：350 米线路直通缅甸电诈园区，每日 6TB 流量相当于 300~400 人使用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19:05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泰国警方查获非法跨境光纤：350 米线路直通缅甸电诈园区，每日 6TB 流量相当于 300~400 人使用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七彩虹橘宝 R16 游戏本新增 AMD R7 H 255 + 16G + 512G + RTX 5060 配置，9999 元（国补 8499.15 元）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20:48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七彩虹橘宝 R16 游戏本新增 AMD R7 H 255 + 16G + 512G + RTX 5060 配置，9999 元（国补 8499.15 元）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V 社《Deadlock》Steam 同时在线人数创新高：突破 25 万人、跻身 Valve 游戏历史前三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20:47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V 社《Deadlock》Steam 同时在线人数创新高：突破 25 万人、跻身 Valve 游戏历史前三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CDPR 确认《赛博朋克 2077》真人电影不会照搬游戏剧情，与动画一样讲述原创故事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20:17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CDPR 确认《赛博朋克 2077》真人电影不会照搬游戏剧情，与动画一样讲述原创故事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漫步者 HECATE G2000 Bar 电竞音箱发售：四单元声学配置、配可插拔麦克风，首发价 349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19:22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漫步者 HECATE G2000 Bar 电竞音箱发售：四单元声学配置、配可插拔麦克风，首发价 349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美国众议员提出《玩家权利法案》：玩家购买数字游戏应获得“真正所有权”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18:44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美国众议员提出《玩家权利法案》：玩家购买数字游戏应获得“真正所有权”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腾讯混元记忆框架 Hy Memory 2.0 发布开源，专用模型性能超 Opus5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18:18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腾讯混元记忆框架 Hy Memory 2.0 发布开源，专用模型性能超 Opus5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AX 电竞叛客推出 GeForce RTX 5060 Ti X3W PRO 16GB 显卡，厚度 43mm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17:34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AX 电竞叛客推出 GeForce RTX 5060 Ti X3W PRO 16GB 显卡，厚度 43mm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玩家将初代《光环》多人模式移植至经典任天堂 N64 游戏机：支持 4 人分屏及人机对战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17:17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玩家将初代《光环》多人模式移植至经典任天堂 N64 游戏机：支持 4 人分屏及人机对战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“年薪百万电竞选手集体逃税”？韩国电竞圈大地震！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时间:10-16 11:21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“年薪百万电竞选手集体逃税”？韩国电竞圈大地震！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游戏的“长期主义风”，从游戏厂商吹到了手机厂商？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时间:10-16 08:26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游戏的“长期主义风”，从游戏厂商吹到了手机厂商？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3299 → 1982 元：石头洗地机 A30 Pro Steam 3.0 国补新低，32000Pa 吸力 + 蒸汽热水混洗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时间:10-16 11:16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3299 → 1982 元：石头洗地机 A30 Pro Steam 3.0 国补新低，32000Pa 吸力 + 蒸汽热水混洗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IT之家(60)、GameLook(14)、HackerNews(3)、Bing新闻(11)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1/014/144.htm" TargetMode="External"/><Relationship Id="rId10" Type="http://schemas.openxmlformats.org/officeDocument/2006/relationships/hyperlink" Target="https://www.ithome.com/1/014/141.htm" TargetMode="External"/><Relationship Id="rId11" Type="http://schemas.openxmlformats.org/officeDocument/2006/relationships/hyperlink" Target="https://www.ithome.com/1/014/119.htm" TargetMode="External"/><Relationship Id="rId12" Type="http://schemas.openxmlformats.org/officeDocument/2006/relationships/hyperlink" Target="https://www.ithome.com/1/014/118.htm" TargetMode="External"/><Relationship Id="rId13" Type="http://schemas.openxmlformats.org/officeDocument/2006/relationships/hyperlink" Target="https://www.ithome.com/1/014/111.htm" TargetMode="External"/><Relationship Id="rId14" Type="http://schemas.openxmlformats.org/officeDocument/2006/relationships/hyperlink" Target="https://www.ithome.com/1/014/065.htm" TargetMode="External"/><Relationship Id="rId15" Type="http://schemas.openxmlformats.org/officeDocument/2006/relationships/hyperlink" Target="http://www.bing.com/news/apiclick.aspx?ref=FexRss&amp;aid=&amp;tid=6ad222975e1b4b0880e9fcdfdf421ab5&amp;url=https%3a%2f%2fwww.msn.cn%2fzh-cn%2fnews%2fother%2f%25E4%25BB%258E%25E6%2599%25BA%25E8%2583%25BD%25E7%259C%25BC%25E9%2595%259C%25E5%2588%25B0%25E4%25B8%25AA%25E4%25BA%25BAai%25E6%2599%25BA%25E8%2583%25BD%25E4%25BD%2593-%25E5%258F%25AF%25E7%25A9%25BF%25E6%2588%25B4%25E8%25AE%25BE%25E5%25A4%2587%25E6%25AD%25A3%25E5%259C%25A8%25E9%2587%258D%25E5%25A1%2591%25E4%25B8%25AA%25E4%25BA%25BA%25E8%25AE%25A1%25E7%25AE%2597%2far-AA2elq6l&amp;c=7887290487567374939&amp;mkt=en-us" TargetMode="External"/><Relationship Id="rId16" Type="http://schemas.openxmlformats.org/officeDocument/2006/relationships/hyperlink" Target="http://www.bing.com/news/apiclick.aspx?ref=FexRss&amp;aid=&amp;tid=6ad222975e1b4b0880e9fcdfdf421ab5&amp;url=https%3a%2f%2fwww.msn.cn%2fzh-cn%2f%25E6%258A%2580%25E6%259C%25AF%2f%25E6%25B6%2588%25E8%25B4%25B9%25E7%2594%25B5%25E5%25AD%2590%25E4%25BA%25A7%25E5%2593%2581%2f%25E4%25B9%2590%25E5%25A5%2587rokid%25E4%25B8%258E%25E8%2585%25BE%25E8%25AE%25AF%25E5%2587%25BA%25E8%25A1%258C%25E6%259C%258D%25E5%258A%25A1%25E5%2590%2588%25E4%25BD%259C%25E4%25B8%258A%25E7%25BA%25BFai%25E7%259C%25BC%25E9%2595%259C%25E6%2589%2593%25E8%25BD%25A6%2far-AA2enzRi&amp;c=10985728513280796623&amp;mkt=en-us" TargetMode="External"/><Relationship Id="rId17" Type="http://schemas.openxmlformats.org/officeDocument/2006/relationships/hyperlink" Target="http://www.bing.com/news/apiclick.aspx?ref=FexRss&amp;aid=&amp;tid=6ad222975e1b4b0880e9fcdfdf421ab5&amp;url=https%3a%2f%2ffinance.sina.com.cn%2froll%2f2026-10-16%2fdoc-inivksmu1577566.shtml&amp;c=8375205405766783297&amp;mkt=en-us" TargetMode="External"/><Relationship Id="rId18" Type="http://schemas.openxmlformats.org/officeDocument/2006/relationships/hyperlink" Target="http://www.bing.com/news/apiclick.aspx?ref=FexRss&amp;aid=&amp;tid=6ad222975e1b4b0880e9fcdfdf421ab5&amp;url=https%3a%2f%2fnews.ifeng.com%2fc%2f8xGTZvBtoOd&amp;c=16997818128440374363&amp;mkt=en-us" TargetMode="External"/><Relationship Id="rId19" Type="http://schemas.openxmlformats.org/officeDocument/2006/relationships/hyperlink" Target="http://www.gamelook.com.cn/2026/10/603991/" TargetMode="External"/><Relationship Id="rId20" Type="http://schemas.openxmlformats.org/officeDocument/2006/relationships/hyperlink" Target="http://www.bing.com/news/apiclick.aspx?ref=FexRss&amp;aid=&amp;tid=6ad222975e1b4b0880e9fcdfdf421ab5&amp;url=https%3a%2f%2fnews.qq.com%2frain%2fa%2f20261016A0CWLK00&amp;c=16890675940448129621&amp;mkt=en-us" TargetMode="External"/><Relationship Id="rId21" Type="http://schemas.openxmlformats.org/officeDocument/2006/relationships/hyperlink" Target="http://www.bing.com/news/apiclick.aspx?ref=FexRss&amp;aid=&amp;tid=6ad222975e1b4b0880e9fcdfdf421ab5&amp;url=https%3a%2f%2fnews.qq.com%2frain%2fa%2f20261016A09QLI00&amp;c=13435524932327203623&amp;mkt=en-us" TargetMode="External"/><Relationship Id="rId22" Type="http://schemas.openxmlformats.org/officeDocument/2006/relationships/hyperlink" Target="http://www.bing.com/news/apiclick.aspx?ref=FexRss&amp;aid=&amp;tid=6ad222975e1b4b0880e9fcdfdf421ab5&amp;url=https%3a%2f%2ffinance.sina.com.cn%2ftech%2froll%2f2026-10-16%2fdoc-inivmazf7035150.shtml&amp;c=2218491031822252671&amp;mkt=en-us" TargetMode="External"/><Relationship Id="rId23" Type="http://schemas.openxmlformats.org/officeDocument/2006/relationships/hyperlink" Target="http://www.bing.com/news/apiclick.aspx?ref=FexRss&amp;aid=&amp;tid=6ad222975e1b4b0880e9fcdfdf421ab5&amp;url=https%3a%2f%2fwww.qzwb.com%2fgb%2fcontent%2f2026-10%2f16%2fcontent_9257057.htm&amp;c=9943163917124441357&amp;mkt=en-us" TargetMode="External"/><Relationship Id="rId24" Type="http://schemas.openxmlformats.org/officeDocument/2006/relationships/hyperlink" Target="http://www.bing.com/news/apiclick.aspx?ref=FexRss&amp;aid=&amp;tid=6ad222975e1b4b0880e9fcdfdf421ab5&amp;url=https%3a%2f%2ftech.ifeng.com%2fc%2f8xFjID7Y7G0&amp;c=584062306900388992&amp;mkt=en-us" TargetMode="External"/><Relationship Id="rId25" Type="http://schemas.openxmlformats.org/officeDocument/2006/relationships/hyperlink" Target="https://blogs.gnome.org/uraeus/2026/10/15/aiandreverseengineerhardware/" TargetMode="External"/><Relationship Id="rId26" Type="http://schemas.openxmlformats.org/officeDocument/2006/relationships/hyperlink" Target="http://www.bing.com/news/apiclick.aspx?ref=FexRss&amp;aid=&amp;tid=6ad222975e1b4b0880e9fcdfdf421ab5&amp;url=https%3a%2f%2fwww.sohu.com%2fa%2f1088261952_123023378&amp;c=10642617015290907422&amp;mkt=en-us" TargetMode="External"/><Relationship Id="rId27" Type="http://schemas.openxmlformats.org/officeDocument/2006/relationships/hyperlink" Target="https://www.ithome.com/1/014/128.htm" TargetMode="External"/><Relationship Id="rId28" Type="http://schemas.openxmlformats.org/officeDocument/2006/relationships/hyperlink" Target="https://www.ithome.com/1/014/156.htm" TargetMode="External"/><Relationship Id="rId29" Type="http://schemas.openxmlformats.org/officeDocument/2006/relationships/hyperlink" Target="https://www.ithome.com/1/014/154.htm" TargetMode="External"/><Relationship Id="rId30" Type="http://schemas.openxmlformats.org/officeDocument/2006/relationships/hyperlink" Target="https://www.ithome.com/1/014/149.htm" TargetMode="External"/><Relationship Id="rId31" Type="http://schemas.openxmlformats.org/officeDocument/2006/relationships/hyperlink" Target="https://www.ithome.com/1/014/133.htm" TargetMode="External"/><Relationship Id="rId32" Type="http://schemas.openxmlformats.org/officeDocument/2006/relationships/hyperlink" Target="https://www.ithome.com/1/014/116.htm" TargetMode="External"/><Relationship Id="rId33" Type="http://schemas.openxmlformats.org/officeDocument/2006/relationships/hyperlink" Target="https://www.ithome.com/1/014/108.htm" TargetMode="External"/><Relationship Id="rId34" Type="http://schemas.openxmlformats.org/officeDocument/2006/relationships/hyperlink" Target="https://www.ithome.com/1/014/035.htm" TargetMode="External"/><Relationship Id="rId35" Type="http://schemas.openxmlformats.org/officeDocument/2006/relationships/hyperlink" Target="https://www.ithome.com/1/014/029.htm" TargetMode="External"/><Relationship Id="rId36" Type="http://schemas.openxmlformats.org/officeDocument/2006/relationships/hyperlink" Target="http://www.gamelook.com.cn/2026/10/604113/" TargetMode="External"/><Relationship Id="rId37" Type="http://schemas.openxmlformats.org/officeDocument/2006/relationships/hyperlink" Target="http://www.gamelook.com.cn/2026/10/604092/" TargetMode="External"/><Relationship Id="rId38" Type="http://schemas.openxmlformats.org/officeDocument/2006/relationships/hyperlink" Target="https://www.ithome.com/1/013/800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