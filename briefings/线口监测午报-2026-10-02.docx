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线口监测午报 · 2026年10月02日(周五)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生成时间:2026-10-02 13:44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填充 AI 资金弹药：曝 OpenAI 融资再落袋 200 亿美元，英伟达、软银和亚马逊已出资约 90%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时间:10-02 13:07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填充 AI 资金弹药：曝 OpenAI 融资再落袋 200 亿美元，英伟达、软银和亚马逊已出资约 90%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东芝计划将用于 AI 数据中心的机械硬盘产能翻倍，投资约 600 亿日元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时间:10-02 12:05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东芝计划将用于 AI 数据中心的机械硬盘产能翻倍，投资约 600 亿日元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OpenAI 通报逾百家第三方机构，自家智能体存在失控风险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时间:10-02 11:43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OpenAI 通报逾百家第三方机构，自家智能体存在失控风险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贝恩：全球 AI 行业到 2031 年创造 6 万亿美元年营收，才能证明数据中心价值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时间:10-02 10:57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贝恩：全球 AI 行业到 2031 年创造 6 万亿美元年营收，才能证明数据中心价值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 伦理研究：DeepSeek 对男女一视同仁，美系模型却“区别对待”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时间:10-02 10:55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AI 伦理研究：DeepSeek 对男女一视同仁，美系模型却“区别对待”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Signal65 报告：高通骁龙 X2 Elite 芯片在 CPU / AI 等方面优于英特尔酷睿 Ultra X7 358H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时间:10-02 10:14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Signal65 报告：高通骁龙 X2 Elite 芯片在 CPU / AI 等方面优于英特尔酷睿 Ultra X7 358H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英伟达黄仁勋将出席：微软预热本月 Surface 发布会，聚焦本地 AI 重塑下一代 PC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时间:10-02 08:53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英伟达黄仁勋将出席：微软预热本月 Surface 发布会，聚焦本地 AI 重塑下一代 PC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索尼 PlayStation 为标准版 PS5 游戏主机带来轻量级 AI 超分辨率技术 QSSR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时间:10-02 08:35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索尼 PlayStation 为标准版 PS5 游戏主机带来轻量级 AI 超分辨率技术 QSSR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苹果首款 AI 智能安防摄像头曝光：金属圆柱造型，不录视频、仅推送文本提醒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时间:10-02 08:34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苹果首款 AI 智能安防摄像头曝光：金属圆柱造型，不录视频、仅推送文本提醒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古尔曼：苹果首款智能家居中枢支持 AI 面部识别，为家人切换呈现专属内容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时间:10-02 08:23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古尔曼：苹果首款智能家居中枢支持 AI 面部识别，为家人切换呈现专属内容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加州检察长向 OpenAI 发出传票，调查 AI 网络安全风险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时间:10-02 08:06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加州检察长向 OpenAI 发出传票，调查 AI 网络安全风险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Vote on which of Hacker News' challenges for AI have been met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时间:10-02 01:32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Vote on which of Hacker News' challenges for AI have been met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AI眼镜爆发前夜！Meta官宣Muse代理即将接入Ray-Ban Meta 2026款，语音一唤，世界秒变操作台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时间:10-01 23:29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AI眼镜爆发前夜！Meta官宣Muse代理即将接入Ray-Ban Meta 2026款，语音一唤，世界秒变操作台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75岁王石再战房地产；零跑实现连续三个月月销超10万台；Meta计划未来几个月把AI代理Muse接入AI眼镜丨邦早报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时间:10-01 21:01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75岁王石再战房地产；零跑实现连续三个月月销超10万台；Meta计划未来几个月把AI代理Muse接入AI眼镜丨邦早报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金刚狼限量版 PS5 Slim 游戏主机拆解：索尼升级主板、优化散热、引入可更换 CR2032 电池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时间:10-02 10:44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金刚狼限量版 PS5 Slim 游戏主机拆解：索尼升级主板、优化散热、引入可更换 CR2032 电池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腾讯 WorkBuddy：Hy4 preview 夜间限免、Hy3 限免延期至 10 月 31 日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时间:10-02 09:27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腾讯 WorkBuddy：Hy4 preview 夜间限免、Hy3 限免延期至 10 月 31 日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三星上调 Galaxy S26 系列手机建议零售价：涨 800-1800 元，7799 元起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时间:10-02 10:52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三星上调 Galaxy S26 系列手机建议零售价：涨 800-1800 元，7799 元起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IT之家(60)、GameLook(0)、HackerNews(6)、Bing新闻(2)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1/009/270.htm" TargetMode="External"/><Relationship Id="rId10" Type="http://schemas.openxmlformats.org/officeDocument/2006/relationships/hyperlink" Target="https://www.ithome.com/1/009/255.htm" TargetMode="External"/><Relationship Id="rId11" Type="http://schemas.openxmlformats.org/officeDocument/2006/relationships/hyperlink" Target="https://www.ithome.com/1/009/251.htm" TargetMode="External"/><Relationship Id="rId12" Type="http://schemas.openxmlformats.org/officeDocument/2006/relationships/hyperlink" Target="https://www.ithome.com/1/009/244.htm" TargetMode="External"/><Relationship Id="rId13" Type="http://schemas.openxmlformats.org/officeDocument/2006/relationships/hyperlink" Target="https://www.ithome.com/1/009/243.htm" TargetMode="External"/><Relationship Id="rId14" Type="http://schemas.openxmlformats.org/officeDocument/2006/relationships/hyperlink" Target="https://www.ithome.com/1/009/235.htm" TargetMode="External"/><Relationship Id="rId15" Type="http://schemas.openxmlformats.org/officeDocument/2006/relationships/hyperlink" Target="https://www.ithome.com/1/009/212.htm" TargetMode="External"/><Relationship Id="rId16" Type="http://schemas.openxmlformats.org/officeDocument/2006/relationships/hyperlink" Target="https://www.ithome.com/1/009/210.htm" TargetMode="External"/><Relationship Id="rId17" Type="http://schemas.openxmlformats.org/officeDocument/2006/relationships/hyperlink" Target="https://www.ithome.com/1/009/208.htm" TargetMode="External"/><Relationship Id="rId18" Type="http://schemas.openxmlformats.org/officeDocument/2006/relationships/hyperlink" Target="https://www.ithome.com/1/009/206.htm" TargetMode="External"/><Relationship Id="rId19" Type="http://schemas.openxmlformats.org/officeDocument/2006/relationships/hyperlink" Target="https://www.ithome.com/1/009/204.htm" TargetMode="External"/><Relationship Id="rId20" Type="http://schemas.openxmlformats.org/officeDocument/2006/relationships/hyperlink" Target="https://stoppels.ch/goalposts/" TargetMode="External"/><Relationship Id="rId21" Type="http://schemas.openxmlformats.org/officeDocument/2006/relationships/hyperlink" Target="http://www.bing.com/news/apiclick.aspx?ref=FexRss&amp;aid=&amp;tid=6abf44ba58434cfdbf03603322e4a7b2&amp;url=https%3a%2f%2fwww.sohu.com%2fa%2f1083184510_122066679&amp;c=15560327213855609092&amp;mkt=en-us" TargetMode="External"/><Relationship Id="rId22" Type="http://schemas.openxmlformats.org/officeDocument/2006/relationships/hyperlink" Target="http://www.bing.com/news/apiclick.aspx?ref=FexRss&amp;aid=&amp;tid=6abf44ba58434cfdbf03603322e4a7b2&amp;url=https%3a%2f%2fwww.sohu.com%2fa%2f1083284037_403354&amp;c=10824622977826671101&amp;mkt=en-us" TargetMode="External"/><Relationship Id="rId23" Type="http://schemas.openxmlformats.org/officeDocument/2006/relationships/hyperlink" Target="https://www.ithome.com/1/009/241.htm" TargetMode="External"/><Relationship Id="rId24" Type="http://schemas.openxmlformats.org/officeDocument/2006/relationships/hyperlink" Target="https://www.ithome.com/1/009/222.htm" TargetMode="External"/><Relationship Id="rId25" Type="http://schemas.openxmlformats.org/officeDocument/2006/relationships/hyperlink" Target="https://www.ithome.com/1/009/242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