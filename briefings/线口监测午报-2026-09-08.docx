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2026年09月08日(周二)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生成时间:2026-09-08 12:42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联发科官宣天玑旗舰芯首款 Pro 来了：先进制程里程碑式突破、AI 深度融合的 GPU 图形渲染技术等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联发科官宣天玑旗舰芯首款 Pro 来了：先进制程里程碑式突破、AI 深度融合的 GPU 图形渲染技术等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HyperX Cloud Alpha Air 半开放式游戏耳机发售，999 元人民币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HyperX Cloud Alpha Air 半开放式游戏耳机发售，999 元人民币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一帮中国最牛AI公司，要革3A游戏的命？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时间:09-08 10:00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一帮中国最牛AI公司，要革3A游戏的命？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这届UP太有才！B站百万奖金AI大赛，猫娘夺冠、元气3D亚军、“无限流游戏”季军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时间:09-08 09:41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这届UP太有才！B站百万奖金AI大赛，猫娘夺冠、元气3D亚军、“无限流游戏”季军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眼镜越做越重，有人却在做一副不像AI眼镜的AI眼镜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21:42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眼镜越做越重，有人却在做一副不像AI眼镜的AI眼镜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给 AI 眼镜打补丁：遮住指示灯就停拍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20:33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Meta 给 AI 眼镜打补丁：遮住指示灯就停拍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TCL实业旗下雷鸟创新两款智能眼镜新品IFA 2026首秀：全天候AI与杜比巨幕，拓展近眼显示新边界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16:10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TCL实业旗下雷鸟创新两款智能眼镜新品IFA 2026首秀：全天候AI与杜比巨幕，拓展近眼显示新边界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致敬未知BleeqUp发布Rover AI运动眼镜，能拍3K视频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14:42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致敬未知BleeqUp发布Rover AI运动眼镜，能拍3K视频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GOSIGHT发布旗下首款一体式双目全彩AI+AR眼镜，主打轻量化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14:02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GOSIGHT发布旗下首款一体式双目全彩AI+AR眼镜，主打轻量化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米哈游要造“AI梦工厂”？《雨之城》内测 AI 视频平台，玩家人人拍大片！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米哈游要造“AI梦工厂”？《雨之城》内测 AI 视频平台，玩家人人拍大片！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3款爆卖“AI原生游戏”怎么赢的？“千万玩家、百万套销量、月活近300万”全兑现！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3款爆卖“AI原生游戏”怎么赢的？“千万玩家、百万套销量、月活近300万”全兑现！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闪极张波，AI眼镜最执着的人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时间:09-06 17:22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闪极张波，AI眼镜最执着的人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小鹏机器人生产线正式启用，“全球首位高阶通用人形机器人”自主走下产线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09:06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小鹏机器人生产线正式启用，“全球首位高阶通用人形机器人”自主走下产线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华为乾崑智驾、鸿蒙座舱搭载量达成 200 万里程碑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华为乾崑智驾、鸿蒙座舱搭载量达成 200 万里程碑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华境 S 大六座 SUV 累计交付突破 2.5 万台：标配华为乾崑智驾 ADS Pro 增强版，售 15.98 万元起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华境 S 大六座 SUV 累计交付突破 2.5 万台：标配华为乾崑智驾 ADS Pro 增强版，售 15.98 万元起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HKC 神盾 25Q360B 电竞显示器发布：2K 360Hz QD-MiniLED，预售价 1999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12:40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HKC 神盾 25Q360B 电竞显示器发布：2K 360Hz QD-MiniLED，预售价 1999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《鸣潮》《鬼谷八荒》《灵画师》及网易《梦幻西游》赛事等 35 个项目入选广州 2026 年游戏电竞产业扶持名单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10:55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《鸣潮》《鬼谷八荒》《灵画师》及网易《梦幻西游》赛事等 35 个项目入选广州 2026 年游戏电竞产业扶持名单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“花不完腾讯钱”、离开腾讯的团队，做出Steam 24万在线爆款？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时间:09-08 10:53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“花不完腾讯钱”、离开腾讯的团队，做出Steam 24万在线爆款？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韩文化部拼了“力挺3A与独游”！送钱送办公室、游戏公司贷款直接“贴息担保”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时间:09-08 10:20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韩文化部拼了“力挺3A与独游”！送钱送办公室、游戏公司贷款直接“贴息担保”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“开发者痴迷、玩家劝退”，策划谈真相：战棋游戏如何破局？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时间:09-08 10:09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“开发者痴迷、玩家劝退”，策划谈真相：战棋游戏如何破局？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马克龙宣布设立国际电子游戏节，法国首款 TGA 年度游戏《光与影：33 号远征队》曾获其点赞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时间:09-08 09:43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马克龙宣布设立国际电子游戏节，法国首款 TGA 年度游戏《光与影：33 号远征队》曾获其点赞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从“打地鼠”到俯视战场，欧洲游戏厂商MY.GAMES点赞腾讯游戏安全ACE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13:17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从“打地鼠”到俯视战场，欧洲游戏厂商MY.GAMES点赞腾讯游戏安全ACE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暴雪自导自演“官网故障”，《星际争霸》射击游戏真要来了？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暴雪自导自演“官网故障”，《星际争霸》射击游戏真要来了？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“3只逗比猴的混乱”，600万人试玩的友尽游戏《BOMBANANA!》Steam发售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“3只逗比猴的混乱”，600万人试玩的友尽游戏《BOMBANANA!》Steam发售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IT之家(60)、GameLook(14)、HackerNews(1)、Bing新闻(6)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9/622.htm" TargetMode="External"/><Relationship Id="rId10" Type="http://schemas.openxmlformats.org/officeDocument/2006/relationships/hyperlink" Target="https://www.ithome.com/0/999/562.htm" TargetMode="External"/><Relationship Id="rId11" Type="http://schemas.openxmlformats.org/officeDocument/2006/relationships/hyperlink" Target="http://www.gamelook.com.cn/2026/09/601627/" TargetMode="External"/><Relationship Id="rId12" Type="http://schemas.openxmlformats.org/officeDocument/2006/relationships/hyperlink" Target="http://www.gamelook.com.cn/2026/09/601616/" TargetMode="External"/><Relationship Id="rId13" Type="http://schemas.openxmlformats.org/officeDocument/2006/relationships/hyperlink" Target="http://www.bing.com/news/apiclick.aspx?ref=FexRss&amp;aid=&amp;tid=6a9f92536c9743959b8c0e5510d2a838&amp;url=https%3a%2f%2fwww.sohu.com%2fa%2f1073206177_122055437&amp;c=4166407743853755762&amp;mkt=en-us" TargetMode="External"/><Relationship Id="rId14" Type="http://schemas.openxmlformats.org/officeDocument/2006/relationships/hyperlink" Target="http://www.bing.com/news/apiclick.aspx?ref=FexRss&amp;aid=&amp;tid=6a9f92536c9743959b8c0e5510d2a838&amp;url=https%3a%2f%2fwww.sohu.com%2fa%2f1072957930_122990312&amp;c=9797104665899953117&amp;mkt=en-us" TargetMode="External"/><Relationship Id="rId15" Type="http://schemas.openxmlformats.org/officeDocument/2006/relationships/hyperlink" Target="http://www.bing.com/news/apiclick.aspx?ref=FexRss&amp;aid=&amp;tid=6a9f92536c9743959b8c0e5510d2a838&amp;url=https%3a%2f%2ffinance.sina.com.cn%2ftech%2froll%2f2026-09-07%2fdoc-iniqyvry5529424.shtml&amp;c=14723783505121070326&amp;mkt=en-us" TargetMode="External"/><Relationship Id="rId16" Type="http://schemas.openxmlformats.org/officeDocument/2006/relationships/hyperlink" Target="http://www.bing.com/news/apiclick.aspx?ref=FexRss&amp;aid=&amp;tid=6a9f92536c9743959b8c0e5510d2a838&amp;url=https%3a%2f%2fnews.qq.com%2frain%2fa%2f20260907A08EYD00&amp;c=2047994268719424927&amp;mkt=en-us" TargetMode="External"/><Relationship Id="rId17" Type="http://schemas.openxmlformats.org/officeDocument/2006/relationships/hyperlink" Target="http://www.bing.com/news/apiclick.aspx?ref=FexRss&amp;aid=&amp;tid=6a9f92536c9743959b8c0e5510d2a838&amp;url=https%3a%2f%2fnews.qq.com%2frain%2fa%2f20260907A07XX300&amp;c=14833486992430039962&amp;mkt=en-us" TargetMode="External"/><Relationship Id="rId18" Type="http://schemas.openxmlformats.org/officeDocument/2006/relationships/hyperlink" Target="http://www.gamelook.com.cn/2026/09/601520/" TargetMode="External"/><Relationship Id="rId19" Type="http://schemas.openxmlformats.org/officeDocument/2006/relationships/hyperlink" Target="http://www.gamelook.com.cn/2026/09/601538/" TargetMode="External"/><Relationship Id="rId20" Type="http://schemas.openxmlformats.org/officeDocument/2006/relationships/hyperlink" Target="http://www.bing.com/news/apiclick.aspx?ref=FexRss&amp;aid=&amp;tid=6a9f92536c9743959b8c0e5510d2a838&amp;url=https%3a%2f%2fwww.msn.com%2fzh-cn%2f%25E6%258A%2580%25E6%259C%25AF%2f%25E6%258A%2580%25E6%259C%25AF%25E5%2585%25AC%25E5%258F%25B8%2f%25E9%2597%25AA%25E6%259E%2581%25E5%25BC%25A0%25E6%25B3%25A2-ai%25E7%259C%25BC%25E9%2595%259C%25E6%259C%2580%25E6%2589%25A7%25E7%259D%2580%25E7%259A%2584%25E4%25BA%25BA%2far-AA2bFG4v&amp;c=16888047476942964810&amp;mkt=en-us" TargetMode="External"/><Relationship Id="rId21" Type="http://schemas.openxmlformats.org/officeDocument/2006/relationships/hyperlink" Target="https://www.ithome.com/0/999/529.htm" TargetMode="External"/><Relationship Id="rId22" Type="http://schemas.openxmlformats.org/officeDocument/2006/relationships/hyperlink" Target="https://www.ithome.com/0/999/540.htm" TargetMode="External"/><Relationship Id="rId23" Type="http://schemas.openxmlformats.org/officeDocument/2006/relationships/hyperlink" Target="https://www.ithome.com/0/999/533.htm" TargetMode="External"/><Relationship Id="rId24" Type="http://schemas.openxmlformats.org/officeDocument/2006/relationships/hyperlink" Target="https://www.ithome.com/0/999/645.htm" TargetMode="External"/><Relationship Id="rId25" Type="http://schemas.openxmlformats.org/officeDocument/2006/relationships/hyperlink" Target="https://www.ithome.com/0/999/608.htm" TargetMode="External"/><Relationship Id="rId26" Type="http://schemas.openxmlformats.org/officeDocument/2006/relationships/hyperlink" Target="http://www.gamelook.com.cn/2026/09/601687/" TargetMode="External"/><Relationship Id="rId27" Type="http://schemas.openxmlformats.org/officeDocument/2006/relationships/hyperlink" Target="http://www.gamelook.com.cn/2026/09/601682/" TargetMode="External"/><Relationship Id="rId28" Type="http://schemas.openxmlformats.org/officeDocument/2006/relationships/hyperlink" Target="http://www.gamelook.com.cn/2026/09/601657/" TargetMode="External"/><Relationship Id="rId29" Type="http://schemas.openxmlformats.org/officeDocument/2006/relationships/hyperlink" Target="https://www.ithome.com/0/999/545.htm" TargetMode="External"/><Relationship Id="rId30" Type="http://schemas.openxmlformats.org/officeDocument/2006/relationships/hyperlink" Target="http://www.gamelook.com.cn/2026/09/601587/" TargetMode="External"/><Relationship Id="rId31" Type="http://schemas.openxmlformats.org/officeDocument/2006/relationships/hyperlink" Target="http://www.gamelook.com.cn/2026/09/601571/" TargetMode="External"/><Relationship Id="rId32" Type="http://schemas.openxmlformats.org/officeDocument/2006/relationships/hyperlink" Target="http://www.gamelook.com.cn/2026/09/60154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