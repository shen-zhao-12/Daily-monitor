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2026年09月02日(周三)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生成时间:2026-09-02 16:21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魅族 AI 小方块有望回归，概念机亮相腾讯 WorkBuddy 生态发布会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16:15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魅族 AI 小方块有望回归，概念机亮相腾讯 WorkBuddy 生态发布会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谷歌副总裁 Amin Vahdat 谈 AI 泡沫：技术变革和市场需求确实存在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15:44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谷歌副总裁 Amin Vahdat 谈 AI 泡沫：技术变革和市场需求确实存在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奥尔特曼谈数据中心“费水”：没有数据支撑，人们的担忧被放大了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15:26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OpenAI 奥尔特曼谈数据中心“费水”：没有数据支撑，人们的担忧被放大了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美国呼吁 G20 成员国对 AI 监管采取克制态度，避免制定过多新规则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15:22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美国呼吁 G20 成员国对 AI 监管采取克制态度，避免制定过多新规则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大模型周榜：国产 GLM-5.3-Flash 首秀杀进代码榜前十，千问 3.8-Max 登顶前端榜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14:40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AI 大模型周榜：国产 GLM-5.3-Flash 首秀杀进代码榜前十，千问 3.8-Max 登顶前端榜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消息称腾讯在开发全新 AI 输入法助手“ChatterFly”，中文名可能叫元宝输入法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14:40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消息称腾讯在开发全新 AI 输入法助手“ChatterFly”，中文名可能叫元宝输入法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雷军：小米 18 Fold“中折叠”旗舰手机搭载 Xiaomi MiMo 端侧大模型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14:35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雷军：小米 18 Fold“中折叠”旗舰手机搭载 Xiaomi MiMo 端侧大模型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 Pixel 10 等手机推送电池使用概览，AI 直观标出耗电应用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14:00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谷歌 Pixel 10 等手机推送电池使用概览，AI 直观标出耗电应用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马斯克预告 Grok 4.7 十天后上线：参数量增 40%，性能表现有望超越所有 AI 竞品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13:47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马斯克预告 Grok 4.7 十天后上线：参数量增 40%，性能表现有望超越所有 AI 竞品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“半个游戏圈都投了”！Tripo AI母公司VAST融资30亿元，三七,完美,延趣入局当股东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时间:09-02 10:00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“半个游戏圈都投了”！Tripo AI母公司VAST融资30亿元，三七,完美,延趣入局当股东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Show HN: Weedout – Safari extension that hides YouTube AI-labeled videos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时间:09-02 06:06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Show HN: Weedout – Safari extension that hides YouTube AI-labeled videos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How accurate have Ed Zitron's AI skeptic predictions been?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时间:09-02 02:35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How accurate have Ed Zitron's AI skeptic predictions been?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“什么值得买”8月AI硬件交易额走高，AI眼镜增长近八成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时间:09-01 19:58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“什么值得买”8月AI硬件交易额走高，AI眼镜增长近八成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AI眼镜去掉摄像头，雷鸟怎么敢的？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时间:09-01 18:05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AI眼镜去掉摄像头，雷鸟怎么敢的？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腾讯云WorkBuddy将接入乐奇Rokid AI眼镜，9月2日生态发布会引关注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时间:09-01 17:15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腾讯云WorkBuddy将接入乐奇Rokid AI眼镜，9月2日生态发布会引关注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宇树机器狗隐秘灰产链曝光，改电池标签“偷渡”上飞机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15:33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宇树机器狗隐秘灰产链曝光，改电池标签“偷渡”上飞机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马斯克预测 10 年内全球人形机器人超 10 亿台，每台产出是人类 5 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14:59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马斯克预测 10 年内全球人形机器人超 10 亿台，每台产出是人类 5 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Launch HN: Nori Robotics (YC S26) – A low-cost humanoid robot for development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时间:09-02 01:35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Launch HN: Nori Robotics (YC S26) – A low-cost humanoid robot for development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小米首次参加 IFA 柏林国际消费电子展，卢伟冰宣布明日现场直播史上最大海外展台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13:26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小米首次参加 IFA 柏林国际消费电子展，卢伟冰宣布明日现场直播史上最大海外展台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戴尔 Alienware 发布 OLED 游戏显示器 AW3226Q、AW2527HX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15:51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戴尔 Alienware 发布 OLED 游戏显示器 AW3226Q、AW2527HX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 WorkBuddy 开放平台上线，将全面开放 Agent 基座能力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14:55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腾讯 WorkBuddy 开放平台上线，将全面开放 Agent 基座能力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英伟达官方证实：开启 DLSS 5 将使游戏帧率下降 50%-60%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14:39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英伟达官方证实：开启 DLSS 5 将使游戏帧率下降 50%-60%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Faker 冠军同款：赛睿寒冰游戏豆 Arctis GameBuds 游戏耳机新增黄绿双色，国行首发 1299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14:22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Faker 冠军同款：赛睿寒冰游戏豆 Arctis GameBuds 游戏耳机新增黄绿双色，国行首发 1299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欧美游戏圈“再添荒唐事”！《星战》新游爆卖，80%员工却停薪留职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时间:09-02 13:28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欧美游戏圈“再添荒唐事”！《星战》新游爆卖，80%员工却停薪留职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米哈游推出《绝区零》「妄想天使 · 连携时刻」八爪鱼 6 Pro 精英手柄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13:00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米哈游推出《绝区零》「妄想天使 · 连携时刻」八爪鱼 6 Pro 精英手柄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9月预计12款新游上线：腾讯《王者万象棋》领衔，莉莉丝,完美,B站,趣加逐个登场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时间:09-02 10:59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9月预计12款新游上线：腾讯《王者万象棋》领衔，莉莉丝,完美,B站,趣加逐个登场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程序员吐槽：不要给“编故事的作家”做游戏，“5个月大改4次”太折腾人了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时间:09-02 10:17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程序员吐槽：不要给“编故事的作家”做游戏，“5个月大改4次”太折腾人了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苹果护城河塌了！App Store收入十年首次下滑，中国游戏成“全球手游顶梁柱”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时间:09-02 09:46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苹果护城河塌了！App Store收入十年首次下滑，中国游戏成“全球手游顶梁柱”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七年经手400亿美元，“游戏并购教父”分享：终极买家已是中国人沙特人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时间:09-02 09:17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七年经手400亿美元，“游戏并购教父”分享：终极买家已是中国人沙特人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智界赵长江谈高端 MPV 市场趋势，称消费正在回归产品价值本身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14:16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智界赵长江谈高端 MPV 市场趋势，称消费正在回归产品价值本身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IT之家(60)、GameLook(12)、HackerNews(7)、Bing新闻(6)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7/513.htm" TargetMode="External"/><Relationship Id="rId10" Type="http://schemas.openxmlformats.org/officeDocument/2006/relationships/hyperlink" Target="https://www.ithome.com/0/997/501.htm" TargetMode="External"/><Relationship Id="rId11" Type="http://schemas.openxmlformats.org/officeDocument/2006/relationships/hyperlink" Target="https://www.ithome.com/0/997/480.htm" TargetMode="External"/><Relationship Id="rId12" Type="http://schemas.openxmlformats.org/officeDocument/2006/relationships/hyperlink" Target="https://www.ithome.com/0/997/474.htm" TargetMode="External"/><Relationship Id="rId13" Type="http://schemas.openxmlformats.org/officeDocument/2006/relationships/hyperlink" Target="https://www.ithome.com/0/997/432.htm" TargetMode="External"/><Relationship Id="rId14" Type="http://schemas.openxmlformats.org/officeDocument/2006/relationships/hyperlink" Target="https://www.ithome.com/0/997/431.htm" TargetMode="External"/><Relationship Id="rId15" Type="http://schemas.openxmlformats.org/officeDocument/2006/relationships/hyperlink" Target="https://www.ithome.com/0/997/426.htm" TargetMode="External"/><Relationship Id="rId16" Type="http://schemas.openxmlformats.org/officeDocument/2006/relationships/hyperlink" Target="https://www.ithome.com/0/997/408.htm" TargetMode="External"/><Relationship Id="rId17" Type="http://schemas.openxmlformats.org/officeDocument/2006/relationships/hyperlink" Target="https://www.ithome.com/0/997/401.htm" TargetMode="External"/><Relationship Id="rId18" Type="http://schemas.openxmlformats.org/officeDocument/2006/relationships/hyperlink" Target="http://www.gamelook.com.cn/2026/09/601316/" TargetMode="External"/><Relationship Id="rId19" Type="http://schemas.openxmlformats.org/officeDocument/2006/relationships/hyperlink" Target="https://masteranza.github.io/weedout/" TargetMode="External"/><Relationship Id="rId20" Type="http://schemas.openxmlformats.org/officeDocument/2006/relationships/hyperlink" Target="https://danluu.com/zitron/" TargetMode="External"/><Relationship Id="rId21" Type="http://schemas.openxmlformats.org/officeDocument/2006/relationships/hyperlink" Target="http://www.bing.com/news/apiclick.aspx?ref=FexRss&amp;aid=&amp;tid=6a97dcab5e4a4b6ba60466a19604bc2c&amp;url=https%3a%2f%2ffinance.sina.com.cn%2fstock%2ft%2f2026-09-01%2fdoc-iniqipiw3570896.shtml&amp;c=13089580457475151286&amp;mkt=en-us" TargetMode="External"/><Relationship Id="rId22" Type="http://schemas.openxmlformats.org/officeDocument/2006/relationships/hyperlink" Target="http://www.bing.com/news/apiclick.aspx?ref=FexRss&amp;aid=&amp;tid=6a97dcab5e4a4b6ba60466a19604bc2c&amp;url=https%3a%2f%2fnews.qq.com%2frain%2fa%2f20260901A09EGD00%3fadChannelId%3dtech&amp;c=16720110804399107914&amp;mkt=en-us" TargetMode="External"/><Relationship Id="rId23" Type="http://schemas.openxmlformats.org/officeDocument/2006/relationships/hyperlink" Target="http://www.bing.com/news/apiclick.aspx?ref=FexRss&amp;aid=&amp;tid=6a97dcab5e4a4b6ba60466a19604bc2c&amp;url=https%3a%2f%2fwww.sohu.com%2fa%2f1070595058_447547&amp;c=11723991420954791310&amp;mkt=en-us" TargetMode="External"/><Relationship Id="rId24" Type="http://schemas.openxmlformats.org/officeDocument/2006/relationships/hyperlink" Target="https://www.ithome.com/0/997/497.htm" TargetMode="External"/><Relationship Id="rId25" Type="http://schemas.openxmlformats.org/officeDocument/2006/relationships/hyperlink" Target="https://www.ithome.com/0/997/440.htm" TargetMode="External"/><Relationship Id="rId26" Type="http://schemas.openxmlformats.org/officeDocument/2006/relationships/hyperlink" Target="https://www.norirobotics.com/" TargetMode="External"/><Relationship Id="rId27" Type="http://schemas.openxmlformats.org/officeDocument/2006/relationships/hyperlink" Target="https://www.ithome.com/0/997/397.htm" TargetMode="External"/><Relationship Id="rId28" Type="http://schemas.openxmlformats.org/officeDocument/2006/relationships/hyperlink" Target="https://www.ithome.com/0/997/504.htm" TargetMode="External"/><Relationship Id="rId29" Type="http://schemas.openxmlformats.org/officeDocument/2006/relationships/hyperlink" Target="https://www.ithome.com/0/997/435.htm" TargetMode="External"/><Relationship Id="rId30" Type="http://schemas.openxmlformats.org/officeDocument/2006/relationships/hyperlink" Target="https://www.ithome.com/0/997/429.htm" TargetMode="External"/><Relationship Id="rId31" Type="http://schemas.openxmlformats.org/officeDocument/2006/relationships/hyperlink" Target="https://www.ithome.com/0/997/420.htm" TargetMode="External"/><Relationship Id="rId32" Type="http://schemas.openxmlformats.org/officeDocument/2006/relationships/hyperlink" Target="http://www.gamelook.com.cn/2026/09/601336/" TargetMode="External"/><Relationship Id="rId33" Type="http://schemas.openxmlformats.org/officeDocument/2006/relationships/hyperlink" Target="https://www.ithome.com/0/997/391.htm" TargetMode="External"/><Relationship Id="rId34" Type="http://schemas.openxmlformats.org/officeDocument/2006/relationships/hyperlink" Target="http://www.gamelook.com.cn/2026/09/601320/" TargetMode="External"/><Relationship Id="rId35" Type="http://schemas.openxmlformats.org/officeDocument/2006/relationships/hyperlink" Target="http://www.gamelook.com.cn/2026/09/601305/" TargetMode="External"/><Relationship Id="rId36" Type="http://schemas.openxmlformats.org/officeDocument/2006/relationships/hyperlink" Target="http://www.gamelook.com.cn/2026/09/601294/" TargetMode="External"/><Relationship Id="rId37" Type="http://schemas.openxmlformats.org/officeDocument/2006/relationships/hyperlink" Target="http://www.gamelook.com.cn/2026/09/601289/" TargetMode="External"/><Relationship Id="rId38" Type="http://schemas.openxmlformats.org/officeDocument/2006/relationships/hyperlink" Target="https://www.ithome.com/0/997/41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