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2026年10月27日(周二)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生成时间:2026-10-27 21:08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荷兰计划用 AI 取代 2.5 万个政府工作岗位，目标节省 35 亿欧元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时间:10-27 18:42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荷兰计划用 AI 取代 2.5 万个政府工作岗位，目标节省 35 亿欧元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南非女作家借 AI 约 20 个月出版 371 本书引争议，自称年收入超百万美元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时间:10-27 17:31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南非女作家借 AI 约 20 个月出版 371 本书引争议，自称年收入超百万美元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上海“星枢计划”目标 2032 年完成千星部署，百万级 TOPS 算力上天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时间:10-27 17:26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上海“星枢计划”目标 2032 年完成千星部署，百万级 TOPS 算力上天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The Mythical Man-Month in the Age of AI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时间:10-27 14:25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The Mythical Man-Month in the Age of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AI眼镜这么火，歌尔Q3却少卖24亿，224亿库存等什么 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时间:10-27 12:48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AI眼镜这么火，歌尔Q3却少卖24亿，224亿库存等什么 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乐奇发布全彩AI眼镜与交互戒指，全彩AI眼镜起售价4999元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时间:10-27 12:15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乐奇发布全彩AI眼镜与交互戒指，全彩AI眼镜起售价4999元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刘云峰调研瓯海眼镜小镇建设和 AI 眼镜产业发展工作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时间:10-27 11:16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刘云峰调研瓯海眼镜小镇建设和 AI 眼镜产业发展工作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获日本文化勋章，宫本茂采访：“游戏变成三代人娱乐”，“创意是1、AI是0”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时间:10-27 10:41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获日本文化勋章，宫本茂采访：“游戏变成三代人娱乐”，“创意是1、AI是0”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抛弃反向传播也能预训练大模型，Q Labs 发布 Dust 零阶优化算法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时间:10-27 07:49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抛弃反向传播也能预训练大模型，Q Labs 发布 Dust 零阶优化算法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乐奇Rokid发布全彩AI眼镜Rokid Color与交互戒指Rokid Ring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时间:10-27 06:59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乐奇Rokid发布全彩AI眼镜Rokid Color与交互戒指Rokid Ring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Cross-request KV cache exposure in the GLM-5.3 Workers AI model (155 responses)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时间:10-27 06:41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Cross-request KV cache exposure in the GLM-5.3 Workers AI model (155 responses)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马上消费牵头编制金融大模型IEEE国际标准正式发布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时间:10-27 04:35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马上消费牵头编制金融大模型IEEE国际标准正式发布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雷鸟iO+官宣！蒋奇明抢先体验第四代双目全彩AI眼镜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时间:10-27 04:29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雷鸟iO+官宣！蒋奇明抢先体验第四代双目全彩AI眼镜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千问办公接入乐奇AI眼镜，一句话发起任务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时间:10-27 04:22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千问办公接入乐奇AI眼镜，一句话发起任务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“什么值得买”兴趣消费服务接入乐奇AI眼镜，开启“看见即搜索”新体验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时间:10-27 03:53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“什么值得买”兴趣消费服务接入乐奇AI眼镜，开启“看见即搜索”新体验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AI眼镜市场热度走高，未来会被手机整合还是成为下一代个人数字入口?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时间:10-27 03:45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AI眼镜市场热度走高，未来会被手机整合还是成为下一代个人数字入口?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腾讯混元同声传译大模型Hy-SimulMT发布并开源 已上线Hy翻译APP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时间:10-27 00:10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腾讯混元同声传译大模型Hy-SimulMT发布并开源 已上线Hy翻译APP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简牍垂域大模型简问正式发布 残简智能缀合助冷门绝学破圈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时间:10-26 20:04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简牍垂域大模型简问正式发布 残简智能缀合助冷门绝学破圈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AI眼镜带动光学供应链布局，玉晶光、亚光等四家厂商加速拓展相关业务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时间:10-26 19:15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AI眼镜带动光学供应链布局，玉晶光、亚光等四家厂商加速拓展相关业务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文远知行启动全球保险合作计划，为 L4 级自动驾驶护航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时间:10-27 20:22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文远知行启动全球保险合作计划，为 L4 级自动驾驶护航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广西柳州一男子开启汽车智驾后拍摄“玩手机、吃东西”视频炫耀，被警方依法处置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时间:10-27 18:28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广西柳州一男子开启汽车智驾后拍摄“玩手机、吃东西”视频炫耀，被警方依法处置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比亚迪：智驾等创新业务稳步推进，将踏实做好经营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时间:10-27 18:23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比亚迪：智驾等创新业务稳步推进，将踏实做好经营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欧盟委员会接受 TEMU 整改计划，此前因违反 DSA 被罚 2 亿欧元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时间:10-27 17:37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欧盟委员会接受 TEMU 整改计划，此前因违反 DSA 被罚 2 亿欧元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格斗游戏《碧蓝幻想 Versus：崛起》免费版 11 月 1 日终止运营，玩家可限时体验正式版全部 38 个角色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时间:10-27 17:51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格斗游戏《碧蓝幻想 Versus：崛起》免费版 11 月 1 日终止运营，玩家可限时体验正式版全部 38 个角色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《刺客信条：黑旗 记忆重置》游戏最后一次大型更新今日上线：新增新游戏 + 模式、噩梦难度等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时间:10-27 17:50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《刺客信条：黑旗 记忆重置》游戏最后一次大型更新今日上线：新增新游戏 + 模式、噩梦难度等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2027 款零跑 B10/B01 车型 OTA 更新：支持华为 HiCar4.0 手机互联、腾讯云游戏等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时间:10-27 17:33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2027 款零跑 B10/B01 车型 OTA 更新：支持华为 HiCar4.0 手机互联、腾讯云游戏等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王老菊做游戏真成功了？七年打造《再再启程》获“特别好评”，玩家给足面子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时间:10-27 10:09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王老菊做游戏真成功了？七年打造《再再启程》获“特别好评”，玩家给足面子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微博评最有影响力游戏制作人：冯骥、梁其伟名副其实，金亨泰帕鲁FF7制作人在列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时间:10-27 09:29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微博评最有影响力游戏制作人：冯骥、梁其伟名副其实，金亨泰帕鲁FF7制作人在列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飞利浦上架“27M4N6500U”27 英寸显示器：2K 320Hz，国补后 2799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时间:10-27 20:55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飞利浦上架“27M4N6500U”27 英寸显示器：2K 320Hz，国补后 2799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 REDMI 首款耳夹式耳机 Clip Neo 开售：单耳 5.3g 重，国补价 359.15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时间:10-27 19:34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小米 REDMI 首款耳夹式耳机 Clip Neo 开售：单耳 5.3g 重，国补价 359.15 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IT之家(60)、GameLook(14)、HackerNews(4)、Bing新闻(14)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18/599.htm" TargetMode="External"/><Relationship Id="rId10" Type="http://schemas.openxmlformats.org/officeDocument/2006/relationships/hyperlink" Target="https://www.ithome.com/1/018/540.htm" TargetMode="External"/><Relationship Id="rId11" Type="http://schemas.openxmlformats.org/officeDocument/2006/relationships/hyperlink" Target="https://www.ithome.com/1/018/535.htm" TargetMode="External"/><Relationship Id="rId12" Type="http://schemas.openxmlformats.org/officeDocument/2006/relationships/hyperlink" Target="https://j11g.com/the-mythical-man-month-in-the-age-of-ai" TargetMode="External"/><Relationship Id="rId13" Type="http://schemas.openxmlformats.org/officeDocument/2006/relationships/hyperlink" Target="http://www.bing.com/news/apiclick.aspx?ref=FexRss&amp;aid=&amp;tid=6ae0a2507dfd4558ac6db7d96a87ca89&amp;url=https%3a%2f%2foptics.ofweek.com%2f2026-10%2fART-250003-12003-30708916.html&amp;c=10817424979667380138&amp;mkt=en-us" TargetMode="External"/><Relationship Id="rId14" Type="http://schemas.openxmlformats.org/officeDocument/2006/relationships/hyperlink" Target="http://www.bing.com/news/apiclick.aspx?ref=FexRss&amp;aid=&amp;tid=6ae0a2507dfd4558ac6db7d96a87ca89&amp;url=https%3a%2f%2fwww.msn.cn%2fzh-cn%2f%25E6%258A%2580%25E6%259C%25AF%2f%25E6%25B6%2588%25E8%25B4%25B9%25E7%2594%25B5%25E5%25AD%2590%25E4%25BA%25A7%25E5%2593%2581%2f%25E4%25B9%2590%25E5%25A5%2587%25E5%258F%2591%25E5%25B8%2583%25E5%2585%25A8%25E5%25BD%25A9ai%25E7%259C%25BC%25E9%2595%259C%25E4%25B8%258E%25E4%25BA%25A4%25E4%25BA%2592%25E6%2588%2592%25E6%258C%2587-%25E5%2585%25A8%25E5%25BD%25A9ai%25E7%259C%25BC%25E9%2595%259C%25E8%25B5%25B7%25E5%2594%25AE%25E4%25BB%25B74999%25E5%2585%2583%2far-AA2gadQv&amp;c=9490110306896844411&amp;mkt=en-us" TargetMode="External"/><Relationship Id="rId15" Type="http://schemas.openxmlformats.org/officeDocument/2006/relationships/hyperlink" Target="http://www.bing.com/news/apiclick.aspx?ref=FexRss&amp;aid=&amp;tid=6ae0a2507dfd4558ac6db7d96a87ca89&amp;url=https%3a%2f%2ffinance.sina.com.cn%2fwm%2f2026-10-27%2fdoc-iniwsfqw3843345.shtml&amp;c=15569433141933968308&amp;mkt=en-us" TargetMode="External"/><Relationship Id="rId16" Type="http://schemas.openxmlformats.org/officeDocument/2006/relationships/hyperlink" Target="http://www.gamelook.com.cn/2026/10/604844/" TargetMode="External"/><Relationship Id="rId17" Type="http://schemas.openxmlformats.org/officeDocument/2006/relationships/hyperlink" Target="http://www.bing.com/news/apiclick.aspx?ref=FexRss&amp;aid=&amp;tid=6ae0a24f602c4d98a5193f0baa684bba&amp;url=https%3a%2f%2fwww.donews.com%2fnews%2fdetail%2f1%2f6754505.html&amp;c=9925460581490550367&amp;mkt=en-us" TargetMode="External"/><Relationship Id="rId18" Type="http://schemas.openxmlformats.org/officeDocument/2006/relationships/hyperlink" Target="http://www.bing.com/news/apiclick.aspx?ref=FexRss&amp;aid=&amp;tid=6ae0a2507dfd4558ac6db7d96a87ca89&amp;url=https%3a%2f%2fnews.qq.com%2frain%2fa%2f20261027A0CX6I00&amp;c=16090651356711784697&amp;mkt=en-us" TargetMode="External"/><Relationship Id="rId19" Type="http://schemas.openxmlformats.org/officeDocument/2006/relationships/hyperlink" Target="https://blog.cloudflare.com/kv-cache-exposure-remediation/" TargetMode="External"/><Relationship Id="rId20" Type="http://schemas.openxmlformats.org/officeDocument/2006/relationships/hyperlink" Target="http://www.bing.com/news/apiclick.aspx?ref=FexRss&amp;aid=&amp;tid=6ae0a24f602c4d98a5193f0baa684bba&amp;url=https%3a%2f%2fwww.163.com%2fad%2farticle%2fLA8VQBUT000189DG.html&amp;c=11410942561554949254&amp;mkt=en-us" TargetMode="External"/><Relationship Id="rId21" Type="http://schemas.openxmlformats.org/officeDocument/2006/relationships/hyperlink" Target="http://www.bing.com/news/apiclick.aspx?ref=FexRss&amp;aid=&amp;tid=6ae0a2507dfd4558ac6db7d96a87ca89&amp;url=https%3a%2f%2fwww.msn.cn%2fzh-cn%2fnews%2fother%2f%25E9%259B%25B7%25E9%25B8%259Fio-%25E5%25AE%2598%25E5%25AE%25A3-%25E8%2592%258B%25E5%25A5%2587%25E6%2598%258E%25E6%258A%25A2%25E5%2585%2588%25E4%25BD%2593%25E9%25AA%258C%25E7%25AC%25AC%25E5%259B%259B%25E4%25BB%25A3%25E5%258F%258C%25E7%259B%25AE%25E5%2585%25A8%25E5%25BD%25A9ai%25E7%259C%25BC%25E9%2595%259C%2far-AA2g8PhV&amp;c=622956797170557007&amp;mkt=en-us" TargetMode="External"/><Relationship Id="rId22" Type="http://schemas.openxmlformats.org/officeDocument/2006/relationships/hyperlink" Target="http://www.bing.com/news/apiclick.aspx?ref=FexRss&amp;aid=&amp;tid=6ae0a2507dfd4558ac6db7d96a87ca89&amp;url=https%3a%2f%2fnews.qq.com%2frain%2fa%2f20261027A0B0LA00&amp;c=8854271078792746311&amp;mkt=en-us" TargetMode="External"/><Relationship Id="rId23" Type="http://schemas.openxmlformats.org/officeDocument/2006/relationships/hyperlink" Target="http://www.bing.com/news/apiclick.aspx?ref=FexRss&amp;aid=&amp;tid=6ae0a2507dfd4558ac6db7d96a87ca89&amp;url=https%3a%2f%2ffinance.sina.com.cn%2ftech%2froll%2f2026-10-27%2fdoc-iniwsfqr4510904.shtml&amp;c=15457992639555842450&amp;mkt=en-us" TargetMode="External"/><Relationship Id="rId24" Type="http://schemas.openxmlformats.org/officeDocument/2006/relationships/hyperlink" Target="http://www.bing.com/news/apiclick.aspx?ref=FexRss&amp;aid=&amp;tid=6ae0a2507dfd4558ac6db7d96a87ca89&amp;url=https%3a%2f%2fwww.msn.com%2fzh-cn%2f%25E6%258A%2580%25E6%259C%25AF%2f%25E6%258A%2580%25E6%259C%25AF%25E5%2585%25AC%25E5%258F%25B8%2fai%25E7%259C%25BC%25E9%2595%259C%25E5%25B8%2582%25E5%259C%25BA%25E7%2583%25AD%25E5%25BA%25A6%25E8%25B5%25B0%25E9%25AB%2598-%25E6%259C%25AA%25E6%259D%25A5%25E4%25BC%259A%25E8%25A2%25AB%25E6%2589%258B%25E6%259C%25BA%25E6%2595%25B4%25E5%2590%2588%25E8%25BF%2598%25E6%2598%25AF%25E6%2588%2590%25E4%25B8%25BA%25E4%25B8%258B%25E4%25B8%2580%25E4%25BB%25A3%25E4%25B8%25AA%25E4%25BA%25BA%25E6%2595%25B0%25E5%25AD%2597%25E5%2585%25A5%25E5%258F%25A3%2far-AA2g8syS&amp;c=1777562970049240551&amp;mkt=en-us" TargetMode="External"/><Relationship Id="rId25" Type="http://schemas.openxmlformats.org/officeDocument/2006/relationships/hyperlink" Target="http://www.bing.com/news/apiclick.aspx?ref=FexRss&amp;aid=&amp;tid=6ae0a24f602c4d98a5193f0baa684bba&amp;url=https%3a%2f%2ffinance.sina.com.cn%2fstock%2festate%2fintegration%2f2026-10-27%2fdoc-iniwruyx1452666.shtml&amp;c=9203933766672046110&amp;mkt=en-us" TargetMode="External"/><Relationship Id="rId26" Type="http://schemas.openxmlformats.org/officeDocument/2006/relationships/hyperlink" Target="http://www.bing.com/news/apiclick.aspx?ref=FexRss&amp;aid=&amp;tid=6ae0a24f602c4d98a5193f0baa684bba&amp;url=https%3a%2f%2fwww.sohu.com%2fa%2f1092976388_122949423&amp;c=7843336683885591236&amp;mkt=en-us" TargetMode="External"/><Relationship Id="rId27" Type="http://schemas.openxmlformats.org/officeDocument/2006/relationships/hyperlink" Target="http://www.bing.com/news/apiclick.aspx?ref=FexRss&amp;aid=&amp;tid=6ae0a2507dfd4558ac6db7d96a87ca89&amp;url=https%3a%2f%2fwww.msn.cn%2fzh-cn%2fmoney%2f%25E9%2580%259A%25E7%2594%25A8%2fai%25E7%259C%25BC%25E9%2595%259C%25E5%25B8%25A6%25E5%258A%25A8%25E5%2585%2589%25E5%25AD%25A6%25E4%25BE%259B%25E5%25BA%2594%25E9%2593%25BE%25E5%25B8%2583%25E5%25B1%2580-%25E7%258E%2589%25E6%2599%25B6%25E5%2585%2589-%25E4%25BA%259A%25E5%2585%2589%25E7%25AD%2589%25E5%259B%259B%25E5%25AE%25B6%25E5%258E%2582%25E5%2595%2586%25E5%258A%25A0%25E9%2580%259F%25E6%258B%2593%25E5%25B1%2595%25E7%259B%25B8%25E5%2585%25B3%25E4%25B8%259A%25E5%258A%25A1%2far-AA2g3GCs&amp;c=1477099316821692774&amp;mkt=en-us" TargetMode="External"/><Relationship Id="rId28" Type="http://schemas.openxmlformats.org/officeDocument/2006/relationships/hyperlink" Target="https://www.ithome.com/1/018/651.htm" TargetMode="External"/><Relationship Id="rId29" Type="http://schemas.openxmlformats.org/officeDocument/2006/relationships/hyperlink" Target="https://www.ithome.com/1/018/596.htm" TargetMode="External"/><Relationship Id="rId30" Type="http://schemas.openxmlformats.org/officeDocument/2006/relationships/hyperlink" Target="https://www.ithome.com/1/018/594.htm" TargetMode="External"/><Relationship Id="rId31" Type="http://schemas.openxmlformats.org/officeDocument/2006/relationships/hyperlink" Target="https://www.ithome.com/1/018/546.htm" TargetMode="External"/><Relationship Id="rId32" Type="http://schemas.openxmlformats.org/officeDocument/2006/relationships/hyperlink" Target="https://www.ithome.com/1/018/551.htm" TargetMode="External"/><Relationship Id="rId33" Type="http://schemas.openxmlformats.org/officeDocument/2006/relationships/hyperlink" Target="https://www.ithome.com/1/018/550.htm" TargetMode="External"/><Relationship Id="rId34" Type="http://schemas.openxmlformats.org/officeDocument/2006/relationships/hyperlink" Target="https://www.ithome.com/1/018/542.htm" TargetMode="External"/><Relationship Id="rId35" Type="http://schemas.openxmlformats.org/officeDocument/2006/relationships/hyperlink" Target="http://www.gamelook.com.cn/2026/10/604843/" TargetMode="External"/><Relationship Id="rId36" Type="http://schemas.openxmlformats.org/officeDocument/2006/relationships/hyperlink" Target="http://www.gamelook.com.cn/2026/10/604827/" TargetMode="External"/><Relationship Id="rId37" Type="http://schemas.openxmlformats.org/officeDocument/2006/relationships/hyperlink" Target="https://www.ithome.com/1/018/656.htm" TargetMode="External"/><Relationship Id="rId38" Type="http://schemas.openxmlformats.org/officeDocument/2006/relationships/hyperlink" Target="https://www.ithome.com/1/018/63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