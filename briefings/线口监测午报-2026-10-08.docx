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2026年10月08日(周四)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生成时间:2026-10-08 14:11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 iPhone Air 2 爆料：厚度减薄 0.4mm 至 5.2mm，更高密度电池提升续航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14:09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苹果 iPhone Air 2 爆料：厚度减薄 0.4mm 至 5.2mm，更高密度电池提升续航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谷歌、Meta 等厂商竞逐申请 .agent 域名：OpenAI 申请.gpt、Anthropic 申请.claude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13:25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谷歌、Meta 等厂商竞逐申请 .agent 域名：OpenAI 申请.gpt、Anthropic 申请.claude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Terence Tao Responds to the OpenAI Math Drop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时间:10-08 13:14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Terence Tao Responds to the OpenAI Math Drop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阿里巴巴蔡崇信：开源是欧洲发展 AI 的最佳选择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12:19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阿里巴巴蔡崇信：开源是欧洲发展 AI 的最佳选择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世嘉：我们对 AI 态度“非常谨慎”，不会将其用于创意工作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11:44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世嘉：我们对 AI 态度“非常谨慎”，不会将其用于创意工作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阶跃终端首款大模型原生智能体手机 STEPX Neo 发布定档：10 月 13 日见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11:06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阶跃终端首款大模型原生智能体手机 STEPX Neo 发布定档：10 月 13 日见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惠普战 66 Air 商务轻薄本上架："Wildcat Lake" + OLED，到手 5099.15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10:16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惠普战 66 Air 商务轻薄本上架："Wildcat Lake" + OLED，到手 5099.15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警告“AI 或灭绝人类”的前 Anthropic 研究员：某种意义上，我曾研究让 AI 取代自己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10:15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警告“AI 或灭绝人类”的前 Anthropic 研究员：某种意义上，我曾研究让 AI 取代自己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黄仁勋焦虑 AI 需求降温，曝英伟达拟再投 10 亿美元加码人形机器人企业 Figure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09:49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黄仁勋焦虑 AI 需求降温，曝英伟达拟再投 10 亿美元加码人形机器人企业 Figure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“白宫 AI 沙皇”履新第一站定在硅谷，消息称会见英伟达黄仁勋、OpenAI 奥尔特曼等巨头 CEO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09:09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“白宫 AI 沙皇”履新第一站定在硅谷，消息称会见英伟达黄仁勋、OpenAI 奥尔特曼等巨头 CEO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美国一男子因利用 AI 骗取音乐版权收入被判 18 个月监禁并罚没 800 万美元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09:06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美国一男子因利用 AI 骗取音乐版权收入被判 18 个月监禁并罚没 800 万美元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这个国庆，AI眼镜找到了真正的用武之地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时间:10-08 04:46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这个国庆，AI眼镜找到了真正的用武之地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Claude Haiku 5.5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时间:10-08 02:01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Claude Haiku 5.5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AI眼镜企业比特幻境天使轮融资数亿元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时间:10-08 00:22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AI眼镜企业比特幻境天使轮融资数亿元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硬氪首发丨AI眼镜企业天使轮融资数亿，已与线下数百家门店合作月发售数千台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时间:10-07 22:03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硬氪首发丨AI眼镜企业天使轮融资数亿，已与线下数百家门店合作月发售数千台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卡位AI眼镜电池核心赛道 豪鹏科技“AI端侧电池+固态”战略加速落地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时间:10-07 19:54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卡位AI眼镜电池核心赛道 豪鹏科技“AI端侧电池+固态”战略加速落地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当AI眼镜和你看向同一个地方，发生了什么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时间:10-07 16:32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当AI眼镜和你看向同一个地方，发生了什么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Sharing AI progress in mathematics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时间:10-07 06:17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Sharing AI progress in mathematics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小鹏集团 Robotaxi 定名小鹏悠游 XPENG YOYO，打车小程序同步上线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10:03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小鹏集团 Robotaxi 定名小鹏悠游 XPENG YOYO，打车小程序同步上线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优必选机器人再进车企：携手一汽-大众推进人形机器人在物流场景应用落地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08:57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优必选机器人再进车企：携手一汽-大众推进人形机器人在物流场景应用落地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9月微信小游戏畅销榜Top100：小游戏大势已定？仅1款新游戏跻身TOP50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时间:10-08 14:08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9月微信小游戏畅销榜Top100：小游戏大势已定？仅1款新游戏跻身TOP50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《毁灭战士》游戏移植到售价约 8000 美元的哈苏 X2D 相机：触摸屏移动，快门按钮开火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13:41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《毁灭战士》游戏移植到售价约 8000 美元的哈苏 X2D 相机：触摸屏移动，快门按钮开火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Manus 母公司蝴蝶效应宣布完成超 5 亿美元新一轮融资，腾讯、红杉中国等继续加持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12:50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Manus 母公司蝴蝶效应宣布完成超 5 亿美元新一轮融资，腾讯、红杉中国等继续加持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国产动作肉鸽游戏续作《霓虹深渊 2》发售，Steam 首发 46.40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12:13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国产动作肉鸽游戏续作《霓虹深渊 2》发售，Steam 首发 46.40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10月预计15款新游戏上线:《剑侠世界4：无限》领衔，Steam游戏反攻手游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时间:10-08 11:18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10月预计15款新游戏上线:《剑侠世界4：无限》领衔，Steam游戏反攻手游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《战地 6》领衔加入微软 10 月 Xbox Game Pass 游戏库，《光与影：33 号远征队》10 月 15 日离库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时间:10-08 10:22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《战地 6》领衔加入微软 10 月 Xbox Game Pass 游戏库，《光与影：33 号远征队》10 月 15 日离库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206款国产3款进口游戏获版号：米哈游《源初之结》祖龙《诡秘之主：愚者》过审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时间:10-08 09:47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206款国产3款进口游戏获版号：米哈游《源初之结》祖龙《诡秘之主：愚者》过审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APP端首周流水5000万，B站捉宠新游开始发力小游戏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时间:10-08 01:24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APP端首周流水5000万，B站捉宠新游开始发力小游戏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IT之家(60)、GameLook(5)、HackerNews(5)、Bing新闻(5)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0/473.htm" TargetMode="External"/><Relationship Id="rId10" Type="http://schemas.openxmlformats.org/officeDocument/2006/relationships/hyperlink" Target="https://www.ithome.com/1/010/462.htm" TargetMode="External"/><Relationship Id="rId11" Type="http://schemas.openxmlformats.org/officeDocument/2006/relationships/hyperlink" Target="https://mathstodon.xyz/@tao/117395269325940185" TargetMode="External"/><Relationship Id="rId12" Type="http://schemas.openxmlformats.org/officeDocument/2006/relationships/hyperlink" Target="https://www.ithome.com/1/010/451.htm" TargetMode="External"/><Relationship Id="rId13" Type="http://schemas.openxmlformats.org/officeDocument/2006/relationships/hyperlink" Target="https://www.ithome.com/1/010/444.htm" TargetMode="External"/><Relationship Id="rId14" Type="http://schemas.openxmlformats.org/officeDocument/2006/relationships/hyperlink" Target="https://www.ithome.com/1/010/416.htm" TargetMode="External"/><Relationship Id="rId15" Type="http://schemas.openxmlformats.org/officeDocument/2006/relationships/hyperlink" Target="https://www.ithome.com/1/010/395.htm" TargetMode="External"/><Relationship Id="rId16" Type="http://schemas.openxmlformats.org/officeDocument/2006/relationships/hyperlink" Target="https://www.ithome.com/1/010/394.htm" TargetMode="External"/><Relationship Id="rId17" Type="http://schemas.openxmlformats.org/officeDocument/2006/relationships/hyperlink" Target="https://www.ithome.com/1/010/387.htm" TargetMode="External"/><Relationship Id="rId18" Type="http://schemas.openxmlformats.org/officeDocument/2006/relationships/hyperlink" Target="https://www.ithome.com/1/010/373.htm" TargetMode="External"/><Relationship Id="rId19" Type="http://schemas.openxmlformats.org/officeDocument/2006/relationships/hyperlink" Target="https://www.ithome.com/1/010/378.htm" TargetMode="External"/><Relationship Id="rId20" Type="http://schemas.openxmlformats.org/officeDocument/2006/relationships/hyperlink" Target="http://www.bing.com/news/apiclick.aspx?ref=FexRss&amp;aid=&amp;tid=6ac73420f47d4a5fbbeabd890dbffc57&amp;url=https%3a%2f%2fwww.msn.cn%2fzh-cn%2fnews%2fother%2f%25E8%25BF%2599%25E4%25B8%25AA%25E5%259B%25BD%25E5%25BA%2586-ai%25E7%259C%25BC%25E9%2595%259C%25E6%2589%25BE%25E5%2588%25B0%25E4%25BA%2586%25E7%259C%259F%25E6%25AD%25A3%25E7%259A%2584%25E7%2594%25A8%25E6%25AD%25A6%25E4%25B9%258B%25E5%259C%25B0%2far-AA2dNhwY&amp;c=13609657706290524388&amp;mkt=en-us" TargetMode="External"/><Relationship Id="rId21" Type="http://schemas.openxmlformats.org/officeDocument/2006/relationships/hyperlink" Target="https://www.anthropic.com/claude-haiku-5-5" TargetMode="External"/><Relationship Id="rId22" Type="http://schemas.openxmlformats.org/officeDocument/2006/relationships/hyperlink" Target="http://www.bing.com/news/apiclick.aspx?ref=FexRss&amp;aid=&amp;tid=6ac73420f47d4a5fbbeabd890dbffc57&amp;url=https%3a%2f%2ffinance.eastmoney.com%2fa%2f202610083889465837.html&amp;c=6285072056299859700&amp;mkt=en-us" TargetMode="External"/><Relationship Id="rId23" Type="http://schemas.openxmlformats.org/officeDocument/2006/relationships/hyperlink" Target="http://www.bing.com/news/apiclick.aspx?ref=FexRss&amp;aid=&amp;tid=6ac73420f47d4a5fbbeabd890dbffc57&amp;url=https%3a%2f%2fwww.sohu.com%2fa%2f1084989709_114778&amp;c=717375518094443296&amp;mkt=en-us" TargetMode="External"/><Relationship Id="rId24" Type="http://schemas.openxmlformats.org/officeDocument/2006/relationships/hyperlink" Target="http://www.bing.com/news/apiclick.aspx?ref=FexRss&amp;aid=&amp;tid=6ac73420f47d4a5fbbeabd890dbffc57&amp;url=https%3a%2f%2fnews.qq.com%2frain%2fa%2f20261008A02ZC200&amp;c=13089186573382633335&amp;mkt=en-us" TargetMode="External"/><Relationship Id="rId25" Type="http://schemas.openxmlformats.org/officeDocument/2006/relationships/hyperlink" Target="http://www.bing.com/news/apiclick.aspx?ref=FexRss&amp;aid=&amp;tid=6ac73420f47d4a5fbbeabd890dbffc57&amp;url=https%3a%2f%2fwww.sohu.com%2fa%2f1084757558_122889522&amp;c=12589591639833417684&amp;mkt=en-us" TargetMode="External"/><Relationship Id="rId26" Type="http://schemas.openxmlformats.org/officeDocument/2006/relationships/hyperlink" Target="https://openai.com/index/sharing-ai-progress-in-mathematics/" TargetMode="External"/><Relationship Id="rId27" Type="http://schemas.openxmlformats.org/officeDocument/2006/relationships/hyperlink" Target="https://www.ithome.com/1/010/391.htm" TargetMode="External"/><Relationship Id="rId28" Type="http://schemas.openxmlformats.org/officeDocument/2006/relationships/hyperlink" Target="https://www.ithome.com/1/010/376.htm" TargetMode="External"/><Relationship Id="rId29" Type="http://schemas.openxmlformats.org/officeDocument/2006/relationships/hyperlink" Target="http://www.gamelook.com.cn/2026/10/603357/" TargetMode="External"/><Relationship Id="rId30" Type="http://schemas.openxmlformats.org/officeDocument/2006/relationships/hyperlink" Target="https://www.ithome.com/1/010/464.htm" TargetMode="External"/><Relationship Id="rId31" Type="http://schemas.openxmlformats.org/officeDocument/2006/relationships/hyperlink" Target="https://www.ithome.com/1/010/457.htm" TargetMode="External"/><Relationship Id="rId32" Type="http://schemas.openxmlformats.org/officeDocument/2006/relationships/hyperlink" Target="https://www.ithome.com/1/010/449.htm" TargetMode="External"/><Relationship Id="rId33" Type="http://schemas.openxmlformats.org/officeDocument/2006/relationships/hyperlink" Target="http://www.gamelook.com.cn/2026/10/603312/" TargetMode="External"/><Relationship Id="rId34" Type="http://schemas.openxmlformats.org/officeDocument/2006/relationships/hyperlink" Target="https://www.ithome.com/1/010/400.htm" TargetMode="External"/><Relationship Id="rId35" Type="http://schemas.openxmlformats.org/officeDocument/2006/relationships/hyperlink" Target="http://www.gamelook.com.cn/2026/10/603329/" TargetMode="External"/><Relationship Id="rId36" Type="http://schemas.openxmlformats.org/officeDocument/2006/relationships/hyperlink" Target="http://www.gamelook.com.cn/2026/10/60285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