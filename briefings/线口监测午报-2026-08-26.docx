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2026年08月26日(周三)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生成时间:2026-08-26 18:06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华尔街高度关注英伟达第二财季业绩，盼其能继续引领 AI 板块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时间:08-26 17:34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华尔街高度关注英伟达第二财季业绩，盼其能继续引领 AI 板块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华为投标埃及政府 AI 数据中心项目：拟出口至少 1408 颗昇腾 950 芯片并提议 12 个月完成基建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时间:08-26 17:24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华为投标埃及政府 AI 数据中心项目：拟出口至少 1408 颗昇腾 950 芯片并提议 12 个月完成基建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研究发现婴儿语言学习能力远胜 AI 聊天机器人，学习效率也大幅领先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时间:08-26 16:29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研究发现婴儿语言学习能力远胜 AI 聊天机器人，学习效率也大幅领先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抽成 30%，消息称月之暗面正就 Kimi K3 AI 模型与微软、亚马逊、谷歌开展收入分成谈判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时间:08-26 16:12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抽成 30%，消息称月之暗面正就 Kimi K3 AI 模型与微软、亚马逊、谷歌开展收入分成谈判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ChatGPT 云端浏览器新增登录功能：账号密码不保存，但 Cookie 会持续到会话过期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时间:08-26 15:56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OpenAI ChatGPT 云端浏览器新增登录功能：账号密码不保存，但 Cookie 会持续到会话过期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 DeepSeek 今年前 7 个月营收近 4.75 亿元，达去年全年水平 10 倍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时间:08-26 15:47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消息称 DeepSeek 今年前 7 个月营收近 4.75 亿元，达去年全年水平 10 倍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Cloudflare 称 AI 智能体已占 60% 互联网流量，同比激增 1700%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时间:08-26 15:41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Cloudflare 称 AI 智能体已占 60% 互联网流量，同比激增 1700%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国内算力用电爆发式增长，江苏常熟算力耗电超过空调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时间:08-26 15:30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国内算力用电爆发式增长，江苏常熟算力耗电超过空调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九成美企高管称过去三年 AI 未影响公司就业情况，且“完全未影响”生产力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时间:08-26 15:27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九成美企高管称过去三年 AI 未影响公司就业情况，且“完全未影响”生产力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34克、两天续航、1996元起：雷鸟iO把带显示的AI眼镜做进了日常镜框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时间:08-26 08:21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34克、两天续航、1996元起：雷鸟iO把带显示的AI眼镜做进了日常镜框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Maiao: Gerrit-style code review workflow for GitHub, GitLab, Gitea, others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时间:08-26 06:40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Maiao: Gerrit-style code review workflow for GitHub, GitLab, Gitea, others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Show HN: TeXbrain, a LaTeX editor that runs pdfTeX in the browser via WASM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时间:08-26 06:08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Show HN: TeXbrain, a LaTeX editor that runs pdfTeX in the browser via WASM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AI翻译×AI眼镜，两个"全球第一"碰到一起了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时间:08-26 03:41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AI翻译×AI眼镜，两个"全球第一"碰到一起了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AI记忆成智能眼镜竞赛新赛点：从“功能外挂”迈向“第二大脑”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时间:08-26 01:25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AI记忆成智能眼镜竞赛新赛点：从“功能外挂”迈向“第二大脑”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Jalapeño: Better than Nvidia Blackwell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时间:08-25 22:06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OpenAI Jalapeño: Better than Nvidia Blackwell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独家｜老板电器新一代AI烹饪眼镜预计明年3月发布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时间:08-25 21:08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独家｜老板电器新一代AI烹饪眼镜预计明年3月发布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蓝思科技多点突破，AI眼镜服务器折叠机齐发力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时间:08-25 15:43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蓝思科技多点突破，AI眼镜服务器折叠机齐发力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蓝思科技：公司在AI眼镜领域已实现核心卡位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时间:08-25 13:14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蓝思科技：公司在AI眼镜领域已实现核心卡位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退货率60% vs 融资300亿，AI眼镜到底卡在哪?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时间:08-25 11:00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退货率60% vs 融资300亿，AI眼镜到底卡在哪?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走出米哈游鹰角大佬，对话刘博：AI 时代，上海交大如何培养游戏人才？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时间:08-25 09:54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走出米哈游鹰角大佬，对话刘博：AI 时代，上海交大如何培养游戏人才？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蒋奇明、李诞、柯洁同款AI眼镜开售，JoyInside让雷鸟iO实现听得懂、记得住、帮得上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时间:08-25 04:43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蒋奇明、李诞、柯洁同款AI眼镜开售，JoyInside让雷鸟iO实现听得懂、记得住、帮得上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腾讯《怪物猎人：旅人》原创古龙“光稜龙”首度公开：卡普空授权，游戏预计年内上线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时间:08-26 17:07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腾讯《怪物猎人：旅人》原创古龙“光稜龙”首度公开：卡普空授权，游戏预计年内上线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微星 Katana 15 HX C14 游戏本上市：至高 14900HX + 5070，170W 性能释放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时间:08-26 16:59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微星 Katana 15 HX C14 游戏本上市：至高 14900HX + 5070，170W 性能释放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“一年看3000款、签6款”，对话独游发行大佬：千万不要以暴富心态做游戏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时间:08-26 10:34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“一年看3000款、签6款”，对话独游发行大佬：千万不要以暴富心态做游戏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超50家中国厂商集结科隆！中国游戏包揽最佳手游提名、入围多项大奖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时间:08-26 10:13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超50家中国厂商集结科隆！中国游戏包揽最佳手游提名、入围多项大奖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同行热议游戏业悲剧：都不招新人，“一个班就我做游戏、都转行了”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时间:08-26 09:18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同行热议游戏业悲剧：都不招新人，“一个班就我做游戏、都转行了”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微信小游戏又来大招！IAP首发新游最高可获170%综合分成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时间:08-25 09:40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微信小游戏又来大招！IAP首发新游最高可获170%综合分成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腾讯套现18.2亿元！出售韩国游戏大厂Netmarble 13.41%股权，韩国董事长接盘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时间:08-25 09:23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腾讯套现18.2亿元！出售韩国游戏大厂Netmarble 13.41%股权，韩国董事长接盘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独立游戏开发者感慨：“陌生人更支持我，亲戚朋友都沉默了”！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时间:08-25 08:51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独立游戏开发者感慨：“陌生人更支持我，亲戚朋友都沉默了”！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IT之家(60)、GameLook(14)、HackerNews(4)、Bing新闻(9)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0/994/668.htm" TargetMode="External"/><Relationship Id="rId10" Type="http://schemas.openxmlformats.org/officeDocument/2006/relationships/hyperlink" Target="https://www.ithome.com/0/994/658.htm" TargetMode="External"/><Relationship Id="rId11" Type="http://schemas.openxmlformats.org/officeDocument/2006/relationships/hyperlink" Target="https://www.ithome.com/0/994/612.htm" TargetMode="External"/><Relationship Id="rId12" Type="http://schemas.openxmlformats.org/officeDocument/2006/relationships/hyperlink" Target="https://www.ithome.com/0/994/602.htm" TargetMode="External"/><Relationship Id="rId13" Type="http://schemas.openxmlformats.org/officeDocument/2006/relationships/hyperlink" Target="https://www.ithome.com/0/994/581.htm" TargetMode="External"/><Relationship Id="rId14" Type="http://schemas.openxmlformats.org/officeDocument/2006/relationships/hyperlink" Target="https://www.ithome.com/0/994/574.htm" TargetMode="External"/><Relationship Id="rId15" Type="http://schemas.openxmlformats.org/officeDocument/2006/relationships/hyperlink" Target="https://www.ithome.com/0/994/571.htm" TargetMode="External"/><Relationship Id="rId16" Type="http://schemas.openxmlformats.org/officeDocument/2006/relationships/hyperlink" Target="https://www.ithome.com/0/994/564.htm" TargetMode="External"/><Relationship Id="rId17" Type="http://schemas.openxmlformats.org/officeDocument/2006/relationships/hyperlink" Target="https://www.ithome.com/0/994/560.htm" TargetMode="External"/><Relationship Id="rId18" Type="http://schemas.openxmlformats.org/officeDocument/2006/relationships/hyperlink" Target="http://www.bing.com/news/apiclick.aspx?ref=FexRss&amp;aid=&amp;tid=6a8ebac8f099427596743a229c869ec3&amp;url=https%3a%2f%2fwww.sohu.com%2fa%2f1067530724_339733&amp;c=12696361886721613309&amp;mkt=en-us" TargetMode="External"/><Relationship Id="rId19" Type="http://schemas.openxmlformats.org/officeDocument/2006/relationships/hyperlink" Target="https://github.com/runetes/maiao" TargetMode="External"/><Relationship Id="rId20" Type="http://schemas.openxmlformats.org/officeDocument/2006/relationships/hyperlink" Target="https://github.com/swimmingbrain/texbrain" TargetMode="External"/><Relationship Id="rId21" Type="http://schemas.openxmlformats.org/officeDocument/2006/relationships/hyperlink" Target="http://www.bing.com/news/apiclick.aspx?ref=FexRss&amp;aid=&amp;tid=6a8ebac8f099427596743a229c869ec3&amp;url=https%3a%2f%2fnews.tom.com%2f202608%2f4475543334.html&amp;c=4113761229826849809&amp;mkt=en-us" TargetMode="External"/><Relationship Id="rId22" Type="http://schemas.openxmlformats.org/officeDocument/2006/relationships/hyperlink" Target="http://www.bing.com/news/apiclick.aspx?ref=FexRss&amp;aid=&amp;tid=6a8ebac8f099427596743a229c869ec3&amp;url=https%3a%2f%2fwww.sohu.com%2fa%2f1067548702_447547&amp;c=12365414586759068378&amp;mkt=en-us" TargetMode="External"/><Relationship Id="rId23" Type="http://schemas.openxmlformats.org/officeDocument/2006/relationships/hyperlink" Target="https://newsletter.semianalysis.com/p/openai-jalapeno-better-than-nvidia" TargetMode="External"/><Relationship Id="rId24" Type="http://schemas.openxmlformats.org/officeDocument/2006/relationships/hyperlink" Target="http://www.bing.com/news/apiclick.aspx?ref=FexRss&amp;aid=&amp;tid=6a8ebac8f099427596743a229c869ec3&amp;url=https%3a%2f%2ffinance.china.com%2fTMT%2f13004688%2f20260826%2f49699633.html&amp;c=6439173544781594152&amp;mkt=en-us" TargetMode="External"/><Relationship Id="rId25" Type="http://schemas.openxmlformats.org/officeDocument/2006/relationships/hyperlink" Target="http://www.bing.com/news/apiclick.aspx?ref=FexRss&amp;aid=&amp;tid=6a8ebac8f099427596743a229c869ec3&amp;url=https%3a%2f%2fnews.ifeng.com%2fc%2f8vsTWqWtbjT&amp;c=14892100323490799087&amp;mkt=en-us" TargetMode="External"/><Relationship Id="rId26" Type="http://schemas.openxmlformats.org/officeDocument/2006/relationships/hyperlink" Target="http://www.bing.com/news/apiclick.aspx?ref=FexRss&amp;aid=&amp;tid=6a8ebac8f099427596743a229c869ec3&amp;url=https%3a%2f%2ffinance.sina.com.cn%2fjjxw%2f2026-08-25%2fdoc-inipnyqu1675326.shtml&amp;c=2507973395732496632&amp;mkt=en-us" TargetMode="External"/><Relationship Id="rId27" Type="http://schemas.openxmlformats.org/officeDocument/2006/relationships/hyperlink" Target="http://www.bing.com/news/apiclick.aspx?ref=FexRss&amp;aid=&amp;tid=6a8ebac8f099427596743a229c869ec3&amp;url=https%3a%2f%2fwww.msn.cn%2fzh-cn%2f%25E6%258A%2580%25E6%259C%25AF%2f%25E6%258A%2580%25E6%259C%25AF%25E5%2585%25AC%25E5%258F%25B8%2f%25E9%2580%2580%25E8%25B4%25A7%25E7%258E%258760-vs-%25E8%259E%258D%25E8%25B5%2584300%25E4%25BA%25BF-ai%25E7%259C%25BC%25E9%2595%259C%25E5%2588%25B0%25E5%25BA%2595%25E5%258D%25A1%25E5%259C%25A8%25E5%2593%25AA%2far-AA2aURTV&amp;c=4382843313982928455&amp;mkt=en-us" TargetMode="External"/><Relationship Id="rId28" Type="http://schemas.openxmlformats.org/officeDocument/2006/relationships/hyperlink" Target="http://www.gamelook.com.cn/2026/08/600561/" TargetMode="External"/><Relationship Id="rId29" Type="http://schemas.openxmlformats.org/officeDocument/2006/relationships/hyperlink" Target="http://www.bing.com/news/apiclick.aspx?ref=FexRss&amp;aid=&amp;tid=6a8ebac8f099427596743a229c869ec3&amp;url=https%3a%2f%2fwww.msn.com%2fzh-cn%2f%25E6%258A%2580%25E6%259C%25AF%2f%25E4%25BA%25BA%25E5%25B7%25A5%25E6%2599%25BA%25E8%2583%25BD%2f%25E8%2592%258B%25E5%25A5%2587%25E6%2598%258E-%25E6%259D%258E%25E8%25AF%259E-%25E6%259F%25AF%25E6%25B4%2581%25E5%2590%258C%25E6%25AC%25BEai%25E7%259C%25BC%25E9%2595%259C%25E5%25BC%2580%25E5%2594%25AE-joyinside%25E8%25AE%25A9%25E9%259B%25B7%25E9%25B8%259Fio%25E5%25AE%259E%25E7%258E%25B0%25E5%2590%25AC%25E5%25BE%2597%25E6%2587%2582-%25E8%25AE%25B0%25E5%25BE%2597%25E4%25BD%258F-%25E5%25B8%25AE%25E5%25BE%2597%25E4%25B8%258A%2far-AA2aR4x2&amp;c=17168344889287332324&amp;mkt=en-us" TargetMode="External"/><Relationship Id="rId30" Type="http://schemas.openxmlformats.org/officeDocument/2006/relationships/hyperlink" Target="https://www.ithome.com/0/994/648.htm" TargetMode="External"/><Relationship Id="rId31" Type="http://schemas.openxmlformats.org/officeDocument/2006/relationships/hyperlink" Target="https://www.ithome.com/0/994/643.htm" TargetMode="External"/><Relationship Id="rId32" Type="http://schemas.openxmlformats.org/officeDocument/2006/relationships/hyperlink" Target="http://www.gamelook.com.cn/2026/08/600655/" TargetMode="External"/><Relationship Id="rId33" Type="http://schemas.openxmlformats.org/officeDocument/2006/relationships/hyperlink" Target="http://www.gamelook.com.cn/2026/08/600667/" TargetMode="External"/><Relationship Id="rId34" Type="http://schemas.openxmlformats.org/officeDocument/2006/relationships/hyperlink" Target="http://www.gamelook.com.cn/2026/08/600638/" TargetMode="External"/><Relationship Id="rId35" Type="http://schemas.openxmlformats.org/officeDocument/2006/relationships/hyperlink" Target="http://www.gamelook.com.cn/2026/08/600613/" TargetMode="External"/><Relationship Id="rId36" Type="http://schemas.openxmlformats.org/officeDocument/2006/relationships/hyperlink" Target="http://www.gamelook.com.cn/2026/08/600551/" TargetMode="External"/><Relationship Id="rId37" Type="http://schemas.openxmlformats.org/officeDocument/2006/relationships/hyperlink" Target="http://www.gamelook.com.cn/2026/08/60056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