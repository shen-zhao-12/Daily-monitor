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2026年09月01日(周二)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生成时间:2026-09-01 15:20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韩国公布史上最大规模财政支出计划：2027 年预算达 821 万亿韩元，押注 AI 与芯片产业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韩国公布史上最大规模财政支出计划：2027 年预算达 821 万亿韩元，押注 AI 与芯片产业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机智连接推出 AI 纪要 TWS 耳机 Plaud One，内置 eSIM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机智连接推出 AI 纪要 TWS 耳机 Plaud One，内置 eSIM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否认窃取苹果商业机密：自己一手造成的还想赖别人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否认窃取苹果商业机密：自己一手造成的还想赖别人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AI 编程工具 Muse Code 结束测试，新增多项功能并开启订阅服务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Meta AI 编程工具 Muse Code 结束测试，新增多项功能并开启订阅服务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国产智能化工大模型 3.0 Pro 发布，中国科学院大连化物所、科大讯飞、阿里云等研发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国产智能化工大模型 3.0 Pro 发布，中国科学院大连化物所、科大讯飞、阿里云等研发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消息称华为新平板切 OLED 屏设计：Air 搭载麒麟 T93 系处理器本月发布、Pad mini 二代加速中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消息称华为新平板切 OLED 屏设计：Air 搭载麒麟 T93 系处理器本月发布、Pad mini 二代加速中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男子听信 AI 抄近道下山被困深山，事后 AI 承认“要是直接跟导航走就不会遭那么大罪了”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男子听信 AI 抄近道下山被困深山，事后 AI 承认“要是直接跟导航走就不会遭那么大罪了”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中央网信办：当前 AI 领域主要面临 5 方面安全风险挑战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中央网信办：当前 AI 领域主要面临 5 方面安全风险挑战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Apple caught off guard by AI demand for Mac Mini and Mac Studio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20:41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Apple caught off guard by AI demand for Mac Mini and Mac Studio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AI眼镜偷拍要坐牢了！严打AI眼镜偷拍，新法案重锤出击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AI眼镜偷拍要坐牢了！严打AI眼镜偷拍，新法案重锤出击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方正证券：AI眼镜仍处于消费端导入期 自下而上寻找个股机会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方正证券：AI眼镜仍处于消费端导入期 自下而上寻找个股机会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AI 眼镜要来! 没有屏幕，靠眼睛就能使唤 Siri，2027 年登场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13:49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 AI 眼镜要来! 没有屏幕，靠眼睛就能使唤 Siri，2027 年登场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“中国油管”正式出海“引老外热议”！B站发布半年报，陈睿：“AI投入聚焦三件事”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“中国油管”正式出海“引老外热议”！B站发布半年报，陈睿：“AI投入聚焦三件事”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我国专家牵头制定，全球首个腿式机器人国际标准正式发布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我国专家牵头制定，全球首个腿式机器人国际标准正式发布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 周内增长约 7 倍：Cybercab 发布在即，特斯拉悄悄扩张 Robotaxi 车队规模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3 周内增长约 7 倍：Cybercab 发布在即，特斯拉悄悄扩张 Robotaxi 车队规模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Steam Frame 头显用户可免费获赠《半衰期：爱莉克斯》游戏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15:03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消息称 Steam Frame 头显用户可免费获赠《半衰期：爱莉克斯》游戏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12TB 旧 Steam 数据集流出，含《传送门 2》游戏多个可玩预发布版本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12TB 旧 Steam 数据集流出，含《传送门 2》游戏多个可玩预发布版本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里程碑时刻：Steam Deck“可玩及已验证”游戏突破三万大关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里程碑时刻：Steam Deck“可玩及已验证”游戏突破三万大关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发行已 27 年：非官方 PC 原生版《咚奇刚 64》游戏问世，演示达 4K@200 FPS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13:05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发行已 27 年：非官方 PC 原生版《咚奇刚 64》游戏问世，演示达 4K@200 FPS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怪现象热议：为何90年代的“游戏业宗师”，他们之后再无成功游戏？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怪现象热议：为何90年代的“游戏业宗师”，他们之后再无成功游戏？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1.5TB 压到 214GB：腾讯混元 Hy4 preview 轻量版发布开源，异构设备可联合推理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12:31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1.5TB 压到 214GB：腾讯混元 Hy4 preview 轻量版发布开源，异构设备可联合推理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对话腾讯李纳川：腾讯游戏的使命是什么？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对话腾讯李纳川：腾讯游戏的使命是什么？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真玩了！科隆展亲自试玩网易《无限大》，全球玩家热议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真玩了！科隆展亲自试玩网易《无限大》，全球玩家热议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209款国产6款进口游戏获版号：《凡人修仙传》《龙之谷》过审，三七散爆盛趣畅游在列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209款国产6款进口游戏获版号：《凡人修仙传》《龙之谷》过审，三七散爆盛趣畅游在列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Steam经济全貌：1%游戏赚走Steam营收84.5%，绝大多数游戏“穷的叮当响”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Steam经济全貌：1%游戏赚走Steam营收84.5%，绝大多数游戏“穷的叮当响”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“成都游戏圈又牛了一把”！《湮灭之潮》喜获科隆展“最史诗游戏”大奖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“成都游戏圈又牛了一把”！《湮灭之潮》喜获科隆展“最史诗游戏”大奖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科隆游戏展“展台电脑集体被盗”！独游展区成重灾区，玩家痛斥、大厂伸出援手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科隆游戏展“展台电脑集体被盗”！独游展区成重灾区，玩家痛斥、大厂伸出援手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“A股游戏王”还在狂飙！世纪华通上半年净利润高达45亿，将首次中期分红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“A股游戏王”还在狂飙！世纪华通上半年净利润高达45亿，将首次中期分红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鸿蒙智行智界 V9 旗舰 MPV 官宣 8 月零售交付量 8312 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14:43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鸿蒙智行智界 V9 旗舰 MPV 官宣 8 月零售交付量 8312 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广发银行 Visa、万事达卡即日起支持绑定 Apple Pay，首绑消费返现至高 9 及 5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13:35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广发银行 Visa、万事达卡即日起支持绑定 Apple Pay，首绑消费返现至高 9 及 5 美元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IT之家(60)、GameLook(19)、HackerNews(4)、Bing新闻(5)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6/950.htm" TargetMode="External"/><Relationship Id="rId10" Type="http://schemas.openxmlformats.org/officeDocument/2006/relationships/hyperlink" Target="https://www.ithome.com/0/996/945.htm" TargetMode="External"/><Relationship Id="rId11" Type="http://schemas.openxmlformats.org/officeDocument/2006/relationships/hyperlink" Target="https://www.ithome.com/0/996/942.htm" TargetMode="External"/><Relationship Id="rId12" Type="http://schemas.openxmlformats.org/officeDocument/2006/relationships/hyperlink" Target="https://www.ithome.com/0/996/937.htm" TargetMode="External"/><Relationship Id="rId13" Type="http://schemas.openxmlformats.org/officeDocument/2006/relationships/hyperlink" Target="https://www.ithome.com/0/996/891.htm" TargetMode="External"/><Relationship Id="rId14" Type="http://schemas.openxmlformats.org/officeDocument/2006/relationships/hyperlink" Target="https://www.ithome.com/0/996/890.htm" TargetMode="External"/><Relationship Id="rId15" Type="http://schemas.openxmlformats.org/officeDocument/2006/relationships/hyperlink" Target="https://www.ithome.com/0/996/882.htm" TargetMode="External"/><Relationship Id="rId16" Type="http://schemas.openxmlformats.org/officeDocument/2006/relationships/hyperlink" Target="https://www.ithome.com/0/996/868.htm" TargetMode="External"/><Relationship Id="rId17" Type="http://schemas.openxmlformats.org/officeDocument/2006/relationships/hyperlink" Target="https://www.macrumors.com/2026/08/30/apple-unexpected-mac-mini-and-studio-demand/" TargetMode="External"/><Relationship Id="rId18" Type="http://schemas.openxmlformats.org/officeDocument/2006/relationships/hyperlink" Target="http://www.bing.com/news/apiclick.aspx?ref=FexRss&amp;aid=&amp;tid=6a967ccfe9aa4346be7cc4511ead2ab2&amp;url=https%3a%2f%2foptics.ofweek.com%2f2026-08%2fART-250003-8110-30700889.html&amp;c=17855910883410590918&amp;mkt=es-mx" TargetMode="External"/><Relationship Id="rId19" Type="http://schemas.openxmlformats.org/officeDocument/2006/relationships/hyperlink" Target="http://www.bing.com/news/apiclick.aspx?ref=FexRss&amp;aid=&amp;tid=6a967ccfe9aa4346be7cc4511ead2ab2&amp;url=https%3a%2f%2ffinance.sina.com.cn%2fstock%2fhkstock%2fggscyd%2f2026-08-31%2fdoc-iniqetnt4713549.shtml&amp;c=12451829302986892420&amp;mkt=es-mx" TargetMode="External"/><Relationship Id="rId20" Type="http://schemas.openxmlformats.org/officeDocument/2006/relationships/hyperlink" Target="http://www.bing.com/news/apiclick.aspx?ref=FexRss&amp;aid=&amp;tid=6a967ccfe9aa4346be7cc4511ead2ab2&amp;url=https%3a%2f%2fwww.msn.cn%2fzh-cn%2f%25E6%258A%2580%25E6%259C%25AF%2f%25E6%25B6%2588%25E8%25B4%25B9%25E7%2594%25B5%25E5%25AD%2590%25E4%25BA%25A7%25E5%2593%2581%2f%25E8%258B%25B9%25E6%259E%259C-ai-%25E7%259C%25BC%25E9%2595%259C%25E8%25A6%2581%25E6%259D%25A5-%25E6%25B2%25A1%25E6%259C%2589%25E5%25B1%258F%25E5%25B9%2595-%25E9%259D%25A0%25E7%259C%25BC%25E7%259D%259B%25E5%25B0%25B1%25E8%2583%25BD%25E4%25BD%25BF%25E5%2594%25A4-siri-2027-%25E5%25B9%25B4%25E7%2599%25BB%25E5%259C%25BA%2far-AA2bh7PL&amp;c=16842589195036478603&amp;mkt=es-mx" TargetMode="External"/><Relationship Id="rId21" Type="http://schemas.openxmlformats.org/officeDocument/2006/relationships/hyperlink" Target="http://www.gamelook.com.cn/2026/08/601107/" TargetMode="External"/><Relationship Id="rId22" Type="http://schemas.openxmlformats.org/officeDocument/2006/relationships/hyperlink" Target="https://www.ithome.com/0/996/961.htm" TargetMode="External"/><Relationship Id="rId23" Type="http://schemas.openxmlformats.org/officeDocument/2006/relationships/hyperlink" Target="https://www.ithome.com/0/996/943.htm" TargetMode="External"/><Relationship Id="rId24" Type="http://schemas.openxmlformats.org/officeDocument/2006/relationships/hyperlink" Target="https://www.ithome.com/0/996/956.htm" TargetMode="External"/><Relationship Id="rId25" Type="http://schemas.openxmlformats.org/officeDocument/2006/relationships/hyperlink" Target="https://www.ithome.com/0/996/936.htm" TargetMode="External"/><Relationship Id="rId26" Type="http://schemas.openxmlformats.org/officeDocument/2006/relationships/hyperlink" Target="https://www.ithome.com/0/996/911.htm" TargetMode="External"/><Relationship Id="rId27" Type="http://schemas.openxmlformats.org/officeDocument/2006/relationships/hyperlink" Target="https://www.ithome.com/0/996/886.htm" TargetMode="External"/><Relationship Id="rId28" Type="http://schemas.openxmlformats.org/officeDocument/2006/relationships/hyperlink" Target="http://www.gamelook.com.cn/2026/09/601266/" TargetMode="External"/><Relationship Id="rId29" Type="http://schemas.openxmlformats.org/officeDocument/2006/relationships/hyperlink" Target="https://www.ithome.com/0/996/880.htm" TargetMode="External"/><Relationship Id="rId30" Type="http://schemas.openxmlformats.org/officeDocument/2006/relationships/hyperlink" Target="http://www.gamelook.com.cn/2026/09/601248/" TargetMode="External"/><Relationship Id="rId31" Type="http://schemas.openxmlformats.org/officeDocument/2006/relationships/hyperlink" Target="http://www.gamelook.com.cn/2026/09/601232/" TargetMode="External"/><Relationship Id="rId32" Type="http://schemas.openxmlformats.org/officeDocument/2006/relationships/hyperlink" Target="http://www.gamelook.com.cn/2026/09/601225/" TargetMode="External"/><Relationship Id="rId33" Type="http://schemas.openxmlformats.org/officeDocument/2006/relationships/hyperlink" Target="http://www.gamelook.com.cn/2026/09/601216/" TargetMode="External"/><Relationship Id="rId34" Type="http://schemas.openxmlformats.org/officeDocument/2006/relationships/hyperlink" Target="http://www.gamelook.com.cn/2026/08/601167/" TargetMode="External"/><Relationship Id="rId35" Type="http://schemas.openxmlformats.org/officeDocument/2006/relationships/hyperlink" Target="http://www.gamelook.com.cn/2026/08/601189/" TargetMode="External"/><Relationship Id="rId36" Type="http://schemas.openxmlformats.org/officeDocument/2006/relationships/hyperlink" Target="http://www.gamelook.com.cn/2026/08/601169/" TargetMode="External"/><Relationship Id="rId37" Type="http://schemas.openxmlformats.org/officeDocument/2006/relationships/hyperlink" Target="https://www.ithome.com/0/996/940.htm" TargetMode="External"/><Relationship Id="rId38" Type="http://schemas.openxmlformats.org/officeDocument/2006/relationships/hyperlink" Target="https://www.ithome.com/0/996/89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