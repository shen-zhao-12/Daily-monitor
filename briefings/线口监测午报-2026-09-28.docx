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2026年09月28日(周一)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生成时间:2026-09-28 14:57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米哈游创始人刘伟：希望在 2-3 年内进入国产大模型第一梯队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14:42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米哈游创始人刘伟：希望在 2-3 年内进入国产大模型第一梯队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51,999 元！铭凡 MS-S1 MAX-P495 迷你 AI 工作站发售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14:11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51,999 元！铭凡 MS-S1 MAX-P495 迷你 AI 工作站发售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华为智能门锁 2 Pro 悦享版发售：搭 AI 3D 人脸识别 3.0 技术，配备应急备用供电系统，2499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14:01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华为智能门锁 2 Pro 悦享版发售：搭 AI 3D 人脸识别 3.0 技术，配备应急备用供电系统，2499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CEO 纳德拉如何使用智能体：动手操控、追问、继续推理，而非盲目信任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 CEO 纳德拉如何使用智能体：动手操控、追问、继续推理，而非盲目信任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谷歌为 Google AI 订阅会员新增 Colab 高级权益，可使用高性能云端计算资源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12:14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谷歌为 Google AI 订阅会员新增 Colab 高级权益，可使用高性能云端计算资源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智谱 ZCode 宣布已删除涉事云端数据，赠送用户多张重置卡和 1 亿 Token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智谱 ZCode 宣布已删除涉事云端数据，赠送用户多张重置卡和 1 亿 Token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MINIX 推出 N304-AI 迷你主机：双 M.2 SSD 盘位、双 1GbE RJ-45 网口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11:09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MINIX 推出 N304-AI 迷你主机：双 M.2 SSD 盘位、双 1GbE RJ-45 网口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美知名综艺《周六夜现场》恶搞 Anthropic 阿莫代伊：演员高喊“AI 是魔鬼，我造的”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11:07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美知名综艺《周六夜现场》恶搞 Anthropic 阿莫代伊：演员高喊“AI 是魔鬼，我造的”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30年经验老鸟：AI让研发提速5倍，“毫无成就感 ，只剩最耗心力工作、新人断档”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30年经验老鸟：AI让研发提速5倍，“毫无成就感 ，只剩最耗心力工作、新人断档”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大伟哥交大演讲：AI大模型目标第一梯队，《雨城》年底测试，《原神》“大的要来”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大伟哥交大演讲：AI大模型目标第一梯队，《雨城》年底测试，《原神》“大的要来”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在数贸会上与AI撞个满怀 智能科技引领未来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01:14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在数贸会上与AI撞个满怀 智能科技引领未来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Meta发布多款AI眼镜：Muse智能体上线，推出无摄像头版本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00:19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Meta发布多款AI眼镜：Muse智能体上线，推出无摄像头版本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亮相SILMO Paris 2026｜莫界以核心光学创新，演绎有显AI眼镜的时尚与全能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时间:09-27 23:02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亮相SILMO Paris 2026｜莫界以核心光学创新，演绎有显AI眼镜的时尚与全能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【傲网GEO】小米MiMo-V2.6-Pro登顶全球开源大模型第一、数贸会开幕AI眼镜全球首秀、Anthropic再签120亿算力大单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时间:09-27 21:09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【傲网GEO】小米MiMo-V2.6-Pro登顶全球开源大模型第一、数贸会开幕AI眼镜全球首秀、Anthropic再签120亿算力大单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视频化身、系统级代控与眼镜接入，Meta 全新 AI 智能体 Muse 开启内测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时间:09-27 20:00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视频化身、系统级代控与眼镜接入，Meta 全新 AI 智能体 Muse 开启内测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吉利安聪慧：曹操出行将全面采用换电，原生 Robotaxi 将采用换电方案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14:35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吉利安聪慧：曹操出行将全面采用换电，原生 Robotaxi 将采用换电方案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全球首台搭载全国产化电子架构的具身智能机器人亮相，提供可完整替代国外方案技术选项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10:27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全球首台搭载全国产化电子架构的具身智能机器人亮相，提供可完整替代国外方案技术选项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蔚来秦力洪：换电有望帮助网约车收入提升 15%-20%，最多可节约四成整车成本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蔚来秦力洪：换电有望帮助网约车收入提升 15%-20%，最多可节约四成整车成本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《饥荒》国服手游《饥困荒野》上架 App Store：腾讯代理，预计 11 月 24 日推出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14:51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《饥荒》国服手游《饥困荒野》上架 App Store：腾讯代理，预计 11 月 24 日推出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联想拯救者官宣 R9 68 磁轴电竞键盘、R7 电竞鼠标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13:50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联想拯救者官宣 R9 68 磁轴电竞键盘、R7 电竞鼠标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一加 16 手机定档 10 月 12 日发布：自研“电竞三芯”，首批搭载高通第六代骁龙 8 超级至尊版芯片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一加 16 手机定档 10 月 12 日发布：自研“电竞三芯”，首批搭载高通第六代骁龙 8 超级至尊版芯片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一加宣布为旗下手机引入“全球领先 185Hz 极速高刷”技术，搭配风驰游戏内核及自研电竞三芯实现“全链路流畅”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10:23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一加宣布为旗下手机引入“全球领先 185Hz 极速高刷”技术，搭配风驰游戏内核及自研电竞三芯实现“全链路流畅”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休闲手游数据报告：Top300新游仅占2%，老游戏霸榜，休闲手游逻辑彻底变了！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休闲手游数据报告：Top300新游仅占2%，老游戏霸榜，休闲手游逻辑彻底变了！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“游戏圈喜剧还是悲剧”？Roblox开闸放水，几百万款游戏涌向Steam和手游？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“游戏圈喜剧还是悲剧”？Roblox开闸放水，几百万款游戏涌向Steam和手游？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石头推出 Z1 MiniPure 迷你洗衣机：2kg 洗涤容量、14L 内筒，2705 元（国补后 2299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时间:09-28 13:04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石头推出 Z1 MiniPure 迷你洗衣机：2kg 洗涤容量、14L 内筒，2705 元（国补后 2299 元）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IT之家(60)、GameLook(8)、HackerNews(1)、Bing新闻(5)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7/807.htm" TargetMode="External"/><Relationship Id="rId10" Type="http://schemas.openxmlformats.org/officeDocument/2006/relationships/hyperlink" Target="https://www.ithome.com/1/007/787.htm" TargetMode="External"/><Relationship Id="rId11" Type="http://schemas.openxmlformats.org/officeDocument/2006/relationships/hyperlink" Target="https://www.ithome.com/1/007/784.htm" TargetMode="External"/><Relationship Id="rId12" Type="http://schemas.openxmlformats.org/officeDocument/2006/relationships/hyperlink" Target="https://www.ithome.com/1/007/779.htm" TargetMode="External"/><Relationship Id="rId13" Type="http://schemas.openxmlformats.org/officeDocument/2006/relationships/hyperlink" Target="https://www.ithome.com/1/007/762.htm" TargetMode="External"/><Relationship Id="rId14" Type="http://schemas.openxmlformats.org/officeDocument/2006/relationships/hyperlink" Target="https://www.ithome.com/1/007/727.htm" TargetMode="External"/><Relationship Id="rId15" Type="http://schemas.openxmlformats.org/officeDocument/2006/relationships/hyperlink" Target="https://www.ithome.com/1/007/690.htm" TargetMode="External"/><Relationship Id="rId16" Type="http://schemas.openxmlformats.org/officeDocument/2006/relationships/hyperlink" Target="https://www.ithome.com/1/007/688.htm" TargetMode="External"/><Relationship Id="rId17" Type="http://schemas.openxmlformats.org/officeDocument/2006/relationships/hyperlink" Target="http://www.gamelook.com.cn/2026/09/603042/" TargetMode="External"/><Relationship Id="rId18" Type="http://schemas.openxmlformats.org/officeDocument/2006/relationships/hyperlink" Target="http://www.gamelook.com.cn/2026/09/603053/" TargetMode="External"/><Relationship Id="rId19" Type="http://schemas.openxmlformats.org/officeDocument/2006/relationships/hyperlink" Target="http://www.bing.com/news/apiclick.aspx?ref=FexRss&amp;aid=&amp;tid=6aba0fdc88e240aaaa883fca25cfdabd&amp;url=https%3a%2f%2fnews.china.com%2fsocialgd%2f10000169%2f20260928%2f49768867.html&amp;c=12986725137665330215&amp;mkt=en-us" TargetMode="External"/><Relationship Id="rId20" Type="http://schemas.openxmlformats.org/officeDocument/2006/relationships/hyperlink" Target="http://www.bing.com/news/apiclick.aspx?ref=FexRss&amp;aid=&amp;tid=6aba0fdc88e240aaaa883fca25cfdabd&amp;url=https%3a%2f%2fwww.msn.cn%2fzh-cn%2f%25E6%258A%2580%25E6%259C%25AF%2f%25E6%25B6%2588%25E8%25B4%25B9%25E7%2594%25B5%25E5%25AD%2590%25E4%25BA%25A7%25E5%2593%2581%2fmeta%25E5%258F%2591%25E5%25B8%2583%25E5%25A4%259A%25E6%25AC%25BEai%25E7%259C%25BC%25E9%2595%259C-muse%25E6%2599%25BA%25E8%2583%25BD%25E4%25BD%2593%25E4%25B8%258A%25E7%25BA%25BF-%25E6%258E%25A8%25E5%2587%25BA%25E6%2597%25A0%25E6%2591%2584%25E5%2583%258F%25E5%25A4%25B4%25E7%2589%2588%25E6%259C%25AC%2far-AA2d574y&amp;c=16764646438183297005&amp;mkt=en-us" TargetMode="External"/><Relationship Id="rId21" Type="http://schemas.openxmlformats.org/officeDocument/2006/relationships/hyperlink" Target="http://www.bing.com/news/apiclick.aspx?ref=FexRss&amp;aid=&amp;tid=6aba0fdc88e240aaaa883fca25cfdabd&amp;url=https%3a%2f%2fwww.sohu.com%2fa%2f1081717056_121850794&amp;c=6838290281601139301&amp;mkt=en-us" TargetMode="External"/><Relationship Id="rId22" Type="http://schemas.openxmlformats.org/officeDocument/2006/relationships/hyperlink" Target="http://www.bing.com/news/apiclick.aspx?ref=FexRss&amp;aid=&amp;tid=6aba0fdc88e240aaaa883fca25cfdabd&amp;url=https%3a%2f%2fwww.sohu.com%2fa%2f1081645688_122856776&amp;c=9989453205399532291&amp;mkt=en-us" TargetMode="External"/><Relationship Id="rId23" Type="http://schemas.openxmlformats.org/officeDocument/2006/relationships/hyperlink" Target="http://www.bing.com/news/apiclick.aspx?ref=FexRss&amp;aid=&amp;tid=6aba0fdc88e240aaaa883fca25cfdabd&amp;url=https%3a%2f%2fwww.chinaz.com%2fainews%2f31360.shtml&amp;c=15394670143522364379&amp;mkt=en-us" TargetMode="External"/><Relationship Id="rId24" Type="http://schemas.openxmlformats.org/officeDocument/2006/relationships/hyperlink" Target="https://www.ithome.com/1/007/792.htm" TargetMode="External"/><Relationship Id="rId25" Type="http://schemas.openxmlformats.org/officeDocument/2006/relationships/hyperlink" Target="https://www.ithome.com/1/007/678.htm" TargetMode="External"/><Relationship Id="rId26" Type="http://schemas.openxmlformats.org/officeDocument/2006/relationships/hyperlink" Target="https://www.ithome.com/1/007/684.htm" TargetMode="External"/><Relationship Id="rId27" Type="http://schemas.openxmlformats.org/officeDocument/2006/relationships/hyperlink" Target="https://www.ithome.com/1/007/822.htm" TargetMode="External"/><Relationship Id="rId28" Type="http://schemas.openxmlformats.org/officeDocument/2006/relationships/hyperlink" Target="https://www.ithome.com/1/007/782.htm" TargetMode="External"/><Relationship Id="rId29" Type="http://schemas.openxmlformats.org/officeDocument/2006/relationships/hyperlink" Target="https://www.ithome.com/1/007/689.htm" TargetMode="External"/><Relationship Id="rId30" Type="http://schemas.openxmlformats.org/officeDocument/2006/relationships/hyperlink" Target="https://www.ithome.com/1/007/677.htm" TargetMode="External"/><Relationship Id="rId31" Type="http://schemas.openxmlformats.org/officeDocument/2006/relationships/hyperlink" Target="http://www.gamelook.com.cn/2026/09/603007/" TargetMode="External"/><Relationship Id="rId32" Type="http://schemas.openxmlformats.org/officeDocument/2006/relationships/hyperlink" Target="http://www.gamelook.com.cn/2026/09/603087/" TargetMode="External"/><Relationship Id="rId33" Type="http://schemas.openxmlformats.org/officeDocument/2006/relationships/hyperlink" Target="https://www.ithome.com/1/007/77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