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2026年10月18日(周日)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生成时间:2026-10-18 13:56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亚马逊云科技 CFO 称 AI 基建的繁荣可持续，AI 服务器投资回报周期不到三年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13:38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亚马逊云科技 CFO 称 AI 基建的繁荣可持续，AI 服务器投资回报周期不到三年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联合创始人：到 2030 年 AI 有望推动美国 GDP 增长近 50%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12:27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Anthropic 联合创始人：到 2030 年 AI 有望推动美国 GDP 增长近 50%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李未可 X-AI 记忆眼镜预售：能持续录音 12 小时、支持 128 种语言实时翻译，699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11:43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李未可 X-AI 记忆眼镜预售：能持续录音 12 小时、支持 128 种语言实时翻译，699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“能装一个宇宙”：我国首个十万卡 AI 超集群真机亮相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10:06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“能装一个宇宙”：我国首个十万卡 AI 超集群真机亮相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报告：AI 重塑公司用工结构，初级技术岗招聘明显收缩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09:22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Anthropic 报告：AI 重塑公司用工结构，初级技术岗招聘明显收缩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极夜公布 AI 双卡工作站 DeskOne A1，基于英特尔酷睿 Ultra 9 处理器 275HX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08:42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极夜公布 AI 双卡工作站 DeskOne A1，基于英特尔酷睿 Ultra 9 处理器 275HX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科乐美社长早川英树谈 AI 对游戏开发的影响：最重要的依然是“人”，是“创作者”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08:35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科乐美社长早川英树谈 AI 对游戏开发的影响：最重要的依然是“人”，是“创作者”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魅族 22 手机推送 Flyme AIOS 12.7.0.0A 稳定版升级，更新「超级 Aicy」助手等功能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08:29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魅族 22 手机推送 Flyme AIOS 12.7.0.0A 稳定版升级，更新「超级 Aicy」助手等功能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联想 P7 AI 主机 1024 开启预约：此芯 P1 SoC + 后摩 M50 dNPU 方案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08:25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联想 P7 AI 主机 1024 开启预约：此芯 P1 SoC + 后摩 M50 dNPU 方案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OpenCode 遭攻击：部分用户 OpenAI、Anthropic 等 API 密钥外泄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08:19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OpenCode 遭攻击：部分用户 OpenAI、Anthropic 等 API 密钥外泄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将研发人形机器人，奥尔特曼称核心是打造“大脑”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08:11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OpenAI 将研发人形机器人，奥尔特曼称核心是打造“大脑”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联想 ThinkBook X AI 2027 轻薄商务本上架，基于第 3 代英特尔酷睿处理器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08:07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联想 ThinkBook X AI 2027 轻薄商务本上架，基于第 3 代英特尔酷睿处理器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修改商业服务条款引发“用于训练 AI”争议，现已删除相关表述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08:00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Meta 修改商业服务条款引发“用于训练 AI”争议，现已删除相关表述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IT早报 1018：曝华为全新子品牌星芒手机主攻线上性价比；消息称奇瑞智界将获批独立造车资质；DeepSeek V4.1 Flash-1017 新版本发布；英伟达否认 RTX 5090 停产传闻...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07:52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IT早报 1018：曝华为全新子品牌星芒手机主攻线上性价比；消息称奇瑞智界将获批独立造车资质；DeepSeek V4.1 Flash-1017 新版本发布；英伟达否认 RTX 5090 停产传闻...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韩国半导体工程师指控特斯拉：施压三星压低 AI 芯片报价、索要敏感信息并挖角其人才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07:38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韩国半导体工程师指控特斯拉：施压三星压低 AI 芯片报价、索要敏感信息并挖角其人才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WPS 官宣「抢鲜」适配 iPhone Duo，支持伴随式 AI 全新布局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07:36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WPS 官宣「抢鲜」适配 iPhone Duo，支持伴随式 AI 全新布局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布局物理 AI：美光研发边缘推理内存 EIM，降低数据处理延迟并提高带宽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07:26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布局物理 AI：美光研发边缘推理内存 EIM，降低数据处理延迟并提高带宽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千问华南首店落地白鹅潭 多场景体验引发打卡热潮 瞄准全龄刚需 AI眼镜加速走进日常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时间:10-18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千问华南首店落地白鹅潭 多场景体验引发打卡热潮 瞄准全龄刚需 AI眼镜加速走进日常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Pele – Mermaid diagrams as themeable SVG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时间:10-17 23:55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Pele – Mermaid diagrams as themeable SVG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20余家厂商40多款眼镜；AI眼镜的入口混战提前打响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时间:10-17 20:30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20余家厂商40多款眼镜；AI眼镜的入口混战提前打响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从“极客玩具”到大众消费品，AI眼镜距离实用还有多远？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时间:10-17 20:01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从“极客玩具”到大众消费品，AI眼镜距离实用还有多远？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乐奇Rokid联手腾讯！AI眼镜原生打车服务来了，一句话就能叫车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时间:10-17 00:40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乐奇Rokid联手腾讯！AI眼镜原生打车服务来了，一句话就能叫车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从智能眼镜到个人AI智能体，可穿戴设备正在重塑个人计算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16:23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从智能眼镜到个人AI智能体，可穿戴设备正在重塑个人计算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充电 9 分钟可工作 90 分钟，Agility Robotics 为 Digit 5 人形机器人搭载 Nyobolt 快充电池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09:52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充电 9 分钟可工作 90 分钟，Agility Robotics 为 Digit 5 人形机器人搭载 Nyobolt 快充电池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特斯拉延长奥斯汀 Robotaxi 运营时间至午夜，FSD v15 将支持全天候运营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08:56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特斯拉延长奥斯汀 Robotaxi 运营时间至午夜，FSD v15 将支持全天候运营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外卖 3000 元榴莲实付 20 多元：商家空单交易骗取平台补贴 110 多万元，14 人落网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09:30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外卖 3000 元榴莲实付 20 多元：商家空单交易骗取平台补贴 110 多万元，14 人落网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 WIN2 手机搭载电竞 WIN 键：3 档可调震动、响应灵敏度，支持游戏内自由映射键位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09:18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荣耀 WIN2 手机搭载电竞 WIN 键：3 档可调震动、响应灵敏度，支持游戏内自由映射键位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消息称苹果要求零售店员工劝退无预约顾客：iPhone Duo 首发日基本不卖现货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08:25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消息称苹果要求零售店员工劝退无预约顾客：iPhone Duo 首发日基本不卖现货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IT之家(60)、GameLook(0)、HackerNews(2)、Bing新闻(6)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4/488.htm" TargetMode="External"/><Relationship Id="rId10" Type="http://schemas.openxmlformats.org/officeDocument/2006/relationships/hyperlink" Target="https://www.ithome.com/1/014/483.htm" TargetMode="External"/><Relationship Id="rId11" Type="http://schemas.openxmlformats.org/officeDocument/2006/relationships/hyperlink" Target="https://www.ithome.com/1/014/477.htm" TargetMode="External"/><Relationship Id="rId12" Type="http://schemas.openxmlformats.org/officeDocument/2006/relationships/hyperlink" Target="https://www.ithome.com/1/014/456.htm" TargetMode="External"/><Relationship Id="rId13" Type="http://schemas.openxmlformats.org/officeDocument/2006/relationships/hyperlink" Target="https://www.ithome.com/1/014/450.htm" TargetMode="External"/><Relationship Id="rId14" Type="http://schemas.openxmlformats.org/officeDocument/2006/relationships/hyperlink" Target="https://www.ithome.com/1/014/440.htm" TargetMode="External"/><Relationship Id="rId15" Type="http://schemas.openxmlformats.org/officeDocument/2006/relationships/hyperlink" Target="https://www.ithome.com/1/014/439.htm" TargetMode="External"/><Relationship Id="rId16" Type="http://schemas.openxmlformats.org/officeDocument/2006/relationships/hyperlink" Target="https://www.ithome.com/1/014/438.htm" TargetMode="External"/><Relationship Id="rId17" Type="http://schemas.openxmlformats.org/officeDocument/2006/relationships/hyperlink" Target="https://www.ithome.com/1/014/436.htm" TargetMode="External"/><Relationship Id="rId18" Type="http://schemas.openxmlformats.org/officeDocument/2006/relationships/hyperlink" Target="https://www.ithome.com/1/014/434.htm" TargetMode="External"/><Relationship Id="rId19" Type="http://schemas.openxmlformats.org/officeDocument/2006/relationships/hyperlink" Target="https://www.ithome.com/1/014/433.htm" TargetMode="External"/><Relationship Id="rId20" Type="http://schemas.openxmlformats.org/officeDocument/2006/relationships/hyperlink" Target="https://www.ithome.com/1/014/432.htm" TargetMode="External"/><Relationship Id="rId21" Type="http://schemas.openxmlformats.org/officeDocument/2006/relationships/hyperlink" Target="https://www.ithome.com/1/014/429.htm" TargetMode="External"/><Relationship Id="rId22" Type="http://schemas.openxmlformats.org/officeDocument/2006/relationships/hyperlink" Target="https://www.ithome.com/1/014/427.htm" TargetMode="External"/><Relationship Id="rId23" Type="http://schemas.openxmlformats.org/officeDocument/2006/relationships/hyperlink" Target="https://www.ithome.com/1/014/422.htm" TargetMode="External"/><Relationship Id="rId24" Type="http://schemas.openxmlformats.org/officeDocument/2006/relationships/hyperlink" Target="https://www.ithome.com/1/014/421.htm" TargetMode="External"/><Relationship Id="rId25" Type="http://schemas.openxmlformats.org/officeDocument/2006/relationships/hyperlink" Target="https://www.ithome.com/1/014/419.htm" TargetMode="External"/><Relationship Id="rId26" Type="http://schemas.openxmlformats.org/officeDocument/2006/relationships/hyperlink" Target="http://www.bing.com/news/apiclick.aspx?ref=FexRss&amp;aid=&amp;tid=6ad45fb223bc4423a6c3667dc83ea98e&amp;url=https%3a%2f%2ffinance.eastmoney.com%2fa%2f202610183899088835.html&amp;c=7239846593555912670&amp;mkt=en-us" TargetMode="External"/><Relationship Id="rId27" Type="http://schemas.openxmlformats.org/officeDocument/2006/relationships/hyperlink" Target="https://pele.run/" TargetMode="External"/><Relationship Id="rId28" Type="http://schemas.openxmlformats.org/officeDocument/2006/relationships/hyperlink" Target="http://www.bing.com/news/apiclick.aspx?ref=FexRss&amp;aid=&amp;tid=6ad45fb223bc4423a6c3667dc83ea98e&amp;url=https%3a%2f%2fwww.sohu.com%2fa%2f1089106703_116365&amp;c=8014466899222884231&amp;mkt=en-us" TargetMode="External"/><Relationship Id="rId29" Type="http://schemas.openxmlformats.org/officeDocument/2006/relationships/hyperlink" Target="http://www.bing.com/news/apiclick.aspx?ref=FexRss&amp;aid=&amp;tid=6ad45fb223bc4423a6c3667dc83ea98e&amp;url=https%3a%2f%2fnews.qq.com%2frain%2fa%2f20261017A0BNPL00&amp;c=11057460765189710685&amp;mkt=en-us" TargetMode="External"/><Relationship Id="rId30" Type="http://schemas.openxmlformats.org/officeDocument/2006/relationships/hyperlink" Target="http://www.bing.com/news/apiclick.aspx?ref=FexRss&amp;aid=&amp;tid=6ad45fb223bc4423a6c3667dc83ea98e&amp;url=https%3a%2f%2fnews.qq.com%2frain%2fa%2f20261016A0EH5B00&amp;c=3045405001872813243&amp;mkt=en-us" TargetMode="External"/><Relationship Id="rId31" Type="http://schemas.openxmlformats.org/officeDocument/2006/relationships/hyperlink" Target="http://www.bing.com/news/apiclick.aspx?ref=FexRss&amp;aid=&amp;tid=6ad45fb223bc4423a6c3667dc83ea98e&amp;url=https%3a%2f%2fwww.msn.cn%2fzh-cn%2fnews%2fother%2f%25E4%25BB%258E%25E6%2599%25BA%25E8%2583%25BD%25E7%259C%25BC%25E9%2595%259C%25E5%2588%25B0%25E4%25B8%25AA%25E4%25BA%25BAai%25E6%2599%25BA%25E8%2583%25BD%25E4%25BD%2593-%25E5%258F%25AF%25E7%25A9%25BF%25E6%2588%25B4%25E8%25AE%25BE%25E5%25A4%2587%25E6%25AD%25A3%25E5%259C%25A8%25E9%2587%258D%25E5%25A1%2591%25E4%25B8%25AA%25E4%25BA%25BA%25E8%25AE%25A1%25E7%25AE%2597%2far-AA2elq6l&amp;c=7887290487567374939&amp;mkt=en-us" TargetMode="External"/><Relationship Id="rId32" Type="http://schemas.openxmlformats.org/officeDocument/2006/relationships/hyperlink" Target="https://www.ithome.com/1/014/454.htm" TargetMode="External"/><Relationship Id="rId33" Type="http://schemas.openxmlformats.org/officeDocument/2006/relationships/hyperlink" Target="https://www.ithome.com/1/014/444.htm" TargetMode="External"/><Relationship Id="rId34" Type="http://schemas.openxmlformats.org/officeDocument/2006/relationships/hyperlink" Target="https://www.ithome.com/1/014/452.htm" TargetMode="External"/><Relationship Id="rId35" Type="http://schemas.openxmlformats.org/officeDocument/2006/relationships/hyperlink" Target="https://www.ithome.com/1/014/449.htm" TargetMode="External"/><Relationship Id="rId36" Type="http://schemas.openxmlformats.org/officeDocument/2006/relationships/hyperlink" Target="https://www.ithome.com/1/014/43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