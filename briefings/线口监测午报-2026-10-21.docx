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2026年10月21日(周三)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生成时间:2026-10-21 12:55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Spotify 一年从推荐流中移除超 5000 万首低质 AI 音乐，调整推荐系统优先展示人类创作者作品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时间:10-21 12:53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Spotify 一年从推荐流中移除超 5000 万首低质 AI 音乐，调整推荐系统优先展示人类创作者作品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CEO 奥尔特曼被妹妹指控性虐待，案件遭法官驳回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时间:10-21 10:58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OpenAI CEO 奥尔特曼被妹妹指控性虐待，案件遭法官驳回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消息称亚马逊 AWS 面临数据中心供电瓶颈，AI 算力机架无法按时启用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时间:10-21 10:31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消息称亚马逊 AWS 面临数据中心供电瓶颈，AI 算力机架无法按时启用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微软优化 Win11 文件管理器 OneDrive 右键菜单：统一 AI 访问入口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时间:10-21 10:18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微软优化 Win11 文件管理器 OneDrive 右键菜单：统一 AI 访问入口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开源项目让《塞尔达传说：王国之泪》原生运行于 Apple Silicon，苹果 M4 MacBook Air 稳定 90 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时间:10-21 10:11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开源项目让《塞尔达传说：王国之泪》原生运行于 Apple Silicon，苹果 M4 MacBook Air 稳定 90 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“AI垃圾横行”？8200款游戏冲爆Steam新品节，“玩家不满、开发者担忧”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时间:10-21 09:39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“AI垃圾横行”？8200款游戏冲爆Steam新品节，“玩家不满、开发者担忧”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SpaceX 第三季度 AI（SI）支出再创新高，相关业务收入 76 亿美元首超星链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时间:10-21 09:38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SpaceX 第三季度 AI（SI）支出再创新高，相关业务收入 76 亿美元首超星链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苹果解密首款智能家居中枢 HomeView 核心优势：极简设计与 Siri AI 双王牌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时间:10-21 09:18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苹果解密首款智能家居中枢 HomeView 核心优势：极简设计与 Siri AI 双王牌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披露：旗下 AI 智能体曾试图关闭内部监控警报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时间:10-21 09:14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OpenAI 披露：旗下 AI 智能体曾试图关闭内部监控警报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AI眼镜行业迈向成长期 18只概念股获机构密集调研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时间:10-21 04:33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AI眼镜行业迈向成长期 18只概念股获机构密集调研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深圳APEC在际 控制在RM244 华强北AI眼镜 惊艳外国客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时间:10-21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深圳APEC在际 控制在RM244 华强北AI眼镜 惊艳外国客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AI眼镜行业迎来爆发期：18只概念股被机构热捧！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时间:10-20 18:42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AI眼镜行业迎来爆发期：18只概念股被机构热捧！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DeepInfer: High-performance inference framework for DeepSeek models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时间:10-20 17:08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DeepInfer: High-performance inference framework for DeepSeek models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「钱」流向了哪？ 2026 AI/AR 眼镜融资变化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时间:10-20 15:16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「钱」流向了哪？ 2026 AI/AR 眼镜融资变化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观察 | 极米、大眼橙挺进AI眼镜赛道，投影厂商的眼前战场从厅卧延伸到脸上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时间:10-20 15:02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观察 | 极米、大眼橙挺进AI眼镜赛道，投影厂商的眼前战场从厅卧延伸到脸上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xMEMS 开始量产用于 AI 眼镜和数据中心硬件的固态散热芯片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时间:10-20 14:23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xMEMS 开始量产用于 AI 眼镜和数据中心硬件的固态散热芯片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集人形机器人+AI眼镜+储能于一身，300115底部涨停！AI眼镜潜在市场巨大，多只概念股“超跌”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时间:10-20 12:59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集人形机器人+AI眼镜+储能于一身，300115底部涨停！AI眼镜潜在市场巨大，多只概念股“超跌”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独立游戏被AI抄袭吓破胆！取消Demo测试，同行吐槽：独游用AI就是原罪？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时间:10-20 10:52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独立游戏被AI抄袭吓破胆！取消Demo测试，同行吐槽：独游用AI就是原罪？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Momenta 曹旭东：2028 年有望迎来 L4 自动驾驶规模化拐点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时间:10-21 10:41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Momenta 曹旭东：2028 年有望迎来 L4 自动驾驶规模化拐点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在拍《GTA 6》游戏真人预告？“罪恶都市”车队现身美国迈阿密街头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时间:10-21 11:57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在拍《GTA 6》游戏真人预告？“罪恶都市”车队现身美国迈阿密街头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消息称微软 XBOX 酝酿 Game Pass 游戏订阅“模块化”改革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时间:10-21 11:06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消息称微软 XBOX 酝酿 Game Pass 游戏订阅“模块化”改革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腾讯云宣布元宝搜索对外开放：已构建千亿级索引规模，定价每千次 14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时间:10-21 11:00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腾讯云宣布元宝搜索对外开放：已构建千亿级索引规模，定价每千次 14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网易参投瑞典游戏公司Liquid Swords破产，《正当防卫》前总监创业失败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时间:10-21 10:10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网易参投瑞典游戏公司Liquid Swords破产，《正当防卫》前总监创业失败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双十一雷神猎刃 S 迎至高 1500 元优惠，配 i9-13900HX、RTX 5060 及 240Hz 电竞屏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时间:10-21 09:52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双十一雷神猎刃 S 迎至高 1500 元优惠，配 i9-13900HX、RTX 5060 及 240Hz 电竞屏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腾讯子公司Key社发公告，麻枝准确诊咽癌：放弃积极治疗、继续做游戏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时间:10-21 09:38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腾讯子公司Key社发公告，麻枝准确诊咽癌：放弃积极治疗、继续做游戏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微信朋友圈点赞有彩蛋，腾讯客服回应称正在灰度测试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时间:10-21 09:37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微信朋友圈点赞有彩蛋，腾讯客服回应称正在灰度测试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惨不忍睹！过去四年，游戏人工资下降13%，美国薪资购买力暴减23%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时间:10-21 09:19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惨不忍睹！过去四年，游戏人工资下降13%，美国薪资购买力暴减23%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欧盟向“开宝箱抽卡游戏”挥出重拳，10月底前一律改为16+分级！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时间:10-21 09:13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欧盟向“开宝箱抽卡游戏”挥出重拳，10月底前一律改为16+分级！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5000mAh 锂电池 + 泄压阀设计：小米米家充气宝 3 国补后 154 元新低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时间:10-21 09:36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5000mAh 锂电池 + 泄压阀设计：小米米家充气宝 3 国补后 154 元新低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雷总办公室同款：小米米家全效空气净化器 Ultra 增强版国补后 2699 元新低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时间:10-21 09:12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雷总办公室同款：小米米家全效空气净化器 Ultra 增强版国补后 2699 元新低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IT之家(60)、GameLook(15)、HackerNews(1)、Bing新闻(9)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5/804.htm" TargetMode="External"/><Relationship Id="rId10" Type="http://schemas.openxmlformats.org/officeDocument/2006/relationships/hyperlink" Target="https://www.ithome.com/1/015/710.htm" TargetMode="External"/><Relationship Id="rId11" Type="http://schemas.openxmlformats.org/officeDocument/2006/relationships/hyperlink" Target="https://www.ithome.com/1/015/702.htm" TargetMode="External"/><Relationship Id="rId12" Type="http://schemas.openxmlformats.org/officeDocument/2006/relationships/hyperlink" Target="https://www.ithome.com/1/015/696.htm" TargetMode="External"/><Relationship Id="rId13" Type="http://schemas.openxmlformats.org/officeDocument/2006/relationships/hyperlink" Target="https://www.ithome.com/1/015/694.htm" TargetMode="External"/><Relationship Id="rId14" Type="http://schemas.openxmlformats.org/officeDocument/2006/relationships/hyperlink" Target="http://www.gamelook.com.cn/2026/10/604344/" TargetMode="External"/><Relationship Id="rId15" Type="http://schemas.openxmlformats.org/officeDocument/2006/relationships/hyperlink" Target="https://www.ithome.com/1/015/669.htm" TargetMode="External"/><Relationship Id="rId16" Type="http://schemas.openxmlformats.org/officeDocument/2006/relationships/hyperlink" Target="https://www.ithome.com/1/015/658.htm" TargetMode="External"/><Relationship Id="rId17" Type="http://schemas.openxmlformats.org/officeDocument/2006/relationships/hyperlink" Target="https://www.ithome.com/1/015/657.htm" TargetMode="External"/><Relationship Id="rId18" Type="http://schemas.openxmlformats.org/officeDocument/2006/relationships/hyperlink" Target="http://www.bing.com/news/apiclick.aspx?ref=FexRss&amp;aid=&amp;tid=6ad845b7c3a942a182b7b0c48285ece7&amp;url=https%3a%2f%2fstock.stockstar.com%2fIG2026102100003561.shtml&amp;c=8718521302710799343&amp;mkt=en-us" TargetMode="External"/><Relationship Id="rId19" Type="http://schemas.openxmlformats.org/officeDocument/2006/relationships/hyperlink" Target="http://www.bing.com/news/apiclick.aspx?ref=FexRss&amp;aid=&amp;tid=6ad845b7c3a942a182b7b0c48285ece7&amp;url=https%3a%2f%2fwww.chinapress.com.my%2f20261021%2f%25e6%25b7%25b1%25e5%259c%25b3apec%25e5%259c%25a8%25e9%2599%2585-%25e6%258e%25a7%25e5%2588%25b6%25e5%259c%25a8rm244-%25e5%258d%258e%25e5%25bc%25ba%25e5%258c%2597ai%25e7%259c%25bc%25e9%2595%259c-%25e6%2583%258a%25e8%2589%25b3%25e5%25a4%2596%25e5%259b%25bd%25e5%25ae%25a2%2f&amp;c=10687501136400821597&amp;mkt=en-us" TargetMode="External"/><Relationship Id="rId20" Type="http://schemas.openxmlformats.org/officeDocument/2006/relationships/hyperlink" Target="http://www.bing.com/news/apiclick.aspx?ref=FexRss&amp;aid=&amp;tid=6ad845b7c3a942a182b7b0c48285ece7&amp;url=https%3a%2f%2fwww.sohu.com%2fa%2f1090446566_122004016&amp;c=13348384084122272657&amp;mkt=en-us" TargetMode="External"/><Relationship Id="rId21" Type="http://schemas.openxmlformats.org/officeDocument/2006/relationships/hyperlink" Target="https://github.com/deepseek-ai/DeepInfer" TargetMode="External"/><Relationship Id="rId22" Type="http://schemas.openxmlformats.org/officeDocument/2006/relationships/hyperlink" Target="http://www.bing.com/news/apiclick.aspx?ref=FexRss&amp;aid=&amp;tid=6ad845b7c3a942a182b7b0c48285ece7&amp;url=https%3a%2f%2foptics.ofweek.com%2f2026-10%2fART-250003-12003-30707968.html&amp;c=7041389383811003186&amp;mkt=en-us" TargetMode="External"/><Relationship Id="rId23" Type="http://schemas.openxmlformats.org/officeDocument/2006/relationships/hyperlink" Target="http://www.bing.com/news/apiclick.aspx?ref=FexRss&amp;aid=&amp;tid=6ad845b7c3a942a182b7b0c48285ece7&amp;url=https%3a%2f%2foptics.ofweek.com%2f2026-10%2fART-250003-8420-30707958.html&amp;c=2031391560005895826&amp;mkt=en-us" TargetMode="External"/><Relationship Id="rId24" Type="http://schemas.openxmlformats.org/officeDocument/2006/relationships/hyperlink" Target="http://www.bing.com/news/apiclick.aspx?ref=FexRss&amp;aid=&amp;tid=6ad845b7c3a942a182b7b0c48285ece7&amp;url=https%3a%2f%2fwww.unite.ai%2fzh-cn%2fxmems-mass-production-solid-state-micro-cooling-ai-hardware%2f&amp;c=9171206279051382642&amp;mkt=en-us" TargetMode="External"/><Relationship Id="rId25" Type="http://schemas.openxmlformats.org/officeDocument/2006/relationships/hyperlink" Target="http://www.bing.com/news/apiclick.aspx?ref=FexRss&amp;aid=&amp;tid=6ad845b7c3a942a182b7b0c48285ece7&amp;url=https%3a%2f%2ffinance.sina.com.cn%2fstock%2frelnews%2fcn%2f2026-10-20%2fdoc-inivvxcp7626968.shtml&amp;c=11971662471108221683&amp;mkt=en-us" TargetMode="External"/><Relationship Id="rId26" Type="http://schemas.openxmlformats.org/officeDocument/2006/relationships/hyperlink" Target="http://www.gamelook.com.cn/2026/10/604272/" TargetMode="External"/><Relationship Id="rId27" Type="http://schemas.openxmlformats.org/officeDocument/2006/relationships/hyperlink" Target="https://www.ithome.com/1/015/704.htm" TargetMode="External"/><Relationship Id="rId28" Type="http://schemas.openxmlformats.org/officeDocument/2006/relationships/hyperlink" Target="https://www.ithome.com/1/015/790.htm" TargetMode="External"/><Relationship Id="rId29" Type="http://schemas.openxmlformats.org/officeDocument/2006/relationships/hyperlink" Target="https://www.ithome.com/1/015/722.htm" TargetMode="External"/><Relationship Id="rId30" Type="http://schemas.openxmlformats.org/officeDocument/2006/relationships/hyperlink" Target="https://www.ithome.com/1/015/711.htm" TargetMode="External"/><Relationship Id="rId31" Type="http://schemas.openxmlformats.org/officeDocument/2006/relationships/hyperlink" Target="http://www.gamelook.com.cn/2026/10/604392/" TargetMode="External"/><Relationship Id="rId32" Type="http://schemas.openxmlformats.org/officeDocument/2006/relationships/hyperlink" Target="https://www.ithome.com/1/015/684.htm" TargetMode="External"/><Relationship Id="rId33" Type="http://schemas.openxmlformats.org/officeDocument/2006/relationships/hyperlink" Target="http://www.gamelook.com.cn/2026/10/604412/" TargetMode="External"/><Relationship Id="rId34" Type="http://schemas.openxmlformats.org/officeDocument/2006/relationships/hyperlink" Target="https://www.ithome.com/1/015/668.htm" TargetMode="External"/><Relationship Id="rId35" Type="http://schemas.openxmlformats.org/officeDocument/2006/relationships/hyperlink" Target="http://www.gamelook.com.cn/2026/10/604338/" TargetMode="External"/><Relationship Id="rId36" Type="http://schemas.openxmlformats.org/officeDocument/2006/relationships/hyperlink" Target="http://www.gamelook.com.cn/2026/10/604334/" TargetMode="External"/><Relationship Id="rId37" Type="http://schemas.openxmlformats.org/officeDocument/2006/relationships/hyperlink" Target="https://www.ithome.com/1/015/667.htm" TargetMode="External"/><Relationship Id="rId38" Type="http://schemas.openxmlformats.org/officeDocument/2006/relationships/hyperlink" Target="https://www.ithome.com/1/015/656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