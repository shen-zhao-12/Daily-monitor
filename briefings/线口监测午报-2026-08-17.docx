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2026年08月17日(周一)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生成时间:2026-08-17 18:05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 Pixel 手机新功能曝光：让 AI 分析电池使用情况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17:57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谷歌 Pixel 手机新功能曝光：让 AI 分析电池使用情况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请立即更新：爱快 iKuai 路由器系统近期遭受持续攻击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17:29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请立即更新：爱快 iKuai 路由器系统近期遭受持续攻击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 AI 音乐模型“快乐虾米”HappyShrimp 1.0 上线，号称人人都能写出好听的歌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17:09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阿里 AI 音乐模型“快乐虾米”HappyShrimp 1.0 上线，号称人人都能写出好听的歌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备战 2028：AIDA64 测试版提供对 AMD "Zen 7" 服务器处理器初步支持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17:02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备战 2028：AIDA64 测试版提供对 AMD "Zen 7" 服务器处理器初步支持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周鸿祎发布全员信：360 要用 AI“重新创业”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16:59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周鸿祎发布全员信：360 要用 AI“重新创业”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大模型周榜：Anthropic 多款模型密集入榜，国产 kimi-k3-max 稳定头部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16:02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AI 大模型周榜：Anthropic 多款模型密集入榜，国产 kimi-k3-max 稳定头部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识别、合成、实时交互全球第一，Qwen-Audio-3.0 系列语音模型上线阿里千问 AI 平台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16:01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识别、合成、实时交互全球第一，Qwen-Audio-3.0 系列语音模型上线阿里千问 AI 平台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蚂蚁集团 CEO 韩歆毅：智能体商业将在未来 6-12 个月爆发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14:59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蚂蚁集团 CEO 韩歆毅：智能体商业将在未来 6-12 个月爆发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TrendForce：液冷散热成高端 AI 基础设施标配，预估 2026 年渗透率可达 53%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14:47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TrendForce：液冷散热成高端 AI 基础设施标配，预估 2026 年渗透率可达 53%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一夜暴富的 AI 亿万富豪：买房之后，狂扫私人飞机、超跑、游艇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14:31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一夜暴富的 AI 亿万富豪：买房之后，狂扫私人飞机、超跑、游艇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韶音 OpenFit 2 AI 耳机开启预售：基于千问大模型、48 小时续航，首发价 1398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13:52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韶音 OpenFit 2 AI 耳机开启预售：基于千问大模型、48 小时续航，首发价 1398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吉比特业绩暴增，《甄嬛传》即将上线！卢竑岩：详解海外翻倍、如何看AI？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时间:08-17 11:42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吉比特业绩暴增，《甄嬛传》即将上线！卢竑岩：详解海外翻倍、如何看AI？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AI助盲眼镜产业化提速 政策加持企业布局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时间:08-17 09:28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AI助盲眼镜产业化提速 政策加持企业布局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Rhombus 1.1 is now available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时间:08-17 08:48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Rhombus 1.1 is now available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功耗碾压国际大厂？用RISC-V重新定义AI眼镜的连接功耗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时间:08-17 04:07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功耗碾压国际大厂？用RISC-V重新定义AI眼镜的连接功耗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The AI Credit Resale Economy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时间:08-16 22:44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The AI Credit Resale Economy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第二届世界人形机器人运动会模拟消防救援比赛：需在半小时内完成救火任务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18:05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第二届世界人形机器人运动会模拟消防救援比赛：需在半小时内完成救火任务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国家统计局：前 7 个月我国工业机器人产量同比增长 28.5%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15:16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国家统计局：前 7 个月我国工业机器人产量同比增长 28.5%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宇树科技发布“超人”机器人：原地跳高 2m、极限速度 12.66m/s 超越人类纪录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14:18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宇树科技发布“超人”机器人：原地跳高 2m、极限速度 12.66m/s 超越人类纪录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漫步者 HECATE 电竞 TWS 耳机 GX05 大师版上市，首发价 748.8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17:59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漫步者 HECATE 电竞 TWS 耳机 GX05 大师版上市，首发价 748.8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网易《逆水寒：新世界》官宣联动盗墓笔记，吴邪、张起灵、霍秀秀登场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17:07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网易《逆水寒：新世界》官宣联动盗墓笔记，吴邪、张起灵、霍秀秀登场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 17Pro 系列背屏小游戏「银河弹射队」上线，主打消磨碎片时间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17:03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小米 17Pro 系列背屏小游戏「银河弹射队」上线，主打消磨碎片时间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结束与 SpaceX 土地纠纷后，卡牌游戏公司 CAH 计划修建辱骂马斯克的纪念碑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15:15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结束与 SpaceX 土地纠纷后，卡牌游戏公司 CAH 计划修建辱骂马斯克的纪念碑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独立游戏人吐槽：“游戏做完了，自己却觉得不好玩咋办”？同行：“别慌，太常见了”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时间:08-17 09:59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独立游戏人吐槽：“游戏做完了，自己却觉得不好玩咋办”？同行：“别慌，太常见了”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中国公司不做的“水浒游戏”，日本厂商干到畅销榜第四？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时间:08-17 09:55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中国公司不做的“水浒游戏”，日本厂商干到畅销榜第四？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Newzoo总监上海演讲：双引擎驱动增长，2026中国与西方游戏有怎样趋势？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时间:08-17 09:33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Newzoo总监上海演讲：双引擎驱动增长，2026中国与西方游戏有怎样趋势？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荣耀 Play11T 手机开售：6.61 寸 720P LCD 屏 + 第四代骁龙 4 芯片，国补后到手价 968.15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时间:08-17 15:47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荣耀 Play11T 手机开售：6.61 寸 720P LCD 屏 + 第四代骁龙 4 芯片，国补后到手价 968.15 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IT之家(60)、GameLook(7)、HackerNews(4)、Bing新闻(2)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0/762.htm" TargetMode="External"/><Relationship Id="rId10" Type="http://schemas.openxmlformats.org/officeDocument/2006/relationships/hyperlink" Target="https://www.ithome.com/0/990/727.htm" TargetMode="External"/><Relationship Id="rId11" Type="http://schemas.openxmlformats.org/officeDocument/2006/relationships/hyperlink" Target="https://www.ithome.com/0/990/721.htm" TargetMode="External"/><Relationship Id="rId12" Type="http://schemas.openxmlformats.org/officeDocument/2006/relationships/hyperlink" Target="https://www.ithome.com/0/990/717.htm" TargetMode="External"/><Relationship Id="rId13" Type="http://schemas.openxmlformats.org/officeDocument/2006/relationships/hyperlink" Target="https://www.ithome.com/0/990/715.htm" TargetMode="External"/><Relationship Id="rId14" Type="http://schemas.openxmlformats.org/officeDocument/2006/relationships/hyperlink" Target="https://www.ithome.com/0/990/681.htm" TargetMode="External"/><Relationship Id="rId15" Type="http://schemas.openxmlformats.org/officeDocument/2006/relationships/hyperlink" Target="https://www.ithome.com/0/990/679.htm" TargetMode="External"/><Relationship Id="rId16" Type="http://schemas.openxmlformats.org/officeDocument/2006/relationships/hyperlink" Target="https://www.ithome.com/0/990/636.htm" TargetMode="External"/><Relationship Id="rId17" Type="http://schemas.openxmlformats.org/officeDocument/2006/relationships/hyperlink" Target="https://www.ithome.com/0/990/633.htm" TargetMode="External"/><Relationship Id="rId18" Type="http://schemas.openxmlformats.org/officeDocument/2006/relationships/hyperlink" Target="https://www.ithome.com/0/990/629.htm" TargetMode="External"/><Relationship Id="rId19" Type="http://schemas.openxmlformats.org/officeDocument/2006/relationships/hyperlink" Target="https://www.ithome.com/0/990/595.htm" TargetMode="External"/><Relationship Id="rId20" Type="http://schemas.openxmlformats.org/officeDocument/2006/relationships/hyperlink" Target="http://www.gamelook.com.cn/2026/08/600005/" TargetMode="External"/><Relationship Id="rId21" Type="http://schemas.openxmlformats.org/officeDocument/2006/relationships/hyperlink" Target="http://www.bing.com/news/apiclick.aspx?ref=FexRss&amp;aid=&amp;tid=6a82dd0cd6fe4aaab2d8fbea2208ad1f&amp;url=https%3a%2f%2ffinance.sina.com.cn%2ftech%2froll%2f2026-08-17%2fdoc-ininqpeu0379762.shtml&amp;c=10406555920031333581&amp;mkt=en-us" TargetMode="External"/><Relationship Id="rId22" Type="http://schemas.openxmlformats.org/officeDocument/2006/relationships/hyperlink" Target="https://blog.racket-lang.org/2026/08/rhombus-v1.1.html" TargetMode="External"/><Relationship Id="rId23" Type="http://schemas.openxmlformats.org/officeDocument/2006/relationships/hyperlink" Target="http://www.bing.com/news/apiclick.aspx?ref=FexRss&amp;aid=&amp;tid=6a82dd0cd6fe4aaab2d8fbea2208ad1f&amp;url=https%3a%2f%2fwww.ednchina.com%2fnews%2fa15036.html&amp;c=17831119053044339330&amp;mkt=en-us" TargetMode="External"/><Relationship Id="rId24" Type="http://schemas.openxmlformats.org/officeDocument/2006/relationships/hyperlink" Target="https://vectoral.com/blog/who-are-the-token-brokers" TargetMode="External"/><Relationship Id="rId25" Type="http://schemas.openxmlformats.org/officeDocument/2006/relationships/hyperlink" Target="https://www.ithome.com/0/990/768.htm" TargetMode="External"/><Relationship Id="rId26" Type="http://schemas.openxmlformats.org/officeDocument/2006/relationships/hyperlink" Target="https://www.ithome.com/0/990/641.htm" TargetMode="External"/><Relationship Id="rId27" Type="http://schemas.openxmlformats.org/officeDocument/2006/relationships/hyperlink" Target="https://www.ithome.com/0/990/607.htm" TargetMode="External"/><Relationship Id="rId28" Type="http://schemas.openxmlformats.org/officeDocument/2006/relationships/hyperlink" Target="https://www.ithome.com/0/990/765.htm" TargetMode="External"/><Relationship Id="rId29" Type="http://schemas.openxmlformats.org/officeDocument/2006/relationships/hyperlink" Target="https://www.ithome.com/0/990/720.htm" TargetMode="External"/><Relationship Id="rId30" Type="http://schemas.openxmlformats.org/officeDocument/2006/relationships/hyperlink" Target="https://www.ithome.com/0/990/718.htm" TargetMode="External"/><Relationship Id="rId31" Type="http://schemas.openxmlformats.org/officeDocument/2006/relationships/hyperlink" Target="https://www.ithome.com/0/990/639.htm" TargetMode="External"/><Relationship Id="rId32" Type="http://schemas.openxmlformats.org/officeDocument/2006/relationships/hyperlink" Target="http://www.gamelook.com.cn/2026/08/600038/" TargetMode="External"/><Relationship Id="rId33" Type="http://schemas.openxmlformats.org/officeDocument/2006/relationships/hyperlink" Target="http://www.gamelook.com.cn/2026/08/600007/" TargetMode="External"/><Relationship Id="rId34" Type="http://schemas.openxmlformats.org/officeDocument/2006/relationships/hyperlink" Target="http://www.gamelook.com.cn/2026/08/599993/" TargetMode="External"/><Relationship Id="rId35" Type="http://schemas.openxmlformats.org/officeDocument/2006/relationships/hyperlink" Target="https://www.ithome.com/0/990/664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