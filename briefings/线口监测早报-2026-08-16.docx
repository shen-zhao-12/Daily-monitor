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2026年08月16日(周日)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生成时间:2026-08-16 11:29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美国加州货运抢劫案频发，AI 数据中心硬件成目标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11:26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美国加州货运抢劫案频发，AI 数据中心硬件成目标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华为官宣昇腾 0 Day 适配小红书最新开源大模型 dots3-note preview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11:10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华为官宣昇腾 0 Day 适配小红书最新开源大模型 dots3-note preview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卢伟冰发文庆祝小米手机 15 周岁生日，称未来全面拥抱 AI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10:36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卢伟冰发文庆祝小米手机 15 周岁生日，称未来全面拥抱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撤离冒险射击游戏《ARC Raiders》全球销量已达到 1630 万份，累计收入超过 880 亿日元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10:07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撤离冒险射击游戏《ARC Raiders》全球销量已达到 1630 万份，累计收入超过 880 亿日元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奕境曾清林谈岚图追光 S 隧道 360° 大回环：东风 57 年造车底蕴，绝不是靠 AI 堆出来的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09:53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奕境曾清林谈岚图追光 S 隧道 360° 大回环：东风 57 年造车底蕴，绝不是靠 AI 堆出来的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消息称英伟达拟向软银旗下 SB Energy 投资 30 亿美元，助 OpenAI 建设数据中心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09:48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消息称英伟达拟向软银旗下 SB Energy 投资 30 亿美元，助 OpenAI 建设数据中心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女子加入针对 SpaceXAI 的诉讼：继父利用 Grok 将其 11 岁照片加工成 7000 多张色情图像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08:13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女子加入针对 SpaceXAI 的诉讼：继父利用 Grok 将其 11 岁照片加工成 7000 多张色情图像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IT早报 0816：DeepSeek V4 Pro 正式版、Harness 上线国家超算互联网；番茄小说作者“去世”三年后“复活”；曝小米 18 手机标准版延至明年初发布...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07:44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IT早报 0816：DeepSeek V4 Pro 正式版、Harness 上线国家超算互联网；番茄小说作者“去世”三年后“复活”；曝小米 18 手机标准版延至明年初发布...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美科 AF 25mm F1.7 Air APS-C 镜头上市：提供 E/Z/X 卡口，首发价 699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07:38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美科 AF 25mm F1.7 Air APS-C 镜头上市：提供 E/Z/X 卡口，首发价 699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从 2500 亿美元降至不足 1200 亿美元，消息称英伟达大幅收缩对 OpenAI 数据中心的融资担保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07:32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从 2500 亿美元降至不足 1200 亿美元，消息称英伟达大幅收缩对 OpenAI 数据中心的融资担保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 发布 AI 风险报告：旗下智能体会攻击同类并隐藏自身违规痕迹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07:09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Anthropic 发布 AI 风险报告：旗下智能体会攻击同类并隐藏自身违规痕迹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整活网页 Your AI Slop Bores Me 上线：真人扮演 AI 回答用户提问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06:58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整活网页 Your AI Slop Bores Me 上线：真人扮演 AI 回答用户提问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in drug discovery – what it is, where we stand and the path forward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时间:08-16 03:12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AI in drug discovery – what it is, where we stand and the path forward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has access to a vastly larger working memory than the human brain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时间:08-16 02:13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AI has access to a vastly larger working memory than the human brain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扩张AI生态版图 阿里千问“飞轮”转起来了？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时间:08-15 20:40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扩张AI生态版图 阿里千问“飞轮”转起来了？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Working with AI feels more like leadership than coding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时间:08-15 18:39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Working with AI feels more like leadership than coding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千问开放 AI 眼镜生态，支持自建导游、教练、巡检等多种 Skill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时间:08-15 02:59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千问开放 AI 眼镜生态，支持自建导游、教练、巡检等多种 Skill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华强北AI眼镜销量暴涨100%华强北成全球科技扫货目的地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时间:08-15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华强北AI眼镜销量暴涨100%华强北成全球科技扫货目的地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第二届世界人形机器人运动会新增跳远、举重、拔河等项目，2056 台机器人同台竞技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09:04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第二届世界人形机器人运动会新增跳远、举重、拔河等项目，2056 台机器人同台竞技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 世界机器人大会展位图揭晓：8 月 19 日开幕，宇树科技、优必选等参展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08:11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2026 世界机器人大会展位图揭晓：8 月 19 日开幕，宇树科技、优必选等参展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索尼预告：《影之刃零》专场 State of Play 带来首次公开的游戏演示、PS5 版的独特性能等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11:13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索尼预告：《影之刃零》专场 State of Play 带来首次公开的游戏演示、PS5 版的独特性能等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游戏《全面战争: 战锤 3》DLC“终焉之主”9 月 24 日发售：4 名全新传奇领主登场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10:38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游戏《全面战争: 战锤 3》DLC“终焉之主”9 月 24 日发售：4 名全新传奇领主登场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黑暗奇幻动作 RPG《黎明行者之血》开启预购：游戏国区 298 元起，9 月 3 日发售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10:18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黑暗奇幻动作 RPG《黎明行者之血》开启预购：游戏国区 298 元起，9 月 3 日发售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像素武侠游戏《大侠立志传：侠道相逢》延期至 12 月发售，原定 8 月 19 日发售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09:57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像素武侠游戏《大侠立志传：侠道相逢》延期至 12 月发售，原定 8 月 19 日发售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《塞尔达传说：旷野之息》BetterVR 模组将迎来 1.0 版：新增多人游戏支持、后续还将进行性能优化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09:44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《塞尔达传说：旷野之息》BetterVR 模组将迎来 1.0 版：新增多人游戏支持、后续还将进行性能优化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《人类：一败涂地》开发商全新 VR 解谜游戏《小小羊群》公布，年内登陆 SteamVR / Meta Quest 平台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08:16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《人类：一败涂地》开发商全新 VR 解谜游戏《小小羊群》公布，年内登陆 SteamVR / Meta Quest 平台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前 Square Enix 高管 Jacob Navok：索尼取消实体光盘有望促使 PS Store 数字游戏降价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06:49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前 Square Enix 高管 Jacob Navok：索尼取消实体光盘有望促使 PS Store 数字游戏降价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IT之家(60)、GameLook(2)、HackerNews(4)、Bing新闻(3)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0/259.htm" TargetMode="External"/><Relationship Id="rId10" Type="http://schemas.openxmlformats.org/officeDocument/2006/relationships/hyperlink" Target="https://www.ithome.com/0/990/256.htm" TargetMode="External"/><Relationship Id="rId11" Type="http://schemas.openxmlformats.org/officeDocument/2006/relationships/hyperlink" Target="https://www.ithome.com/0/990/250.htm" TargetMode="External"/><Relationship Id="rId12" Type="http://schemas.openxmlformats.org/officeDocument/2006/relationships/hyperlink" Target="https://www.ithome.com/0/990/242.htm" TargetMode="External"/><Relationship Id="rId13" Type="http://schemas.openxmlformats.org/officeDocument/2006/relationships/hyperlink" Target="https://www.ithome.com/0/990/238.htm" TargetMode="External"/><Relationship Id="rId14" Type="http://schemas.openxmlformats.org/officeDocument/2006/relationships/hyperlink" Target="https://www.ithome.com/0/990/237.htm" TargetMode="External"/><Relationship Id="rId15" Type="http://schemas.openxmlformats.org/officeDocument/2006/relationships/hyperlink" Target="https://www.ithome.com/0/990/221.htm" TargetMode="External"/><Relationship Id="rId16" Type="http://schemas.openxmlformats.org/officeDocument/2006/relationships/hyperlink" Target="https://www.ithome.com/0/990/211.htm" TargetMode="External"/><Relationship Id="rId17" Type="http://schemas.openxmlformats.org/officeDocument/2006/relationships/hyperlink" Target="https://www.ithome.com/0/990/208.htm" TargetMode="External"/><Relationship Id="rId18" Type="http://schemas.openxmlformats.org/officeDocument/2006/relationships/hyperlink" Target="https://www.ithome.com/0/990/207.htm" TargetMode="External"/><Relationship Id="rId19" Type="http://schemas.openxmlformats.org/officeDocument/2006/relationships/hyperlink" Target="https://www.ithome.com/0/990/201.htm" TargetMode="External"/><Relationship Id="rId20" Type="http://schemas.openxmlformats.org/officeDocument/2006/relationships/hyperlink" Target="https://www.ithome.com/0/990/198.htm" TargetMode="External"/><Relationship Id="rId21" Type="http://schemas.openxmlformats.org/officeDocument/2006/relationships/hyperlink" Target="https://www.science.org/content/blog-post/so-how-ai-drug-discovery-doing-really" TargetMode="External"/><Relationship Id="rId22" Type="http://schemas.openxmlformats.org/officeDocument/2006/relationships/hyperlink" Target="https://davidepiffer.com/p/ai-isnt-outthinking-mathematicians" TargetMode="External"/><Relationship Id="rId23" Type="http://schemas.openxmlformats.org/officeDocument/2006/relationships/hyperlink" Target="http://www.bing.com/news/apiclick.aspx?ref=FexRss&amp;aid=&amp;tid=6a812ea4503a4674af5992ef08839e49&amp;url=https%3a%2f%2fwww.sohu.com%2fa%2f1063480915_120044912&amp;c=10471713385380404661&amp;mkt=en-us" TargetMode="External"/><Relationship Id="rId24" Type="http://schemas.openxmlformats.org/officeDocument/2006/relationships/hyperlink" Target="https://allen.bargi.org/notes/working-with-ai-feels-like-leadership/" TargetMode="External"/><Relationship Id="rId25" Type="http://schemas.openxmlformats.org/officeDocument/2006/relationships/hyperlink" Target="http://www.bing.com/news/apiclick.aspx?ref=FexRss&amp;aid=&amp;tid=6a812ea4503a4674af5992ef08839e49&amp;url=https%3a%2f%2fwww.msn.cn%2fzh-cn%2f%25E6%258A%2580%25E6%259C%25AF%2f%25E8%25BD%25AF%25E4%25BB%25B6%2f%25E5%258D%2583%25E9%2597%25AE%25E5%25BC%2580%25E6%2594%25BE-ai-%25E7%259C%25BC%25E9%2595%259C%25E7%2594%259F%25E6%2580%2581-%25E6%2594%25AF%25E6%258C%2581%25E8%2587%25AA%25E5%25BB%25BA%25E5%25AF%25BC%25E6%25B8%25B8-%25E6%2595%2599%25E7%25BB%2583-%25E5%25B7%25A1%25E6%25A3%2580%25E7%25AD%2589%25E5%25A4%259A%25E7%25A7%258D-skill%2far-AA2a9ROS&amp;c=15675141940928348473&amp;mkt=en-us" TargetMode="External"/><Relationship Id="rId26" Type="http://schemas.openxmlformats.org/officeDocument/2006/relationships/hyperlink" Target="http://www.bing.com/news/apiclick.aspx?ref=FexRss&amp;aid=&amp;tid=6a812ea4503a4674af5992ef08839e49&amp;url=https%3a%2f%2ffinance.sina.com.cn%2fstock%2fwbstock%2f2026-08-15%2fdoc-ininkfht2307081.shtml&amp;c=1144085286319788651&amp;mkt=en-us" TargetMode="External"/><Relationship Id="rId27" Type="http://schemas.openxmlformats.org/officeDocument/2006/relationships/hyperlink" Target="https://www.ithome.com/0/990/230.htm" TargetMode="External"/><Relationship Id="rId28" Type="http://schemas.openxmlformats.org/officeDocument/2006/relationships/hyperlink" Target="https://www.ithome.com/0/990/220.htm" TargetMode="External"/><Relationship Id="rId29" Type="http://schemas.openxmlformats.org/officeDocument/2006/relationships/hyperlink" Target="https://www.ithome.com/0/990/257.htm" TargetMode="External"/><Relationship Id="rId30" Type="http://schemas.openxmlformats.org/officeDocument/2006/relationships/hyperlink" Target="https://www.ithome.com/0/990/252.htm" TargetMode="External"/><Relationship Id="rId31" Type="http://schemas.openxmlformats.org/officeDocument/2006/relationships/hyperlink" Target="https://www.ithome.com/0/990/245.htm" TargetMode="External"/><Relationship Id="rId32" Type="http://schemas.openxmlformats.org/officeDocument/2006/relationships/hyperlink" Target="https://www.ithome.com/0/990/240.htm" TargetMode="External"/><Relationship Id="rId33" Type="http://schemas.openxmlformats.org/officeDocument/2006/relationships/hyperlink" Target="https://www.ithome.com/0/990/236.htm" TargetMode="External"/><Relationship Id="rId34" Type="http://schemas.openxmlformats.org/officeDocument/2006/relationships/hyperlink" Target="https://www.ithome.com/0/990/222.htm" TargetMode="External"/><Relationship Id="rId35" Type="http://schemas.openxmlformats.org/officeDocument/2006/relationships/hyperlink" Target="https://www.ithome.com/0/990/19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