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2026年09月14日(周一)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生成时间:2026-09-14 21:55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德国称暂停 AI 开发对欧洲而言不可行，呼吁中美参与 AI 治理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时间:09-14 21:46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德国称暂停 AI 开发对欧洲而言不可行，呼吁中美参与 AI 治理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微软发布 37 页人文主义 AI 行为准则：强调“人比 AI 重要”，拒绝追逐无边界超级智能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时间:09-14 21:29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微软发布 37 页人文主义 AI 行为准则：强调“人比 AI 重要”，拒绝追逐无边界超级智能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消息称高瓴创投合伙人严文韬有望加入 DeepSeek，担任首席财务官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时间:09-14 20:20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消息称高瓴创投合伙人严文韬有望加入 DeepSeek，担任首席财务官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Apple's Siri AI Can Be Swapped Out for Claude, ChatGPT, Code Shows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时间:09-14 20:01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Apple's Siri AI Can Be Swapped Out for Claude, ChatGPT, Code Shows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联合创始人布罗克曼：仅前沿 AI 大模型研发需放缓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时间:09-14 17:41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OpenAI 联合创始人布罗克曼：仅前沿 AI 大模型研发需放缓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多家美国顶尖 AI 企业 CEO 呼吁放缓技术发展，全球 AI 概念股集体下挫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时间:09-14 17:29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多家美国顶尖 AI 企业 CEO 呼吁放缓技术发展，全球 AI 概念股集体下挫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怎样让不戴眼镜的人，愿意每天戴一副AI眼镜？|专访应用材料公司副总裁 Paul Meissner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时间:09-14 10:54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怎样让不戴眼镜的人，愿意每天戴一副AI眼镜？|专访应用材料公司副总裁 Paul Meissner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The case against JPEG XL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时间:09-14 09:02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The case against JPEG XL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讯飞AI眼镜接入蚂蚁灵影AOS生态体系，从商务场景转向全场景生活服务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时间:09-14 02:42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讯飞AI眼镜接入蚂蚁灵影AOS生态体系，从商务场景转向全场景生活服务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独家对话吴德周：从工具到Agent，AI眼镜的竞争逻辑变了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时间:09-14 02:18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独家对话吴德周：从工具到Agent，AI眼镜的竞争逻辑变了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“变态眼镜”引欧洲激烈博弈：AI智能眼镜偷拍风险触发监管呼吁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时间:09-14 01:45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“变态眼镜”引欧洲激烈博弈：AI智能眼镜偷拍风险触发监管呼吁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【C级·参考|本地】</w:t>
      </w:r>
      <w:r>
        <w:rPr>
          <w:rFonts w:ascii="Times New Roman" w:hAnsi="Times New Roman" w:eastAsia="黑体"/>
          <w:b w:val="0"/>
          <w:color w:val="888888"/>
          <w:sz w:val="24"/>
        </w:rPr>
        <w:t>广州AI眼镜产业园正式动工，规划建设2.1平方公里产业集聚区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时间:09-14 00:58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广州AI眼镜产业园正式动工，规划建设2.1平方公里产业集聚区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小马智行发布第四代自动驾驶重卡 Robotruck，将于年内规模量产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时间:09-14 21:06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小马智行发布第四代自动驾驶重卡 Robotruck，将于年内规模量产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波士顿动力 IPO 计划遇阻：Atlas 人形机器人尚未大规模部署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时间:09-14 17:30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波士顿动力 IPO 计划遇阻：Atlas 人形机器人尚未大规模部署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IDC 报告：2026Q2 全球家用清洁机器人市场出货约 1120.5 万台，同比增长 21.5%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时间:09-14 17:16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IDC 报告：2026Q2 全球家用清洁机器人市场出货约 1120.5 万台，同比增长 21.5%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蓝虫具身发布模块化人形机器人 Mantis Standard“小白”，0.98 万元起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时间:09-14 16:45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蓝虫具身发布模块化人形机器人 Mantis Standard“小白”，0.98 万元起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腾讯代理《彩虹六号：攻势》游戏明日二测，WeGame 预下载通道已开启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时间:09-14 17:38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腾讯代理《彩虹六号：攻势》游戏明日二测，WeGame 预下载通道已开启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腾讯不要的团队做出爆款：《Wardogs》Steam首日34万在线、服务器挤爆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时间:09-14 11:34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腾讯不要的团队做出爆款：《Wardogs》Steam首日34万在线、服务器挤爆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分析：柠檬微趣 VS 点点互动，二合游戏谁做的更好？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时间:09-14 11:33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分析：柠檬微趣 VS 点点互动，二合游戏谁做的更好？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“游戏火了、却不是自己的”？Epic阻止UGC开发者注册商标：“不允许霸占类型名”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时间:09-14 10:21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“游戏火了、却不是自己的”？Epic阻止UGC开发者注册商标：“不允许霸占类型名”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中年人发文：“42岁读研做游戏怎么样”？网友纷纷劝退：做游戏不认学历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时间:09-14 10:14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中年人发文：“42岁读研做游戏怎么样”？网友纷纷劝退：做游戏不认学历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游戏圈天价离婚案：《穿越火线》开发商老板“分割财产”，前妻获得127亿元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时间:09-14 09:59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游戏圈天价离婚案：《穿越火线》开发商老板“分割财产”，前妻获得127亿元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“投降还是另辟蹊径”？二游大厂《赛马娘》开发商Cygames要做小体量游戏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时间:09-14 09:48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“投降还是另辟蹊径”？二游大厂《赛马娘》开发商Cygames要做小体量游戏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当MMO集体焦虑蔓延，这款游戏却把“战斗爽”做成了另一种答案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时间:09-14 08:41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当MMO集体焦虑蔓延，这款游戏却把“战斗爽”做成了另一种答案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雷鸟鹤 6 Ultra 竞技款 4K 150Hz QD-Mini LED 电视首销，券后国补价 3999 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时间:09-14 19:49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雷鸟鹤 6 Ultra 竞技款 4K 150Hz QD-Mini LED 电视首销，券后国补价 3999 元起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IT之家(60)、GameLook(12)、HackerNews(4)、Bing新闻(5)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02/301.htm" TargetMode="External"/><Relationship Id="rId10" Type="http://schemas.openxmlformats.org/officeDocument/2006/relationships/hyperlink" Target="https://www.ithome.com/1/002/297.htm" TargetMode="External"/><Relationship Id="rId11" Type="http://schemas.openxmlformats.org/officeDocument/2006/relationships/hyperlink" Target="https://www.ithome.com/1/002/284.htm" TargetMode="External"/><Relationship Id="rId12" Type="http://schemas.openxmlformats.org/officeDocument/2006/relationships/hyperlink" Target="https://www.macrumors.com/2026/09/14/siri-can-be-swapped-out-for-chatgpt-claude/" TargetMode="External"/><Relationship Id="rId13" Type="http://schemas.openxmlformats.org/officeDocument/2006/relationships/hyperlink" Target="https://www.ithome.com/1/002/229.htm" TargetMode="External"/><Relationship Id="rId14" Type="http://schemas.openxmlformats.org/officeDocument/2006/relationships/hyperlink" Target="https://www.ithome.com/1/002/224.htm" TargetMode="External"/><Relationship Id="rId15" Type="http://schemas.openxmlformats.org/officeDocument/2006/relationships/hyperlink" Target="http://www.bing.com/news/apiclick.aspx?ref=FexRss&amp;aid=&amp;tid=6aa7fcd8fa3a4f7889129852ac9af2e1&amp;url=https%3a%2f%2ffinance.sina.com.cn%2ftech%2froll%2f2026-09-14%2fdoc-iniruara9674233.shtml&amp;c=10695904203430986061&amp;mkt=en-us" TargetMode="External"/><Relationship Id="rId16" Type="http://schemas.openxmlformats.org/officeDocument/2006/relationships/hyperlink" Target="https://giannirosato.com/blog/post/case-against-jxl/" TargetMode="External"/><Relationship Id="rId17" Type="http://schemas.openxmlformats.org/officeDocument/2006/relationships/hyperlink" Target="http://www.bing.com/news/apiclick.aspx?ref=FexRss&amp;aid=&amp;tid=6aa7fcd8fa3a4f7889129852ac9af2e1&amp;url=https%3a%2f%2fnews.qq.com%2frain%2fa%2f20260914A09SFL00&amp;c=2977951384365465565&amp;mkt=en-us" TargetMode="External"/><Relationship Id="rId18" Type="http://schemas.openxmlformats.org/officeDocument/2006/relationships/hyperlink" Target="http://www.bing.com/news/apiclick.aspx?ref=FexRss&amp;aid=&amp;tid=6aa7fcd8fa3a4f7889129852ac9af2e1&amp;url=https%3a%2f%2ffinance.sina.com.cn%2fstock%2ft%2f2026-09-13%2fdoc-inirscye4646994.shtml&amp;c=17475434221839664089&amp;mkt=en-us" TargetMode="External"/><Relationship Id="rId19" Type="http://schemas.openxmlformats.org/officeDocument/2006/relationships/hyperlink" Target="http://www.bing.com/news/apiclick.aspx?ref=FexRss&amp;aid=&amp;tid=6aa7fcd8fa3a4f7889129852ac9af2e1&amp;url=https%3a%2f%2fwww.sohu.com%2fa%2f1075606377_447547&amp;c=543039675011917678&amp;mkt=en-us" TargetMode="External"/><Relationship Id="rId20" Type="http://schemas.openxmlformats.org/officeDocument/2006/relationships/hyperlink" Target="http://www.bing.com/news/apiclick.aspx?ref=FexRss&amp;aid=&amp;tid=6aa7fcd8fa3a4f7889129852ac9af2e1&amp;url=https%3a%2f%2fnews.qq.com%2frain%2fa%2f20260914A089I200&amp;c=8338022797907322294&amp;mkt=en-us" TargetMode="External"/><Relationship Id="rId21" Type="http://schemas.openxmlformats.org/officeDocument/2006/relationships/hyperlink" Target="https://www.ithome.com/1/002/291.htm" TargetMode="External"/><Relationship Id="rId22" Type="http://schemas.openxmlformats.org/officeDocument/2006/relationships/hyperlink" Target="https://www.ithome.com/1/002/225.htm" TargetMode="External"/><Relationship Id="rId23" Type="http://schemas.openxmlformats.org/officeDocument/2006/relationships/hyperlink" Target="https://www.ithome.com/1/002/218.htm" TargetMode="External"/><Relationship Id="rId24" Type="http://schemas.openxmlformats.org/officeDocument/2006/relationships/hyperlink" Target="https://www.ithome.com/1/002/166.htm" TargetMode="External"/><Relationship Id="rId25" Type="http://schemas.openxmlformats.org/officeDocument/2006/relationships/hyperlink" Target="https://www.ithome.com/1/002/228.htm" TargetMode="External"/><Relationship Id="rId26" Type="http://schemas.openxmlformats.org/officeDocument/2006/relationships/hyperlink" Target="http://www.gamelook.com.cn/2026/09/601983/" TargetMode="External"/><Relationship Id="rId27" Type="http://schemas.openxmlformats.org/officeDocument/2006/relationships/hyperlink" Target="http://www.gamelook.com.cn/2026/09/602057/" TargetMode="External"/><Relationship Id="rId28" Type="http://schemas.openxmlformats.org/officeDocument/2006/relationships/hyperlink" Target="http://www.gamelook.com.cn/2026/09/602020/" TargetMode="External"/><Relationship Id="rId29" Type="http://schemas.openxmlformats.org/officeDocument/2006/relationships/hyperlink" Target="http://www.gamelook.com.cn/2026/09/602009/" TargetMode="External"/><Relationship Id="rId30" Type="http://schemas.openxmlformats.org/officeDocument/2006/relationships/hyperlink" Target="http://www.gamelook.com.cn/2026/09/602001/" TargetMode="External"/><Relationship Id="rId31" Type="http://schemas.openxmlformats.org/officeDocument/2006/relationships/hyperlink" Target="http://www.gamelook.com.cn/2026/09/601975/" TargetMode="External"/><Relationship Id="rId32" Type="http://schemas.openxmlformats.org/officeDocument/2006/relationships/hyperlink" Target="http://www.gamelook.com.cn/2026/09/602042/" TargetMode="External"/><Relationship Id="rId33" Type="http://schemas.openxmlformats.org/officeDocument/2006/relationships/hyperlink" Target="https://www.ithome.com/1/002/278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