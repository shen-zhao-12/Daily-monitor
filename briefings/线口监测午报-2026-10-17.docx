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2026年10月17日(周六)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生成时间:2026-10-17 12:33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DeepMind 哈萨比斯预警：若不对 AI 采取安全措施，未来恐发生严重事故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12:19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谷歌 DeepMind 哈萨比斯预警：若不对 AI 采取安全措施，未来恐发生严重事故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为避免银行存款大量流失，花旗、美银出手限制智能体访问客户账户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11:32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为避免银行存款大量流失，花旗、美银出手限制智能体访问客户账户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行业首个基于确定性网络的智能体互联平台 AXP 在南京发布：支持百万级智能体注册接入、十万级智能体同时运行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11:30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行业首个基于确定性网络的智能体互联平台 AXP 在南京发布：支持百万级智能体注册接入、十万级智能体同时运行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微软发布法律版 Copilot：律师的 AI 新同事，整合审查合同等超 20 项技能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10:55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微软发布法律版 Copilot：律师的 AI 新同事，整合审查合同等超 20 项技能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“台积电的获利能力没有上限”，魏哲家称 AI 需求持续升温、供需缺口仍大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10:42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“台积电的获利能力没有上限”，魏哲家称 AI 需求持续升温、供需缺口仍大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JetBrains 的本地 AI 编程工具 Junie Local 已 Day 0 适配英伟达 RTX Spark：吞吐最高每秒 55 个词元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10:25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JetBrains 的本地 AI 编程工具 Junie Local 已 Day 0 适配英伟达 RTX Spark：吞吐最高每秒 55 个词元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消息称三星 SDI 最快 2027 年 6 月量产 AI 服务器备用 LFP 柱状电池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10:15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消息称三星 SDI 最快 2027 年 6 月量产 AI 服务器备用 LFP 柱状电池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再挖马斯克墙角，聘请 xAI 前销售负责人承担网安业务销售工作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10:15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OpenAI 再挖马斯克墙角，聘请 xAI 前销售负责人承担网安业务销售工作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谷歌升级安卓防诈骗：AI 读懂诈骗话术，每月拦截超 500 万条可疑电话 / 短信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10:01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谷歌升级安卓防诈骗：AI 读懂诈骗话术，每月拦截超 500 万条可疑电话 / 短信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数秒写完代码，初级程序员如何成长？微软推出 PRAISE 为程序员指明出路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09:29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AI 数秒写完代码，初级程序员如何成长？微软推出 PRAISE 为程序员指明出路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 CEO 黄仁勋乐观回应近期 AI 概念股大跌：一切都会过去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09:26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英伟达 CEO 黄仁勋乐观回应近期 AI 概念股大跌：一切都会过去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微软造出“AI 学生”：替真人试课，模拟学生优化 AI 导师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09:19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微软造出“AI 学生”：替真人试课，模拟学生优化 AI 导师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223 道题、2651 条标准：阿里 Qwen 开源 BlenderWorld，给 AI 出了一套 3D 建模大考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08:43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223 道题、2651 条标准：阿里 Qwen 开源 BlenderWorld，给 AI 出了一套 3D 建模大考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升级适用于谷歌 Chrome 浏览器的 ChatGPT 扩展：能直接读取你的标签页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08:25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OpenAI 升级适用于谷歌 Chrome 浏览器的 ChatGPT 扩展：能直接读取你的标签页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 App Store 新规落地，AI 深度伪造迎来最严审核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07:55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苹果 App Store 新规落地，AI 深度伪造迎来最严审核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内部调查：大多数员工相信到 2030 年 AI 能完成至少八成工作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07:45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Anthropic 内部调查：大多数员工相信到 2030 年 AI 能完成至少八成工作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Llama.cpp on a jailbroken PS5: run any GGUF model natively on the console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时间:10-17 02:32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Llama.cpp on a jailbroken PS5: run any GGUF model natively on the console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90% of US working hours are spent on tasks not covered well by AI benchmarks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时间:10-17 01:08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90% of US working hours are spent on tasks not covered well by AI benchmarks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乐奇Rokid联手腾讯！AI眼镜原生打车服务来了，一句话就能叫车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时间:10-17 00:40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乐奇Rokid联手腾讯！AI眼镜原生打车服务来了，一句话就能叫车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全球首家AI眼镜无人自助体验店登陆香港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20:59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全球首家AI眼镜无人自助体验店登陆香港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从“辅助工具”到“智能终端”：AI眼镜正在经历怎样的技术蜕变？ ｜#科普知识# #信息技术# #AI智能眼镜#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20:00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从“辅助工具”到“智能终端”：AI眼镜正在经历怎样的技术蜕变？ ｜#科普知识# #信息技术# #AI智能眼镜#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乐奇、腾讯上线首个AI眼镜原生打车：无需动手 一句话就能打车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16:45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乐奇、腾讯上线首个AI眼镜原生打车：无需动手 一句话就能打车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AI眼镜催化密集！13股获融资客抢筹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12:24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AI眼镜催化密集！13股获融资客抢筹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Epic CEO豪言“全公司AI加速到极致”：AI编程重造EGS商店，“性能锤爆Steam”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时间:10-16 09:49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Epic CEO豪言“全公司AI加速到极致”：AI编程重造EGS商店，“性能锤爆Steam”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从智能眼镜到个人AI智能体，可穿戴设备正在重塑个人计算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08:24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从智能眼镜到个人AI智能体，可穿戴设备正在重塑个人计算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极米记得 AI 显示眼镜 MemoMind One 10 月 15 日预售开启：从一副好眼镜，到一副真正有用的专业AI 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时间:10-15 21:05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极米记得 AI 显示眼镜 MemoMind One 10 月 15 日预售开启：从一副好眼镜，到一副真正有用的专业AI 眼镜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微软发布 Win11 26H1 28120.3272 预览版：新增光标指示器，修复音频组件致部分游戏 / 应用崩溃问题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11:07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微软发布 Win11 26H1 28120.3272 预览版：新增光标指示器，修复音频组件致部分游戏 / 应用崩溃问题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维信诺官宣与荣耀全球首发 2K 185Hz 电竞屏，WIN2 系列手机全系搭载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时间:10-17 07:20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维信诺官宣与荣耀全球首发 2K 185Hz 电竞屏，WIN2 系列手机全系搭载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“年薪百万电竞选手集体逃税”？韩国电竞圈大地震！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时间:10-16 11:21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“年薪百万电竞选手集体逃税”？韩国电竞圈大地震！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游戏的“长期主义风”，从游戏厂商吹到了手机厂商？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时间:10-16 08:26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游戏的“长期主义风”，从游戏厂商吹到了手机厂商？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IT之家(60)、GameLook(7)、HackerNews(4)、Bing新闻(8)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4/264.htm" TargetMode="External"/><Relationship Id="rId10" Type="http://schemas.openxmlformats.org/officeDocument/2006/relationships/hyperlink" Target="https://www.ithome.com/1/014/260.htm" TargetMode="External"/><Relationship Id="rId11" Type="http://schemas.openxmlformats.org/officeDocument/2006/relationships/hyperlink" Target="https://www.ithome.com/1/014/259.htm" TargetMode="External"/><Relationship Id="rId12" Type="http://schemas.openxmlformats.org/officeDocument/2006/relationships/hyperlink" Target="https://www.ithome.com/1/014/250.htm" TargetMode="External"/><Relationship Id="rId13" Type="http://schemas.openxmlformats.org/officeDocument/2006/relationships/hyperlink" Target="https://www.ithome.com/1/014/249.htm" TargetMode="External"/><Relationship Id="rId14" Type="http://schemas.openxmlformats.org/officeDocument/2006/relationships/hyperlink" Target="https://www.ithome.com/1/014/242.htm" TargetMode="External"/><Relationship Id="rId15" Type="http://schemas.openxmlformats.org/officeDocument/2006/relationships/hyperlink" Target="https://www.ithome.com/1/014/240.htm" TargetMode="External"/><Relationship Id="rId16" Type="http://schemas.openxmlformats.org/officeDocument/2006/relationships/hyperlink" Target="https://www.ithome.com/1/014/239.htm" TargetMode="External"/><Relationship Id="rId17" Type="http://schemas.openxmlformats.org/officeDocument/2006/relationships/hyperlink" Target="https://www.ithome.com/1/014/235.htm" TargetMode="External"/><Relationship Id="rId18" Type="http://schemas.openxmlformats.org/officeDocument/2006/relationships/hyperlink" Target="https://www.ithome.com/1/014/230.htm" TargetMode="External"/><Relationship Id="rId19" Type="http://schemas.openxmlformats.org/officeDocument/2006/relationships/hyperlink" Target="https://www.ithome.com/1/014/229.htm" TargetMode="External"/><Relationship Id="rId20" Type="http://schemas.openxmlformats.org/officeDocument/2006/relationships/hyperlink" Target="https://www.ithome.com/1/014/226.htm" TargetMode="External"/><Relationship Id="rId21" Type="http://schemas.openxmlformats.org/officeDocument/2006/relationships/hyperlink" Target="https://www.ithome.com/1/014/217.htm" TargetMode="External"/><Relationship Id="rId22" Type="http://schemas.openxmlformats.org/officeDocument/2006/relationships/hyperlink" Target="https://www.ithome.com/1/014/213.htm" TargetMode="External"/><Relationship Id="rId23" Type="http://schemas.openxmlformats.org/officeDocument/2006/relationships/hyperlink" Target="https://www.ithome.com/1/014/209.htm" TargetMode="External"/><Relationship Id="rId24" Type="http://schemas.openxmlformats.org/officeDocument/2006/relationships/hyperlink" Target="https://www.ithome.com/1/014/205.htm" TargetMode="External"/><Relationship Id="rId25" Type="http://schemas.openxmlformats.org/officeDocument/2006/relationships/hyperlink" Target="https://github.com/cobanov/PS5LM" TargetMode="External"/><Relationship Id="rId26" Type="http://schemas.openxmlformats.org/officeDocument/2006/relationships/hyperlink" Target="https://www.mercor.com/research/labor-index/benchmark-map/" TargetMode="External"/><Relationship Id="rId27" Type="http://schemas.openxmlformats.org/officeDocument/2006/relationships/hyperlink" Target="http://www.bing.com/news/apiclick.aspx?ref=FexRss&amp;aid=&amp;tid=6ad2fa8be0894b608b661fba34e9d583&amp;url=https%3a%2f%2fnews.qq.com%2frain%2fa%2f20261016A0EH5B00&amp;c=3045405001872813243&amp;mkt=en-us" TargetMode="External"/><Relationship Id="rId28" Type="http://schemas.openxmlformats.org/officeDocument/2006/relationships/hyperlink" Target="http://www.bing.com/news/apiclick.aspx?ref=FexRss&amp;aid=&amp;tid=6ad2fa8be0894b608b661fba34e9d583&amp;url=https%3a%2f%2fnews.qq.com%2frain%2fa%2f20261016A0CWLK00&amp;c=16890675940448129621&amp;mkt=en-us" TargetMode="External"/><Relationship Id="rId29" Type="http://schemas.openxmlformats.org/officeDocument/2006/relationships/hyperlink" Target="http://www.bing.com/news/apiclick.aspx?ref=FexRss&amp;aid=&amp;tid=6ad2fa8be0894b608b661fba34e9d583&amp;url=https%3a%2f%2fwww.sohu.com%2fa%2f1088892616_122154728&amp;c=17248425753441742554&amp;mkt=en-us" TargetMode="External"/><Relationship Id="rId30" Type="http://schemas.openxmlformats.org/officeDocument/2006/relationships/hyperlink" Target="http://www.bing.com/news/apiclick.aspx?ref=FexRss&amp;aid=&amp;tid=6ad2fa8be0894b608b661fba34e9d583&amp;url=https%3a%2f%2ffinance.sina.com.cn%2ftech%2froll%2f2026-10-16%2fdoc-inivmazf7035150.shtml&amp;c=2218491031822252671&amp;mkt=en-us" TargetMode="External"/><Relationship Id="rId31" Type="http://schemas.openxmlformats.org/officeDocument/2006/relationships/hyperlink" Target="http://www.bing.com/news/apiclick.aspx?ref=FexRss&amp;aid=&amp;tid=6ad2fa8be0894b608b661fba34e9d583&amp;url=https%3a%2f%2ffinance.sina.com.cn%2froll%2f2026-10-16%2fdoc-inivksmu1577566.shtml&amp;c=8375205405766783297&amp;mkt=en-us" TargetMode="External"/><Relationship Id="rId32" Type="http://schemas.openxmlformats.org/officeDocument/2006/relationships/hyperlink" Target="http://www.gamelook.com.cn/2026/10/603991/" TargetMode="External"/><Relationship Id="rId33" Type="http://schemas.openxmlformats.org/officeDocument/2006/relationships/hyperlink" Target="http://www.bing.com/news/apiclick.aspx?ref=FexRss&amp;aid=&amp;tid=6ad2fa8be0894b608b661fba34e9d583&amp;url=https%3a%2f%2fwww.msn.cn%2fzh-cn%2f%25E6%258A%2580%25E6%259C%25AF%2f%25E4%25BA%25BA%25E5%25B7%25A5%25E6%2599%25BA%25E8%2583%25BD%2f%25E4%25BB%258E%25E6%2599%25BA%25E8%2583%25BD%25E7%259C%25BC%25E9%2595%259C%25E5%2588%25B0%25E4%25B8%25AA%25E4%25BA%25BAai%25E6%2599%25BA%25E8%2583%25BD%25E4%25BD%2593-%25E5%258F%25AF%25E7%25A9%25BF%25E6%2588%25B4%25E8%25AE%25BE%25E5%25A4%2587%25E6%25AD%25A3%25E5%259C%25A8%25E9%2587%258D%25E5%25A1%2591%25E4%25B8%25AA%25E4%25BA%25BA%25E8%25AE%25A1%25E7%25AE%2597%2far-AA2elq6l&amp;c=12330239408209797395&amp;mkt=en-us" TargetMode="External"/><Relationship Id="rId34" Type="http://schemas.openxmlformats.org/officeDocument/2006/relationships/hyperlink" Target="http://www.bing.com/news/apiclick.aspx?ref=FexRss&amp;aid=&amp;tid=6ad2fa8be0894b608b661fba34e9d583&amp;url=https%3a%2f%2fwww.sohu.com%2fa%2f1088241086_120112797&amp;c=12619537739600839116&amp;mkt=en-us" TargetMode="External"/><Relationship Id="rId35" Type="http://schemas.openxmlformats.org/officeDocument/2006/relationships/hyperlink" Target="https://www.ithome.com/1/014/254.htm" TargetMode="External"/><Relationship Id="rId36" Type="http://schemas.openxmlformats.org/officeDocument/2006/relationships/hyperlink" Target="https://www.ithome.com/1/014/197.htm" TargetMode="External"/><Relationship Id="rId37" Type="http://schemas.openxmlformats.org/officeDocument/2006/relationships/hyperlink" Target="http://www.gamelook.com.cn/2026/10/604113/" TargetMode="External"/><Relationship Id="rId38" Type="http://schemas.openxmlformats.org/officeDocument/2006/relationships/hyperlink" Target="http://www.gamelook.com.cn/2026/10/60409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