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2026年08月30日(周日)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生成时间:2026-08-30 09:22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人才争夺加码：台积电 2026Q2 奖金约为 360 亿新台币，同比增 50.6%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08:55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AI 人才争夺加码：台积电 2026Q2 奖金约为 360 亿新台币，同比增 50.6%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少 1 个展开步骤：部分谷歌搜索测试默认进入 AI 模式，下移传统蓝链搜索结果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少 1 个展开步骤：部分谷歌搜索测试默认进入 AI 模式，下移传统蓝链搜索结果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Magic8 系列手机首发的 AI 追色功能迎升级，新增支持类“调色盘”新玩法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07:18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荣耀 Magic8 系列手机首发的 AI 追色功能迎升级，新增支持类“调色盘”新玩法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iOS 27 版 Siri AI 上线前，苹果 CarPlay 已接入 4 个第三方 AI 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iOS 27 版 Siri AI 上线前，苹果 CarPlay 已接入 4 个第三方 AI 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 AI 眼镜有望 2027 年亮相：首代无显示屏，瞄准语音与视觉识别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06:44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苹果首款 AI 眼镜有望 2027 年亮相：首代无显示屏，瞄准语音与视觉识别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Good Culture Is the Biggest Productivity Hack, Not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时间:08-30 01:19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Good Culture Is the Biggest Productivity Hack, Not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韩国政府计划向全体国民提供免费 AI 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23:13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韩国政府计划向全体国民提供免费 AI 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英伟达“看中”Hugging Face，开放权重 AI 模型成硅谷热门收购目标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英伟达“看中”Hugging Face，开放权重 AI 模型成硅谷热门收购目标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揭示“AI 训练 AI”新方法，比人类研究员成本更低、速度更快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21:25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Anthropic 揭示“AI 训练 AI”新方法，比人类研究员成本更低、速度更快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Debian 社区议案表决：开发者可使用生成式 AI，人类负最终责任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Debian 社区议案表决：开发者可使用生成式 AI，人类负最终责任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ChatGPT、Codex 现已支持连接多个谷歌 Gmail 账号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OpenAI ChatGPT、Codex 现已支持连接多个谷歌 Gmail 账号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苹果AI眼镜2027年首秀，聚焦语音与视觉识别新体验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时间:08-29 18:24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苹果AI眼镜2027年首秀，聚焦语音与视觉识别新体验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苹果首款AI眼镜预计2027年推出，聚焦语音与视觉识别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时间:08-29 18:24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苹果首款AI眼镜预计2027年推出，聚焦语音与视觉识别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苹果首款AI眼镜细节曝光！无屏设计 主打Siri视觉智能 2027年发布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时间:08-29 18:10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苹果首款AI眼镜细节曝光！无屏设计 主打Siri视觉智能 2027年发布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StemDeck, a free, open-source and local AI stem separator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时间:08-29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StemDeck, a free, open-source and local AI stem separator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有偿提供无人机破解服务，男子因提供侵入计算机信息系统程序罪获刑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有偿提供无人机破解服务，男子因提供侵入计算机信息系统程序罪获刑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极狐阿尔法 T7 预售 72 小时订单突破 3 万台，新车搭载华为乾崑智驾 ADS 5 Pro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极狐阿尔法 T7 预售 72 小时订单突破 3 万台，新车搭载华为乾崑智驾 ADS 5 Pro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近 400 万观众观看各类主播直播《GTA 6》实机演示，创今年游戏直播最高纪录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22:44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近 400 万观众观看各类主播直播《GTA 6》实机演示，创今年游戏直播最高纪录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一用户宏碁游戏本因 14900HX 过热送修后，免费升级至 U9 275HX + RTX 5070 Ti 最新款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21:56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一用户宏碁游戏本因 14900HX 过热送修后，免费升级至 U9 275HX + RTX 5070 Ti 最新款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科隆游戏展频发参展设备失窃案，多家独立工作室展位电脑被盗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20:27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2026 科隆游戏展频发参展设备失窃案，多家独立工作室展位电脑被盗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EA《钢铁侠》游戏泄露后，官方作出回应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19:16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EA《钢铁侠》游戏泄露后，官方作出回应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米哈游大伟哥现身科隆展，现场晒合影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23:47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米哈游大伟哥现身科隆展，现场晒合影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中国游戏“冲爆科隆游戏展”！GameLook带你见识大场面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中国游戏“冲爆科隆游戏展”！GameLook带你见识大场面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“游戏禅师”陈星汉要做发行？官宣TGC发行品牌，助力游戏创作者“梦想成真”！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“游戏禅师”陈星汉要做发行？官宣TGC发行品牌，助力游戏创作者“梦想成真”！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全球手游大洗牌！超休闲、休闲和中重度，最终都融合成同一种游戏？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全球手游大洗牌！超休闲、休闲和中重度，最终都融合成同一种游戏？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印度消费电子品牌 Mivi 跨界进军手机市场，首款产品 9 月发布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23:02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印度消费电子品牌 Mivi 跨界进军手机市场，首款产品 9 月发布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IT之家(59)、GameLook(7)、HackerNews(3)、Bing新闻(4)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6/073.htm" TargetMode="External"/><Relationship Id="rId10" Type="http://schemas.openxmlformats.org/officeDocument/2006/relationships/hyperlink" Target="https://www.ithome.com/0/996/062.htm" TargetMode="External"/><Relationship Id="rId11" Type="http://schemas.openxmlformats.org/officeDocument/2006/relationships/hyperlink" Target="https://www.ithome.com/0/996/058.htm" TargetMode="External"/><Relationship Id="rId12" Type="http://schemas.openxmlformats.org/officeDocument/2006/relationships/hyperlink" Target="https://www.ithome.com/0/996/057.htm" TargetMode="External"/><Relationship Id="rId13" Type="http://schemas.openxmlformats.org/officeDocument/2006/relationships/hyperlink" Target="https://www.ithome.com/0/996/053.htm" TargetMode="External"/><Relationship Id="rId14" Type="http://schemas.openxmlformats.org/officeDocument/2006/relationships/hyperlink" Target="https://newsletter.eng-leadership.com/p/good-culture-is-the-biggest-productivity" TargetMode="External"/><Relationship Id="rId15" Type="http://schemas.openxmlformats.org/officeDocument/2006/relationships/hyperlink" Target="https://www.ithome.com/0/996/050.htm" TargetMode="External"/><Relationship Id="rId16" Type="http://schemas.openxmlformats.org/officeDocument/2006/relationships/hyperlink" Target="https://www.ithome.com/0/996/041.htm" TargetMode="External"/><Relationship Id="rId17" Type="http://schemas.openxmlformats.org/officeDocument/2006/relationships/hyperlink" Target="https://www.ithome.com/0/996/038.htm" TargetMode="External"/><Relationship Id="rId18" Type="http://schemas.openxmlformats.org/officeDocument/2006/relationships/hyperlink" Target="https://www.ithome.com/0/996/035.htm" TargetMode="External"/><Relationship Id="rId19" Type="http://schemas.openxmlformats.org/officeDocument/2006/relationships/hyperlink" Target="https://www.ithome.com/0/996/022.htm" TargetMode="External"/><Relationship Id="rId20" Type="http://schemas.openxmlformats.org/officeDocument/2006/relationships/hyperlink" Target="http://www.bing.com/news/apiclick.aspx?ref=FexRss&amp;aid=&amp;tid=6a9385e9f2a74391b17ae674d86c797f&amp;url=https%3a%2f%2fwww.sohu.com%2fa%2f1069478828_122004016&amp;c=16418177249315779176&amp;mkt=en-us" TargetMode="External"/><Relationship Id="rId21" Type="http://schemas.openxmlformats.org/officeDocument/2006/relationships/hyperlink" Target="http://www.bing.com/news/apiclick.aspx?ref=FexRss&amp;aid=&amp;tid=6a9385e9f2a74391b17ae674d86c797f&amp;url=https%3a%2f%2fwww.sohu.com%2fa%2f1069478827_122066678&amp;c=18236831108511607947&amp;mkt=en-us" TargetMode="External"/><Relationship Id="rId22" Type="http://schemas.openxmlformats.org/officeDocument/2006/relationships/hyperlink" Target="http://www.bing.com/news/apiclick.aspx?ref=FexRss&amp;aid=&amp;tid=6a9385e9f2a74391b17ae674d86c797f&amp;url=https%3a%2f%2ffinance.sina.com.cn%2ftech%2fdiscovery%2f2026-08-30%2fdoc-inipzxsc8555600.shtml&amp;c=18020774451210642838&amp;mkt=en-us" TargetMode="External"/><Relationship Id="rId23" Type="http://schemas.openxmlformats.org/officeDocument/2006/relationships/hyperlink" Target="https://github.com/stemdeckapp/stemdeck" TargetMode="External"/><Relationship Id="rId24" Type="http://schemas.openxmlformats.org/officeDocument/2006/relationships/hyperlink" Target="https://www.ithome.com/0/996/074.htm" TargetMode="External"/><Relationship Id="rId25" Type="http://schemas.openxmlformats.org/officeDocument/2006/relationships/hyperlink" Target="https://www.ithome.com/0/996/067.htm" TargetMode="External"/><Relationship Id="rId26" Type="http://schemas.openxmlformats.org/officeDocument/2006/relationships/hyperlink" Target="https://www.ithome.com/0/996/047.htm" TargetMode="External"/><Relationship Id="rId27" Type="http://schemas.openxmlformats.org/officeDocument/2006/relationships/hyperlink" Target="https://www.ithome.com/0/996/043.htm" TargetMode="External"/><Relationship Id="rId28" Type="http://schemas.openxmlformats.org/officeDocument/2006/relationships/hyperlink" Target="https://www.ithome.com/0/996/026.htm" TargetMode="External"/><Relationship Id="rId29" Type="http://schemas.openxmlformats.org/officeDocument/2006/relationships/hyperlink" Target="https://www.ithome.com/0/996/017.htm" TargetMode="External"/><Relationship Id="rId30" Type="http://schemas.openxmlformats.org/officeDocument/2006/relationships/hyperlink" Target="http://www.gamelook.com.cn/2026/08/601014/" TargetMode="External"/><Relationship Id="rId31" Type="http://schemas.openxmlformats.org/officeDocument/2006/relationships/hyperlink" Target="http://www.gamelook.com.cn/2026/08/600892/" TargetMode="External"/><Relationship Id="rId32" Type="http://schemas.openxmlformats.org/officeDocument/2006/relationships/hyperlink" Target="http://www.gamelook.com.cn/2026/08/600894/" TargetMode="External"/><Relationship Id="rId33" Type="http://schemas.openxmlformats.org/officeDocument/2006/relationships/hyperlink" Target="http://www.gamelook.com.cn/2026/08/600878/" TargetMode="External"/><Relationship Id="rId34" Type="http://schemas.openxmlformats.org/officeDocument/2006/relationships/hyperlink" Target="https://www.ithome.com/0/996/04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