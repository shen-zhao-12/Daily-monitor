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2026年08月31日(周一)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生成时间:2026-08-31 09:23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北邮牵头：全球首个太空算力云实现常态化在轨试验服务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09:12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北邮牵头：全球首个太空算力云实现常态化在轨试验服务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长虹追光 Q60S Pro 电视发布：39mm 厚度 0 距离贴墙，行业首创 AI 星河呼吸灯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09:08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长虹追光 Q60S Pro 电视发布：39mm 厚度 0 距离贴墙，行业首创 AI 星河呼吸灯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上线不足一个月：米哈游 AI 女友桌面陪伴软件《BSide: Olivia Lin》今起停运，离线版本可限时领取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07:55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上线不足一个月：米哈游 AI 女友桌面陪伴软件《BSide: Olivia Lin》今起停运，离线版本可限时领取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国内首部 AIGC 长剧《后西游记》今日开播，首部“边审边播”剧集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07:28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国内首部 AIGC 长剧《后西游记》今日开播，首部“边审边播”剧集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消息称微软收紧员工 AI 预算成本，有员工 28 天挥霍 2.8 万美元 Token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06:38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消息称微软收紧员工 AI 预算成本，有员工 28 天挥霍 2.8 万美元 Token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Haiku R1/beta6 has been released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时间:08-31 00:01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Haiku R1/beta6 has been released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古尔曼：苹果 AirPods 5 耳机最早 9 月发布，OLED 版 iPad mini 平板预计 10 月推出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23:30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古尔曼：苹果 AirPods 5 耳机最早 9 月发布，OLED 版 iPad mini 平板预计 10 月推出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消息称字节跳动豆包大模型 2.2 将推迟发布，原计划 8 月推出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21:42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消息称字节跳动豆包大模型 2.2 将推迟发布，原计划 8 月推出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苹果2027年推首款AI眼镜：无屏设计聚焦视觉智能 重新定义人机交互新体验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19:24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苹果2027年推首款AI眼镜：无屏设计聚焦视觉智能 重新定义人机交互新体验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Longest Straight Line Paths on Water or Land on the Earth (2018)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时间:08-30 16:23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Longest Straight Line Paths on Water or Land on the Earth (2018)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跳出AR路线！苹果首款AI眼镜2027年面世：主打无屏视觉智能驱动Siri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14:50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跳出AR路线！苹果首款AI眼镜2027年面世：主打无屏视觉智能驱动Siri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苹果首款AI眼镜定档2027：无屏设计、主打Siri视觉交互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11:58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苹果首款AI眼镜定档2027：无屏设计、主打Siri视觉交互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 AI 眼镜有望 2027 年亮相：首代无显示屏，瞄准语音与视觉识别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07:44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苹果首款 AI 眼镜有望 2027 年亮相：首代无显示屏，瞄准语音与视觉识别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苹果首款AI智能眼镜：2027年亮相，无显示屏的未来科技探索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时间:08-30 07:44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苹果首款AI智能眼镜：2027年亮相，无显示屏的未来科技探索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法拉第未来机器人中东业务启航，首笔订单销售及交付完成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07:39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法拉第未来机器人中东业务启航，首笔订单销售及交付完成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 CC 直播今日正式停运，产品服务器、官网将同步关闭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07:35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网易 CC 直播今日正式停运，产品服务器、官网将同步关闭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 星《GTA 6：分量十足的一瞥》前瞻预告引发流量热潮，Twitch 平台相关直播峰值同时观看量达 397 万人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06:45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R 星《GTA 6：分量十足的一瞥》前瞻预告引发流量热潮，Twitch 平台相关直播峰值同时观看量达 397 万人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完善 Edition 20 阵容：华硕 ROG 推出冲锋甲 2 XXL 电竞鼠标垫 20 周年版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09:11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完善 Edition 20 阵容：华硕 ROG 推出冲锋甲 2 XXL 电竞鼠标垫 20 周年版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《沙丘：觉醒》PS5 版本运行规格公布：性能模式支持动态 4K 分辨率 / 60 帧，游戏 9 月 22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09:08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《沙丘：觉醒》PS5 版本运行规格公布：性能模式支持动态 4K 分辨率 / 60 帧，游戏 9 月 22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联想来酷斗战者战 7000P 2025 游戏本配置上新：8940HX + 5050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08:47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联想来酷斗战者战 7000P 2025 游戏本配置上新：8940HX + 5050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 6》通缉机制大曝光：警方可识别犯罪者服装 / 车辆、游戏强调潜行玩法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08:05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《GTA 6》通缉机制大曝光：警方可识别犯罪者服装 / 车辆、游戏强调潜行玩法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0831：特斯拉廉价版 Model 3 港澳上市；爱奇艺会员用券专享影片纳入 VIP 片库；华为 Mate XT 2 展翼三折叠手机官宣；网易云音乐鸿蒙版 9 月将上线...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08:02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IT早报 0831：特斯拉廉价版 Model 3 港澳上市；爱奇艺会员用券专享影片纳入 VIP 片库；华为 Mate XT 2 展翼三折叠手机官宣；网易云音乐鸿蒙版 9 月将上线...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HKC 猎弦 T1 游戏手柄发售：摇杆支持无级阻尼调节、扳机双切设计，179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07:42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HKC 猎弦 T1 游戏手柄发售：摇杆支持无级阻尼调节、扳机双切设计，179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消息称网易全系列产品将陆续登陆华为鸿蒙 HarmonyOS NEXT 系统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07:16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消息称网易全系列产品将陆续登陆华为鸿蒙 HarmonyOS NEXT 系统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CDPR 吸取《赛博朋克 2077》主机平台性能不佳教训，同步开发多平台版本《巫师 4》游戏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时间:08-31 06:51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CDPR 吸取《赛博朋克 2077》主机平台性能不佳教训，同步开发多平台版本《巫师 4》游戏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 星谈《GTA6》游戏驾驶手感：保留《GTA4》最优秀部分，兼顾 5 代易上手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22:56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R 星谈《GTA6》游戏驾驶手感：保留《GTA4》最优秀部分，兼顾 5 代易上手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V社 12TB 游戏开发数据泄露详情：含《传送门 2》早期版本，《半衰期 2：第三章》线索出现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22:05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V社 12TB 游戏开发数据泄露详情：含《传送门 2》早期版本，《半衰期 2：第三章》线索出现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《神鬼寓言》游戏 PC 版配置要求公布：最低 RTX 2060，推荐 RTX 5060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21:39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《神鬼寓言》游戏 PC 版配置要求公布：最低 RTX 2060，推荐 RTX 5060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卡普空《鬼武者：剑之道》游戏全新预告片公布，9 月 4 日发售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21:22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卡普空《鬼武者：剑之道》游戏全新预告片公布，9 月 4 日发售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消息称索尼 State of Play 游戏发布会即将到来，9 月可能性极大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时间:08-30 21:17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消息称索尼 State of Play 游戏发布会即将到来，9 月可能性极大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IT之家(60)、GameLook(0)、HackerNews(3)、Bing新闻(6)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6/292.htm" TargetMode="External"/><Relationship Id="rId10" Type="http://schemas.openxmlformats.org/officeDocument/2006/relationships/hyperlink" Target="https://www.ithome.com/0/996/289.htm" TargetMode="External"/><Relationship Id="rId11" Type="http://schemas.openxmlformats.org/officeDocument/2006/relationships/hyperlink" Target="https://www.ithome.com/0/996/273.htm" TargetMode="External"/><Relationship Id="rId12" Type="http://schemas.openxmlformats.org/officeDocument/2006/relationships/hyperlink" Target="https://www.ithome.com/0/996/265.htm" TargetMode="External"/><Relationship Id="rId13" Type="http://schemas.openxmlformats.org/officeDocument/2006/relationships/hyperlink" Target="https://www.ithome.com/0/996/254.htm" TargetMode="External"/><Relationship Id="rId14" Type="http://schemas.openxmlformats.org/officeDocument/2006/relationships/hyperlink" Target="https://www.haiku-os.org/news/2026-08-26_haiku_r1_beta6" TargetMode="External"/><Relationship Id="rId15" Type="http://schemas.openxmlformats.org/officeDocument/2006/relationships/hyperlink" Target="https://www.ithome.com/0/996/252.htm" TargetMode="External"/><Relationship Id="rId16" Type="http://schemas.openxmlformats.org/officeDocument/2006/relationships/hyperlink" Target="https://www.ithome.com/0/996/239.htm" TargetMode="External"/><Relationship Id="rId17" Type="http://schemas.openxmlformats.org/officeDocument/2006/relationships/hyperlink" Target="http://www.bing.com/news/apiclick.aspx?ref=FexRss&amp;aid=&amp;tid=6a94d782a58a4b498481fddaf593b2c4&amp;url=https%3a%2f%2fwww.msn.cn%2fzh-cn%2f%25E6%258A%2580%25E6%259C%25AF%2f%25E4%25BA%25BA%25E5%25B7%25A5%25E6%2599%25BA%25E8%2583%25BD%2f%25E8%258B%25B9%25E6%259E%259C2027%25E5%25B9%25B4%25E6%258E%25A8%25E9%25A6%2596%25E6%25AC%25BEai%25E7%259C%25BC%25E9%2595%259C-%25E6%2597%25A0%25E5%25B1%258F%25E8%25AE%25BE%25E8%25AE%25A1%25E8%2581%259A%25E7%2584%25A6%25E8%25A7%2586%25E8%25A7%2589%25E6%2599%25BA%25E8%2583%25BD-%25E9%2587%258D%25E6%2596%25B0%25E5%25AE%259A%25E4%25B9%2589%25E4%25BA%25BA%25E6%259C%25BA%25E4%25BA%25A4%25E4%25BA%2592%25E6%2596%25B0%25E4%25BD%2593%25E9%25AA%258C%2far-AA2bexmh&amp;c=11467393810006408728&amp;mkt=en-us" TargetMode="External"/><Relationship Id="rId18" Type="http://schemas.openxmlformats.org/officeDocument/2006/relationships/hyperlink" Target="https://arxiv.org/abs/1804.07389" TargetMode="External"/><Relationship Id="rId19" Type="http://schemas.openxmlformats.org/officeDocument/2006/relationships/hyperlink" Target="http://www.bing.com/news/apiclick.aspx?ref=FexRss&amp;aid=&amp;tid=6a94d782a58a4b498481fddaf593b2c4&amp;url=https%3a%2f%2ffinance.sina.com.cn%2fstock%2ft%2f2026-08-30%2fdoc-iniqcfmp8062299.shtml&amp;c=12056403867709311280&amp;mkt=en-us" TargetMode="External"/><Relationship Id="rId20" Type="http://schemas.openxmlformats.org/officeDocument/2006/relationships/hyperlink" Target="http://www.bing.com/news/apiclick.aspx?ref=FexRss&amp;aid=&amp;tid=6a94d782a58a4b498481fddaf593b2c4&amp;url=https%3a%2f%2fnews.qq.com%2frain%2fa%2f20260830A059VT00%3fadChannelId%3dtech&amp;c=1727892613930361199&amp;mkt=en-us" TargetMode="External"/><Relationship Id="rId21" Type="http://schemas.openxmlformats.org/officeDocument/2006/relationships/hyperlink" Target="http://www.bing.com/news/apiclick.aspx?ref=FexRss&amp;aid=&amp;tid=6a94d782a58a4b498481fddaf593b2c4&amp;url=https%3a%2f%2ffinance.sina.com.cn%2ftech%2fdigi%2f2026-08-30%2fdoc-inipzxsc8549096.shtml&amp;c=9849650226344112646&amp;mkt=en-us" TargetMode="External"/><Relationship Id="rId22" Type="http://schemas.openxmlformats.org/officeDocument/2006/relationships/hyperlink" Target="http://www.bing.com/news/apiclick.aspx?ref=FexRss&amp;aid=&amp;tid=6a94d782a58a4b498481fddaf593b2c4&amp;url=https%3a%2f%2fwww.sohu.com%2fa%2f1069472774_122004016&amp;c=16185620518110180748&amp;mkt=en-us" TargetMode="External"/><Relationship Id="rId23" Type="http://schemas.openxmlformats.org/officeDocument/2006/relationships/hyperlink" Target="https://www.ithome.com/0/996/269.htm" TargetMode="External"/><Relationship Id="rId24" Type="http://schemas.openxmlformats.org/officeDocument/2006/relationships/hyperlink" Target="https://www.ithome.com/0/996/268.htm" TargetMode="External"/><Relationship Id="rId25" Type="http://schemas.openxmlformats.org/officeDocument/2006/relationships/hyperlink" Target="https://www.ithome.com/0/996/255.htm" TargetMode="External"/><Relationship Id="rId26" Type="http://schemas.openxmlformats.org/officeDocument/2006/relationships/hyperlink" Target="https://www.ithome.com/0/996/291.htm" TargetMode="External"/><Relationship Id="rId27" Type="http://schemas.openxmlformats.org/officeDocument/2006/relationships/hyperlink" Target="https://www.ithome.com/0/996/288.htm" TargetMode="External"/><Relationship Id="rId28" Type="http://schemas.openxmlformats.org/officeDocument/2006/relationships/hyperlink" Target="https://www.ithome.com/0/996/283.htm" TargetMode="External"/><Relationship Id="rId29" Type="http://schemas.openxmlformats.org/officeDocument/2006/relationships/hyperlink" Target="https://www.ithome.com/0/996/275.htm" TargetMode="External"/><Relationship Id="rId30" Type="http://schemas.openxmlformats.org/officeDocument/2006/relationships/hyperlink" Target="https://www.ithome.com/0/996/274.htm" TargetMode="External"/><Relationship Id="rId31" Type="http://schemas.openxmlformats.org/officeDocument/2006/relationships/hyperlink" Target="https://www.ithome.com/0/996/270.htm" TargetMode="External"/><Relationship Id="rId32" Type="http://schemas.openxmlformats.org/officeDocument/2006/relationships/hyperlink" Target="https://www.ithome.com/0/996/262.htm" TargetMode="External"/><Relationship Id="rId33" Type="http://schemas.openxmlformats.org/officeDocument/2006/relationships/hyperlink" Target="https://www.ithome.com/0/996/256.htm" TargetMode="External"/><Relationship Id="rId34" Type="http://schemas.openxmlformats.org/officeDocument/2006/relationships/hyperlink" Target="https://www.ithome.com/0/996/248.htm" TargetMode="External"/><Relationship Id="rId35" Type="http://schemas.openxmlformats.org/officeDocument/2006/relationships/hyperlink" Target="https://www.ithome.com/0/996/241.htm" TargetMode="External"/><Relationship Id="rId36" Type="http://schemas.openxmlformats.org/officeDocument/2006/relationships/hyperlink" Target="https://www.ithome.com/0/996/237.htm" TargetMode="External"/><Relationship Id="rId37" Type="http://schemas.openxmlformats.org/officeDocument/2006/relationships/hyperlink" Target="https://www.ithome.com/0/996/233.htm" TargetMode="External"/><Relationship Id="rId38" Type="http://schemas.openxmlformats.org/officeDocument/2006/relationships/hyperlink" Target="https://www.ithome.com/0/996/23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