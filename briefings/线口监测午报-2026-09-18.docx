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2026年09月18日(周五)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生成时间:2026-09-18 12:48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智谱 GLM-5.3-FlashX 模型上线，更快、更流畅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时间:09-18 12:45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智谱 GLM-5.3-FlashX 模型上线，更快、更流畅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讯飞 AI 录音卡上架：支持 10 种外语翻译、30 小时续航，999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时间:09-18 11:31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讯飞 AI 录音卡上架：支持 10 种外语翻译、30 小时续航，999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消息称特斯拉 AI5 芯片已在三星得州工厂试产，采用 2nm 工艺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时间:09-18 11:13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消息称特斯拉 AI5 芯片已在三星得州工厂试产，采用 2nm 工艺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需求一浪叠一浪，美光高管称有意义的内存新增供应 2028 年才开始爬坡、存储行业何时恢复供需平衡仍难以确定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时间:09-18 11:05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AI 需求一浪叠一浪，美光高管称有意义的内存新增供应 2028 年才开始爬坡、存储行业何时恢复供需平衡仍难以确定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 Azure CTO 惊叹 AI 能力：30 分钟跨平台移植基础功能、2 天实现约 90% 功能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时间:09-18 11:02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微软 Azure CTO 惊叹 AI 能力：30 分钟跨平台移植基础功能、2 天实现约 90% 功能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Hacking OpenAI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时间:09-18 10:47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Hacking OpenAI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美国联邦法官驳回 OpenAI 请求，苹果无需公布与 SpaceXAI 和解协议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时间:09-18 10:47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美国联邦法官驳回 OpenAI 请求，苹果无需公布与 SpaceXAI 和解协议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安克 AI 会议耳机开启预售：联合飞书打造、深度集成转写 / 翻译功能，1799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时间:09-18 10:37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安克 AI 会议耳机开启预售：联合飞书打造、深度集成转写 / 翻译功能，1799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消息称美国空中交通管理系统将部署 AI“大脑”，最早 9 月 21 日上线试用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时间:09-18 10:09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消息称美国空中交通管理系统将部署 AI“大脑”，最早 9 月 21 日上线试用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戴森 R3 AI 扫拖机器人国行首销：30000Pa 吸力、70°C 热水深度洗地，6999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时间:09-18 09:47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戴森 R3 AI 扫拖机器人国行首销：30000Pa 吸力、70°C 热水深度洗地，6999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美国政府也部署阿里千问：《联邦公报》网站被发现使用中国 AI 模型提供搜索服务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时间:09-18 09:35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美国政府也部署阿里千问：《联邦公报》网站被发现使用中国 AI 模型提供搜索服务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打官司最佳 AI 助手：OpenAI 推出 Astra for Law，提高案件胜诉率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时间:09-18 09:30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打官司最佳 AI 助手：OpenAI 推出 Astra for Law，提高案件胜诉率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加速进化 Booster K1 探索版人形机器人发布：标配豆包大模型，38999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时间:09-18 09:23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加速进化 Booster K1 探索版人形机器人发布：标配豆包大模型，38999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谷歌最强数学推理 AI 模型曝光：100 万词元上下文，专攻数学难题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时间:09-18 09:12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谷歌最强数学推理 AI 模型曝光：100 万词元上下文，专攻数学难题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Bonsai 2 27B: Near-Lossless Compression in a 9x Smaller Footprint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时间:09-18 05:13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Bonsai 2 27B: Near-Lossless Compression in a 9x Smaller Footprint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Bend – A language that blocks AI mistakes via proof, on CPU and GPU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时间:09-18 04:36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Bend – A language that blocks AI mistakes via proof, on CPU and GPU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耗时150天，6917人参赛！这场全球游戏大赛藏着AI创新密码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时间:09-18 01:31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耗时150天，6917人参赛！这场全球游戏大赛藏着AI创新密码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AI眼镜龙头遭泼冷水：Meta合作伙伴股价暴跌后遭下调评级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时间:09-18 00:12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AI眼镜龙头遭泼冷水：Meta合作伙伴股价暴跌后遭下调评级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人形机器人可“自主做家务”，Figure 发布 Helix 2.5 模型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时间:09-18 10:05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人形机器人可“自主做家务”，Figure 发布 Helix 2.5 模型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美国电动汽车企业 Lucid 计划在欧洲部署至少 2.5 万辆 Robotaxi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时间:09-18 08:55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美国电动汽车企业 Lucid 计划在欧洲部署至少 2.5 万辆 Robotaxi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 iPhone 18 Pro 首次用于 MLB 职业棒球赛事直播：部署 14 部，带来独特视角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时间:09-18 11:36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苹果 iPhone 18 Pro 首次用于 MLB 职业棒球赛事直播：部署 14 部，带来独特视角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新手开发者抱怨：经常被劝“别做你梦想中的游戏”，过来人：你别太天真！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时间:09-18 11:48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新手开发者抱怨：经常被劝“别做你梦想中的游戏”，过来人：你别太天真！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腾讯极光投影仪 F5 上架：1080P 345CVIA，822 元（国补后 699 元）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时间:09-18 11:39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腾讯极光投影仪 F5 上架：1080P 345CVIA，822 元（国补后 699 元）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《战争机器：事变日》游戏 PC 版特性 / 配置要求公布：支持英伟达 DLSS 5、显卡要求 RTX2060 起步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时间:09-18 10:18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《战争机器：事变日》游戏 PC 版特性 / 配置要求公布：支持英伟达 DLSS 5、显卡要求 RTX2060 起步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开发商 Remedy 重新申请“Alan Wake’s Return”商标，引发外界《心灵杀手》电影 / 游戏新作猜测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时间:09-18 10:09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开发商 Remedy 重新申请“Alan Wake’s Return”商标，引发外界《心灵杀手》电影 / 游戏新作猜测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Steam 喜加一：原价 29 元太空即时战略游戏《Space Menace》免费领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时间:09-18 09:40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Steam 喜加一：原价 29 元太空即时战略游戏《Space Menace》免费领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第 20 届亚运会电竞项目赛程公布：《王者荣耀》《和平精英亚运版本》等，9 月 22 日开赛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时间:09-18 09:03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第 20 届亚运会电竞项目赛程公布：《王者荣耀》《和平精英亚运版本》等，9 月 22 日开赛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小米推出“米家智能洗碗机嵌入式 20 套”：全嵌设计、支持 115°C 蒸腾热烘，4704 元（国补后 3999 元）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时间:09-18 10:55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小米推出“米家智能洗碗机嵌入式 20 套”：全嵌设计、支持 115°C 蒸腾热烘，4704 元（国补后 3999 元）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2195 美元起 Snap Specs 消费级 AR 眼镜上市：提供蜂窝网络版本、电致变色镜片、无需外接计算单元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时间:09-18 10:43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2195 美元起 Snap Specs 消费级 AR 眼镜上市：提供蜂窝网络版本、电致变色镜片、无需外接计算单元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微星“MAG 271QPX32”27 英寸显示器首销：2K 320Hz OLED，3326 元（国补后 2999 元）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时间:09-18 10:02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微星“MAG 271QPX32”27 英寸显示器首销：2K 320Hz OLED，3326 元（国补后 2999 元）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IT之家(60)、GameLook(19)、HackerNews(4)、Bing新闻(6)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4/061.htm" TargetMode="External"/><Relationship Id="rId10" Type="http://schemas.openxmlformats.org/officeDocument/2006/relationships/hyperlink" Target="https://www.ithome.com/1/004/040.htm" TargetMode="External"/><Relationship Id="rId11" Type="http://schemas.openxmlformats.org/officeDocument/2006/relationships/hyperlink" Target="https://www.ithome.com/1/003/999.htm" TargetMode="External"/><Relationship Id="rId12" Type="http://schemas.openxmlformats.org/officeDocument/2006/relationships/hyperlink" Target="https://www.ithome.com/1/003/994.htm" TargetMode="External"/><Relationship Id="rId13" Type="http://schemas.openxmlformats.org/officeDocument/2006/relationships/hyperlink" Target="https://www.ithome.com/1/003/992.htm" TargetMode="External"/><Relationship Id="rId14" Type="http://schemas.openxmlformats.org/officeDocument/2006/relationships/hyperlink" Target="https://www.hacktron.ai/blog/hacking-openai" TargetMode="External"/><Relationship Id="rId15" Type="http://schemas.openxmlformats.org/officeDocument/2006/relationships/hyperlink" Target="https://www.ithome.com/1/003/977.htm" TargetMode="External"/><Relationship Id="rId16" Type="http://schemas.openxmlformats.org/officeDocument/2006/relationships/hyperlink" Target="https://www.ithome.com/1/003/963.htm" TargetMode="External"/><Relationship Id="rId17" Type="http://schemas.openxmlformats.org/officeDocument/2006/relationships/hyperlink" Target="https://www.ithome.com/1/003/943.htm" TargetMode="External"/><Relationship Id="rId18" Type="http://schemas.openxmlformats.org/officeDocument/2006/relationships/hyperlink" Target="https://www.ithome.com/1/003/933.htm" TargetMode="External"/><Relationship Id="rId19" Type="http://schemas.openxmlformats.org/officeDocument/2006/relationships/hyperlink" Target="https://www.ithome.com/1/003/929.htm" TargetMode="External"/><Relationship Id="rId20" Type="http://schemas.openxmlformats.org/officeDocument/2006/relationships/hyperlink" Target="https://www.ithome.com/1/003/927.htm" TargetMode="External"/><Relationship Id="rId21" Type="http://schemas.openxmlformats.org/officeDocument/2006/relationships/hyperlink" Target="https://www.ithome.com/1/003/924.htm" TargetMode="External"/><Relationship Id="rId22" Type="http://schemas.openxmlformats.org/officeDocument/2006/relationships/hyperlink" Target="https://www.ithome.com/1/003/922.htm" TargetMode="External"/><Relationship Id="rId23" Type="http://schemas.openxmlformats.org/officeDocument/2006/relationships/hyperlink" Target="https://prismml.com/news/bonsai-2-27b" TargetMode="External"/><Relationship Id="rId24" Type="http://schemas.openxmlformats.org/officeDocument/2006/relationships/hyperlink" Target="https://bend-lang.com/" TargetMode="External"/><Relationship Id="rId25" Type="http://schemas.openxmlformats.org/officeDocument/2006/relationships/hyperlink" Target="http://www.gamelook.com.cn/2026/09/602557/" TargetMode="External"/><Relationship Id="rId26" Type="http://schemas.openxmlformats.org/officeDocument/2006/relationships/hyperlink" Target="http://www.bing.com/news/apiclick.aspx?ref=FexRss&amp;aid=&amp;tid=6aacc2bace2d4c88b2dd923bc03fd58a&amp;url=https%3a%2f%2fwww.sohu.com%2fa%2f1077490043_222256&amp;c=3068630449846676182&amp;mkt=en-us" TargetMode="External"/><Relationship Id="rId27" Type="http://schemas.openxmlformats.org/officeDocument/2006/relationships/hyperlink" Target="https://www.ithome.com/1/003/942.htm" TargetMode="External"/><Relationship Id="rId28" Type="http://schemas.openxmlformats.org/officeDocument/2006/relationships/hyperlink" Target="https://www.ithome.com/1/003/916.htm" TargetMode="External"/><Relationship Id="rId29" Type="http://schemas.openxmlformats.org/officeDocument/2006/relationships/hyperlink" Target="https://www.ithome.com/1/004/050.htm" TargetMode="External"/><Relationship Id="rId30" Type="http://schemas.openxmlformats.org/officeDocument/2006/relationships/hyperlink" Target="http://www.gamelook.com.cn/2026/09/602561/" TargetMode="External"/><Relationship Id="rId31" Type="http://schemas.openxmlformats.org/officeDocument/2006/relationships/hyperlink" Target="https://www.ithome.com/1/004/051.htm" TargetMode="External"/><Relationship Id="rId32" Type="http://schemas.openxmlformats.org/officeDocument/2006/relationships/hyperlink" Target="https://www.ithome.com/1/003/948.htm" TargetMode="External"/><Relationship Id="rId33" Type="http://schemas.openxmlformats.org/officeDocument/2006/relationships/hyperlink" Target="https://www.ithome.com/1/003/944.htm" TargetMode="External"/><Relationship Id="rId34" Type="http://schemas.openxmlformats.org/officeDocument/2006/relationships/hyperlink" Target="https://www.ithome.com/1/003/931.htm" TargetMode="External"/><Relationship Id="rId35" Type="http://schemas.openxmlformats.org/officeDocument/2006/relationships/hyperlink" Target="https://www.ithome.com/1/003/918.htm" TargetMode="External"/><Relationship Id="rId36" Type="http://schemas.openxmlformats.org/officeDocument/2006/relationships/hyperlink" Target="https://www.ithome.com/1/003/991.htm" TargetMode="External"/><Relationship Id="rId37" Type="http://schemas.openxmlformats.org/officeDocument/2006/relationships/hyperlink" Target="https://www.ithome.com/1/003/974.htm" TargetMode="External"/><Relationship Id="rId38" Type="http://schemas.openxmlformats.org/officeDocument/2006/relationships/hyperlink" Target="https://www.ithome.com/1/003/940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