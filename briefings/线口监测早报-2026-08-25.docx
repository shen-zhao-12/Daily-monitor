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2026年08月25日(周二)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生成时间:2026-08-25 11:27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古尔曼：苹果 AirPods 5 耳机下月发布，提供普通版和主动降噪版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11:27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古尔曼：苹果 AirPods 5 耳机下月发布，提供普通版和主动降噪版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LinkedIn“看起来像是 AI 垃圾”按钮收效显著，相关内容浏览量下降四成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LinkedIn“看起来像是 AI 垃圾”按钮收效显著，相关内容浏览量下降四成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英特尔介绍 Crescent Island 加速卡：面向 AI 推理，额定 350W、最高 480GB 内存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10:56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英特尔介绍 Crescent Island 加速卡：面向 AI 推理，额定 350W、最高 480GB 内存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宏碁非凡 Go Air 轻薄本发售：酷睿 5 320 + 12GB + 512GB，国补后 4249.15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10:15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宏碁非凡 Go Air 轻薄本发售：酷睿 5 320 + 12GB + 512GB，国补后 4249.15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小米玄戒 O100 原型机、AI Cube 真机首秀：自研芯片加持，内置 Xiaomi MiMo 端侧模型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10:06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小米玄戒 O100 原型机、AI Cube 真机首秀：自研芯片加持，内置 Xiaomi MiMo 端侧模型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走出米哈游鹰角大佬，对话刘博：AI 时代，上海交大如何培养游戏人才？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走出米哈游鹰角大佬，对话刘博：AI 时代，上海交大如何培养游戏人才？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全球最大生活指南百科 WikiHow 指控 OpenAI 爬取超 1.1 万篇教程文章训练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09:45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全球最大生活指南百科 WikiHow 指控 OpenAI 爬取超 1.1 万篇教程文章训练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微软员工自报 AI 使用量：各部门差异悬殊，与薪资、晋升无明显关联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09:36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微软员工自报 AI 使用量：各部门差异悬殊，与薪资、晋升无明显关联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高盛合伙人警告：华尔街普及 AI 或削弱金融从业者思考能力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09:18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高盛合伙人警告：华尔街普及 AI 或削弱金融从业者思考能力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AI 智能体系统 Aion 曝光：以 Copilot 为核心、重塑桌面体验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08:20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微软 AI 智能体系统 Aion 曝光：以 Copilot 为核心、重塑桌面体验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马斯克：SpaceX 计划明年第四季度发射搭载英伟达芯片的 AI 卫星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08:01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马斯克：SpaceX 计划明年第四季度发射搭载英伟达芯片的 AI 卫星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iCloud+ Hide My Email addresses will remain on icloud.com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时间:08-25 06:13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iCloud+ Hide My Email addresses will remain on icloud.com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TOZO AIVU AI眼镜Kickstarter众筹突破10万美元，首创染色光波导技术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01:25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TOZO AIVU AI眼镜Kickstarter众筹突破10万美元，首创染色光波导技术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Coding expertise is going to collapse from AI reliance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23:52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Coding expertise is going to collapse from AI reliance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IPFS Maintainers Winding Down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23:48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IPFS Maintainers Winding Down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MS Paint and Photos inivisibly watermark even locally generated output with GUID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23:28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MS Paint and Photos inivisibly watermark even locally generated output with GUID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OpenAI: GPT 5.6 Sol price reduction (until at least Nov 21)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23:22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OpenAI: GPT 5.6 Sol price reduction (until at least Nov 21)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展会上“被留住脚步”的外媒记者：讯飞AI眼镜如何破解商务洽谈的“三秒尴尬”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时间:08-24 10:31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展会上“被留住脚步”的外媒记者：讯飞AI眼镜如何破解商务洽谈的“三秒尴尬”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机器人接管最后一站，亚马逊计划打造完全自动化配送站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机器人接管最后一站，亚马逊计划打造完全自动化配送站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明确自动驾驶违法由车企担责，道路交通安全法修订草案提请审议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10:28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明确自动驾驶违法由车企担责，道路交通安全法修订草案提请审议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动作角色扮演游戏《红色沙漠》全平台开启首次促销：8 折后 Steam 国区 214.4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动作角色扮演游戏《红色沙漠》全平台开启首次促销：8 折后 Steam 国区 214.4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微信小游戏又来大招！IAP首发新游最高可获170%综合分成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微信小游戏又来大招！IAP首发新游最高可获170%综合分成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腾讯套现18.2亿元！出售韩国游戏大厂Netmarble 13.41%股权，韩国董事长接盘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腾讯套现18.2亿元！出售韩国游戏大厂Netmarble 13.41%股权，韩国董事长接盘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雷神推出猎刃 60 游戏手柄：8KHz 回报率、可调力 TMR 摇杆，399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09:20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雷神推出猎刃 60 游戏手柄：8KHz 回报率、可调力 TMR 摇杆，399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独立游戏开发者感慨：“陌生人更支持我，亲戚朋友都沉默了”！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08:51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独立游戏开发者感慨：“陌生人更支持我，亲戚朋友都沉默了”！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喜加一：原价 49 元 RPG 游戏《Dokimon Quest》免费领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07:21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Steam 喜加一：原价 49 元 RPG 游戏《Dokimon Quest》免费领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分析：玩家月留存仅3%，“友尽类游戏”为何成为独游爆款发动机？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分析：玩家月留存仅3%，“友尽类游戏”为何成为独游爆款发动机？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Sensor Tower首席分析师：游戏广告变现的5个隐藏要点！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09:14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Sensor Tower首席分析师：游戏广告变现的5个隐藏要点！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1200万DAU，中式摸金第一游戏仍在狂飙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1200万DAU，中式摸金第一游戏仍在狂飙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中消协发布消费提示：使用人工智能服务需谨防误导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时间:08-25 10:34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中消协发布消费提示：使用人工智能服务需谨防误导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IT之家(60)、GameLook(14)、HackerNews(11)、Bing新闻(2)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3/905.htm" TargetMode="External"/><Relationship Id="rId10" Type="http://schemas.openxmlformats.org/officeDocument/2006/relationships/hyperlink" Target="https://www.ithome.com/0/993/873.htm" TargetMode="External"/><Relationship Id="rId11" Type="http://schemas.openxmlformats.org/officeDocument/2006/relationships/hyperlink" Target="https://www.ithome.com/0/993/866.htm" TargetMode="External"/><Relationship Id="rId12" Type="http://schemas.openxmlformats.org/officeDocument/2006/relationships/hyperlink" Target="https://www.ithome.com/0/993/845.htm" TargetMode="External"/><Relationship Id="rId13" Type="http://schemas.openxmlformats.org/officeDocument/2006/relationships/hyperlink" Target="https://www.ithome.com/0/993/838.htm" TargetMode="External"/><Relationship Id="rId14" Type="http://schemas.openxmlformats.org/officeDocument/2006/relationships/hyperlink" Target="http://www.gamelook.com.cn/2026/08/600561/" TargetMode="External"/><Relationship Id="rId15" Type="http://schemas.openxmlformats.org/officeDocument/2006/relationships/hyperlink" Target="https://www.ithome.com/0/993/824.htm" TargetMode="External"/><Relationship Id="rId16" Type="http://schemas.openxmlformats.org/officeDocument/2006/relationships/hyperlink" Target="https://www.ithome.com/0/993/822.htm" TargetMode="External"/><Relationship Id="rId17" Type="http://schemas.openxmlformats.org/officeDocument/2006/relationships/hyperlink" Target="https://www.ithome.com/0/993/816.htm" TargetMode="External"/><Relationship Id="rId18" Type="http://schemas.openxmlformats.org/officeDocument/2006/relationships/hyperlink" Target="https://www.ithome.com/0/993/798.htm" TargetMode="External"/><Relationship Id="rId19" Type="http://schemas.openxmlformats.org/officeDocument/2006/relationships/hyperlink" Target="https://www.ithome.com/0/993/796.htm" TargetMode="External"/><Relationship Id="rId20" Type="http://schemas.openxmlformats.org/officeDocument/2006/relationships/hyperlink" Target="https://developer.apple.com/news/?id=1ptvdtcm" TargetMode="External"/><Relationship Id="rId21" Type="http://schemas.openxmlformats.org/officeDocument/2006/relationships/hyperlink" Target="http://www.bing.com/news/apiclick.aspx?ref=FexRss&amp;aid=&amp;tid=6a8d0bba79e94b55a30d25d6fce336df&amp;url=https%3a%2f%2fwww.sohu.com%2fa%2f1067060623_447547&amp;c=12894284307330332007&amp;mkt=en-us" TargetMode="External"/><Relationship Id="rId22" Type="http://schemas.openxmlformats.org/officeDocument/2006/relationships/hyperlink" Target="https://larsfaye.com/articles/ai-coding-will-prevent-expertise" TargetMode="External"/><Relationship Id="rId23" Type="http://schemas.openxmlformats.org/officeDocument/2006/relationships/hyperlink" Target="https://ipshipyard.com/blog/2026-the-end-of-ipfs-at-shipyard/" TargetMode="External"/><Relationship Id="rId24" Type="http://schemas.openxmlformats.org/officeDocument/2006/relationships/hyperlink" Target="https://xusheng.dev/posts/reversing/mspaint_invisible_watermark/main/" TargetMode="External"/><Relationship Id="rId25" Type="http://schemas.openxmlformats.org/officeDocument/2006/relationships/hyperlink" Target="https://developers.openai.com/api/docs/pricing" TargetMode="External"/><Relationship Id="rId26" Type="http://schemas.openxmlformats.org/officeDocument/2006/relationships/hyperlink" Target="http://www.bing.com/news/apiclick.aspx?ref=FexRss&amp;aid=&amp;tid=6a8d0bba79e94b55a30d25d6fce336df&amp;url=https%3a%2f%2fsoftware.it168.com%2fa2026%2f0824%2f6947%2f000006947232.shtml&amp;c=7809840335125106408&amp;mkt=en-us" TargetMode="External"/><Relationship Id="rId27" Type="http://schemas.openxmlformats.org/officeDocument/2006/relationships/hyperlink" Target="https://www.ithome.com/0/993/870.htm" TargetMode="External"/><Relationship Id="rId28" Type="http://schemas.openxmlformats.org/officeDocument/2006/relationships/hyperlink" Target="https://www.ithome.com/0/993/853.htm" TargetMode="External"/><Relationship Id="rId29" Type="http://schemas.openxmlformats.org/officeDocument/2006/relationships/hyperlink" Target="https://www.ithome.com/0/993/830.htm" TargetMode="External"/><Relationship Id="rId30" Type="http://schemas.openxmlformats.org/officeDocument/2006/relationships/hyperlink" Target="http://www.gamelook.com.cn/2026/08/600613/" TargetMode="External"/><Relationship Id="rId31" Type="http://schemas.openxmlformats.org/officeDocument/2006/relationships/hyperlink" Target="http://www.gamelook.com.cn/2026/08/600551/" TargetMode="External"/><Relationship Id="rId32" Type="http://schemas.openxmlformats.org/officeDocument/2006/relationships/hyperlink" Target="https://www.ithome.com/0/993/817.htm" TargetMode="External"/><Relationship Id="rId33" Type="http://schemas.openxmlformats.org/officeDocument/2006/relationships/hyperlink" Target="http://www.gamelook.com.cn/2026/08/600560/" TargetMode="External"/><Relationship Id="rId34" Type="http://schemas.openxmlformats.org/officeDocument/2006/relationships/hyperlink" Target="https://www.ithome.com/0/993/784.htm" TargetMode="External"/><Relationship Id="rId35" Type="http://schemas.openxmlformats.org/officeDocument/2006/relationships/hyperlink" Target="http://www.gamelook.com.cn/2026/08/600444/" TargetMode="External"/><Relationship Id="rId36" Type="http://schemas.openxmlformats.org/officeDocument/2006/relationships/hyperlink" Target="http://www.gamelook.com.cn/2026/08/600435/" TargetMode="External"/><Relationship Id="rId37" Type="http://schemas.openxmlformats.org/officeDocument/2006/relationships/hyperlink" Target="http://www.gamelook.com.cn/2026/08/600471/" TargetMode="External"/><Relationship Id="rId38" Type="http://schemas.openxmlformats.org/officeDocument/2006/relationships/hyperlink" Target="https://www.ithome.com/0/993/85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