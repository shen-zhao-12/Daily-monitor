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2026年08月20日(周四)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生成时间:2026-08-20 11:57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谷歌在搜索和 Gemini 中推出多款全新 AI 学习工具，含交互式可视化内容、3D 模拟等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谷歌在搜索和 Gemini 中推出多款全新 AI 学习工具，含交互式可视化内容、3D 模拟等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Muse Video 生成视频样片曝光，单次 AI 最长生成 10 秒视频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Meta Muse Video 生成视频样片曝光，单次 AI 最长生成 10 秒视频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苹果反驳 OpenAI 驳回诉讼动议，重申对方存在大规模商业秘密窃取行为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苹果反驳 OpenAI 驳回诉讼动议，重申对方存在大规模商业秘密窃取行为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支付巨头 Stripe 确认将收购 AI 路由平台 OpenRouter，消息称交易价格达 75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支付巨头 Stripe 确认将收购 AI 路由平台 OpenRouter，消息称交易价格达 75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补齐最后拼图：开发 4 年后 AI 编程语言 Mojo 完全开源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补齐最后拼图：开发 4 年后 AI 编程语言 Mojo 完全开源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微软升级 Win11 任务管理器，可视化 AI 工作负载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微软升级 Win11 任务管理器，可视化 AI 工作负载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消息称英伟达在北欧充当 AI 算力“牵线人”，当地数据中心交易热度攀升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消息称英伟达在北欧充当 AI 算力“牵线人”，当地数据中心交易热度攀升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AI智能眼镜出货量暴涨776% VR头显市场遭遇暴跌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时间:08-20 04:09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AI智能眼镜出货量暴涨776% VR头显市场遭遇暴跌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Google replaced Git tags for certain source code with obtaining via Google Drive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时间:08-20 01:47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Google replaced Git tags for certain source code with obtaining via Google Drive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全天候舒适佩戴+主动AI记忆！闪极loomos L1发布：定价2699元起！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时间:08-20 01:13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全天候舒适佩戴+主动AI记忆！闪极loomos L1发布：定价2699元起！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闪极loomos探索AI眼镜技术新路线：主动AI记忆+换电架构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23:54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闪极loomos探索AI眼镜技术新路线：主动AI记忆+换电架构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Mathematics in the age of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23:14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Mathematics in the age of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对话闪极CEO张波：一副AI眼镜背后的定价、渠道与主动式AI隐私边界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对话闪极CEO张波：一副AI眼镜背后的定价、渠道与主动式AI隐私边界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 joke domain purchase turned in geopolitical warfare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19:21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 joke domain purchase turned in geopolitical warfare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Air Theremin – A browser theremin you play by waving at your webcam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时间:08-19 18:15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Air Theremin – A browser theremin you play by waving at your webcam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雷鸟iO干掉了摄像头与扬声器，聊聊AI眼镜「做减法」的得与失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时间:08-19 15:10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雷鸟iO干掉了摄像头与扬声器，聊聊AI眼镜「做减法」的得与失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首发2699元闪极AI眼镜 loomos L1发布：钛合金机身43克、5秒换电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时间:08-18 16:08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首发2699元闪极AI眼镜 loomos L1发布：钛合金机身43克、5秒换电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京东快递员转型机器人维修：首批培训后已上岗，未来 5 年创造 10 万个就业岗位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11:43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京东快递员转型机器人维修：首批培训后已上岗，未来 5 年创造 10 万个就业岗位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宇树科技王兴兴预计人形机器人将在十年内进入“大众市场”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11:35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宇树科技王兴兴预计人形机器人将在十年内进入“大众市场”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Counterpoint：2026 上半年全球人形机器人出货量同比增长近 300%，智元、宇树霸榜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Counterpoint：2026 上半年全球人形机器人出货量同比增长近 300%，智元、宇树霸榜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宇树科技王兴兴：目前人形机器人的效能相对较低，技术精进后会大规模推广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宇树科技王兴兴：目前人形机器人的效能相对较低，技术精进后会大规模推广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国产液电混驱超人形机器人首秀：身高达 4 米，突破从公斤级到千吨级力量限制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国产液电混驱超人形机器人首秀：身高达 4 米，突破从公斤级到千吨级力量限制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总台起底外卖“隐形收费”乱象，选辣度还要收打包费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总台起底外卖“隐形收费”乱象，选辣度还要收打包费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玩家笑翻！10亿美元巨制《星际公民》直播中“游戏Bug不断，团队埋怨互怼”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玩家笑翻！10亿美元巨制《星际公民》直播中“游戏Bug不断，团队埋怨互怼”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《黑神话：钟馗》实机演示视频公布，冯骥公开游戏科学十条工作原则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《黑神话：钟馗》实机演示视频公布，冯骥公开游戏科学十条工作原则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2026是欧美游戏业最惨的一年！裁员已超1万人，平均每天44人失业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2026是欧美游戏业最惨的一年！裁员已超1万人，平均每天44人失业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《黑神话：钟馗》全新 15 分钟游戏实机演示公布，首次展示主角战斗与部分剧情片段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时间:08-20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《黑神话：钟馗》全新 15 分钟游戏实机演示公布，首次展示主角战斗与部分剧情片段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《深空之眼》停更，勇仕网络上半年亏损478万：4款新游戏研发中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时间:08-20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《深空之眼》停更，勇仕网络上半年亏损478万：4款新游戏研发中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新套路来了！“低配二游”创造月收入3000万奇迹，打通“漫剧+玩游戏”致富路？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新套路来了！“低配二游”创造月收入3000万奇迹，打通“漫剧+玩游戏”致富路？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友谊时光上半年利润大增74%：恋爱小游戏《心跳陷落》发力，在研5款游戏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时间:08-19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友谊时光上半年利润大增74%：恋爱小游戏《心跳陷落》发力，在研5款游戏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IT之家(60)、GameLook(12)、HackerNews(9)、Bing新闻(9)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1/993.htm" TargetMode="External"/><Relationship Id="rId10" Type="http://schemas.openxmlformats.org/officeDocument/2006/relationships/hyperlink" Target="https://www.ithome.com/0/991/991.htm" TargetMode="External"/><Relationship Id="rId11" Type="http://schemas.openxmlformats.org/officeDocument/2006/relationships/hyperlink" Target="https://www.ithome.com/0/991/990.htm" TargetMode="External"/><Relationship Id="rId12" Type="http://schemas.openxmlformats.org/officeDocument/2006/relationships/hyperlink" Target="https://www.ithome.com/0/991/918.htm" TargetMode="External"/><Relationship Id="rId13" Type="http://schemas.openxmlformats.org/officeDocument/2006/relationships/hyperlink" Target="https://www.ithome.com/0/991/914.htm" TargetMode="External"/><Relationship Id="rId14" Type="http://schemas.openxmlformats.org/officeDocument/2006/relationships/hyperlink" Target="https://www.ithome.com/0/991/901.htm" TargetMode="External"/><Relationship Id="rId15" Type="http://schemas.openxmlformats.org/officeDocument/2006/relationships/hyperlink" Target="https://www.ithome.com/0/991/900.htm" TargetMode="External"/><Relationship Id="rId16" Type="http://schemas.openxmlformats.org/officeDocument/2006/relationships/hyperlink" Target="http://www.bing.com/news/apiclick.aspx?ref=FexRss&amp;aid=&amp;tid=6a867b18961942d4ae39ba62fff9810f&amp;url=https%3a%2f%2fwww.msn.cn%2fzh-cn%2fnews%2fother%2fai%25E6%2599%25BA%25E8%2583%25BD%25E7%259C%25BC%25E9%2595%259C%25E5%2587%25BA%25E8%25B4%25A7%25E9%2587%258F%25E6%259A%25B4%25E6%25B6%25A8776-vr%25E5%25A4%25B4%25E6%2598%25BE%25E5%25B8%2582%25E5%259C%25BA%25E9%2581%25AD%25E9%2581%2587%25E6%259A%25B4%25E8%25B7%258C%2far-AA2avVVk&amp;c=1990234962570278546&amp;mkt=en-us" TargetMode="External"/><Relationship Id="rId17" Type="http://schemas.openxmlformats.org/officeDocument/2006/relationships/hyperlink" Target="https://grapheneos.social/@GrapheneOS/117057099753905023" TargetMode="External"/><Relationship Id="rId18" Type="http://schemas.openxmlformats.org/officeDocument/2006/relationships/hyperlink" Target="http://www.bing.com/news/apiclick.aspx?ref=FexRss&amp;aid=&amp;tid=6a867b18961942d4ae39ba62fff9810f&amp;url=https%3a%2f%2fnews.qq.com%2frain%2fa%2f20260820A0081J00%3fadChannelId%3dtech&amp;c=5455783519338580274&amp;mkt=en-us" TargetMode="External"/><Relationship Id="rId19" Type="http://schemas.openxmlformats.org/officeDocument/2006/relationships/hyperlink" Target="http://www.bing.com/news/apiclick.aspx?ref=FexRss&amp;aid=&amp;tid=6a867b18961942d4ae39ba62fff9810f&amp;url=https%3a%2f%2fwww.msn.cn%2fzh-cn%2f%25E6%258A%2580%25E6%259C%25AF%2f%25E6%258A%2580%25E6%259C%25AF%25E5%2585%25AC%25E5%258F%25B8%2f%25E9%2597%25AA%25E6%259E%2581loomos%25E6%258E%25A2%25E7%25B4%25A2ai%25E7%259C%25BC%25E9%2595%259C%25E6%258A%2580%25E6%259C%25AF%25E6%2596%25B0%25E8%25B7%25AF%25E7%25BA%25BF-%25E4%25B8%25BB%25E5%258A%25A8ai%25E8%25AE%25B0%25E5%25BF%2586-%25E6%258D%25A2%25E7%2594%25B5%25E6%259E%25B6%25E6%259E%2584%2far-AA2atDWY&amp;c=4511424260626870566&amp;mkt=en-us" TargetMode="External"/><Relationship Id="rId20" Type="http://schemas.openxmlformats.org/officeDocument/2006/relationships/hyperlink" Target="https://arxiv.org/abs/2608.16753" TargetMode="External"/><Relationship Id="rId21" Type="http://schemas.openxmlformats.org/officeDocument/2006/relationships/hyperlink" Target="http://www.bing.com/news/apiclick.aspx?ref=FexRss&amp;aid=&amp;tid=6a867b18961942d4ae39ba62fff9810f&amp;url=https%3a%2f%2fwww.msn.cn%2fzh-cn%2fnews%2fother%2f%25E5%25AF%25B9%25E8%25AF%259D%25E9%2597%25AA%25E6%259E%2581ceo%25E5%25BC%25A0%25E6%25B3%25A2-%25E4%25B8%2580%25E5%2589%25AFai%25E7%259C%25BC%25E9%2595%259C%25E8%2583%258C%25E5%2590%258E%25E7%259A%2584%25E5%25AE%259A%25E4%25BB%25B7-%25E6%25B8%25A0%25E9%2581%2593%25E4%25B8%258E%25E4%25B8%25BB%25E5%258A%25A8%25E5%25BC%258Fai%25E9%259A%2590%25E7%25A7%2581%25E8%25BE%25B9%25E7%2595%258C%2far-AA2avItX&amp;c=13641554768738140700&amp;mkt=en-us" TargetMode="External"/><Relationship Id="rId22" Type="http://schemas.openxmlformats.org/officeDocument/2006/relationships/hyperlink" Target="https://sprocketfox.io/xssfox/2026/08/19/sondehub-and-war/" TargetMode="External"/><Relationship Id="rId23" Type="http://schemas.openxmlformats.org/officeDocument/2006/relationships/hyperlink" Target="https://theremin.bizibah.com/" TargetMode="External"/><Relationship Id="rId24" Type="http://schemas.openxmlformats.org/officeDocument/2006/relationships/hyperlink" Target="http://www.bing.com/news/apiclick.aspx?ref=FexRss&amp;aid=&amp;tid=6a867b18961942d4ae39ba62fff9810f&amp;url=https%3a%2f%2fwww.sohu.com%2fa%2f1064832758_116157&amp;c=6882917569047591349&amp;mkt=en-us" TargetMode="External"/><Relationship Id="rId25" Type="http://schemas.openxmlformats.org/officeDocument/2006/relationships/hyperlink" Target="http://www.bing.com/news/apiclick.aspx?ref=FexRss&amp;aid=&amp;tid=6a867b18961942d4ae39ba62fff9810f&amp;url=https%3a%2f%2fwww.msn.com%2fzh-cn%2f%25E6%258A%2580%25E6%259C%25AF%2f%25E7%25A1%25AC%25E4%25BB%25B6%25E5%2592%258C%25E8%25AE%25BE%25E5%25A4%2587%2f%25E9%25A6%2596%25E5%258F%25912699%25E5%2585%2583%25E9%2597%25AA%25E6%259E%2581ai%25E7%259C%25BC%25E9%2595%259C-loomos-l1%25E5%258F%2591%25E5%25B8%2583-%25E9%2592%259B%25E5%2590%2588%25E9%2587%2591%25E6%259C%25BA%25E8%25BA%25AB43%25E5%2585%258B-5%25E7%25A7%2592%25E6%258D%25A2%25E7%2594%25B5%2far-AA2aoz39&amp;c=9176923388853150517&amp;mkt=en-us" TargetMode="External"/><Relationship Id="rId26" Type="http://schemas.openxmlformats.org/officeDocument/2006/relationships/hyperlink" Target="https://www.ithome.com/0/992/016.htm" TargetMode="External"/><Relationship Id="rId27" Type="http://schemas.openxmlformats.org/officeDocument/2006/relationships/hyperlink" Target="https://www.ithome.com/0/992/011.htm" TargetMode="External"/><Relationship Id="rId28" Type="http://schemas.openxmlformats.org/officeDocument/2006/relationships/hyperlink" Target="https://www.ithome.com/0/991/939.htm" TargetMode="External"/><Relationship Id="rId29" Type="http://schemas.openxmlformats.org/officeDocument/2006/relationships/hyperlink" Target="https://www.ithome.com/0/991/924.htm" TargetMode="External"/><Relationship Id="rId30" Type="http://schemas.openxmlformats.org/officeDocument/2006/relationships/hyperlink" Target="https://www.ithome.com/0/991/899.htm" TargetMode="External"/><Relationship Id="rId31" Type="http://schemas.openxmlformats.org/officeDocument/2006/relationships/hyperlink" Target="https://www.ithome.com/0/991/952.htm" TargetMode="External"/><Relationship Id="rId32" Type="http://schemas.openxmlformats.org/officeDocument/2006/relationships/hyperlink" Target="http://www.gamelook.com.cn/2026/08/600212/" TargetMode="External"/><Relationship Id="rId33" Type="http://schemas.openxmlformats.org/officeDocument/2006/relationships/hyperlink" Target="https://www.ithome.com/0/991/970.htm" TargetMode="External"/><Relationship Id="rId34" Type="http://schemas.openxmlformats.org/officeDocument/2006/relationships/hyperlink" Target="http://www.gamelook.com.cn/2026/08/600314/" TargetMode="External"/><Relationship Id="rId35" Type="http://schemas.openxmlformats.org/officeDocument/2006/relationships/hyperlink" Target="https://www.ithome.com/0/991/941.htm" TargetMode="External"/><Relationship Id="rId36" Type="http://schemas.openxmlformats.org/officeDocument/2006/relationships/hyperlink" Target="http://www.gamelook.com.cn/2026/08/600270/" TargetMode="External"/><Relationship Id="rId37" Type="http://schemas.openxmlformats.org/officeDocument/2006/relationships/hyperlink" Target="http://www.gamelook.com.cn/2026/08/600168/" TargetMode="External"/><Relationship Id="rId38" Type="http://schemas.openxmlformats.org/officeDocument/2006/relationships/hyperlink" Target="http://www.gamelook.com.cn/2026/08/60016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