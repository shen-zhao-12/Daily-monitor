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2026年08月25日(周二)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生成时间:2026-08-25 17:56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小米公司发言人：近期，多起使用 AI 技术造谣我司的案件被警方侦破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17:56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小米公司发言人：近期，多起使用 AI 技术造谣我司的案件被警方侦破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小扎 AI 战略的重要一环，消息称 Meta 计划未来数周内推出“Hatch”智能体平台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17:33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小扎 AI 战略的重要一环，消息称 Meta 计划未来数周内推出“Hatch”智能体平台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保时捷与印度塔塔咨询签署为期 5 年、价值 12.5 亿欧元的 AI 合作协议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17:13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保时捷与印度塔塔咨询签署为期 5 年、价值 12.5 亿欧元的 AI 合作协议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印度初创公司 Airbound 开发“火箭形态”配送无人机，还要和卡车比货运成本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16:03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印度初创公司 Airbound 开发“火箭形态”配送无人机，还要和卡车比货运成本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澳大利亚唱片业协会“重拳出击”，纯 AI 生成歌曲禁入官方排行榜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15:50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澳大利亚唱片业协会“重拳出击”，纯 AI 生成歌曲禁入官方排行榜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走出米哈游鹰角大佬，对话刘博：AI 时代，上海交大如何培养游戏人才？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时间:08-25 09:54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走出米哈游鹰角大佬，对话刘博：AI 时代，上海交大如何培养游戏人才？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老板电器新一代AI烹饪眼镜预计明年3月发布 自研“食神”烹饪大模型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时间:08-25 09:01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老板电器新一代AI烹饪眼镜预计明年3月发布 自研“食神”烹饪大模型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iCloud+ Hide My Email addresses will remain on icloud.com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时间:08-25 06:13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iCloud+ Hide My Email addresses will remain on icloud.com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蓝思科技多点突破，AI眼镜服务器折叠机齐发力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时间:08-25 01:43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蓝思科技多点突破，AI眼镜服务器折叠机齐发力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消息称老板电器旗下新一代AI烹饪眼镜将于明年3月发布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时间:08-25 00:08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消息称老板电器旗下新一代AI烹饪眼镜将于明年3月发布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AI眼镜集体转向轻量化、主动化，雷鸟眼镜新品1996元起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时间:08-25 00:04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AI眼镜集体转向轻量化、主动化，雷鸟眼镜新品1996元起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独家｜老板电器新一代AI烹饪眼镜预计明年3月发布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时间:08-24 23:48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独家｜老板电器新一代AI烹饪眼镜预计明年3月发布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MS Paint and Photos inivisibly watermark even locally generated output with GUID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时间:08-24 23:28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MS Paint and Photos inivisibly watermark even locally generated output with GUID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Training AI to Paint with Code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时间:08-24 03:39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Training AI to Paint with Code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电诈团伙用无人机“空地协同”盯梢刑侦大队，民警将计就计实现“一锅端”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17:07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电诈团伙用无人机“空地协同”盯梢刑侦大队，民警将计就计实现“一锅端”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宏碁暗影骑士 · 擎 8 游戏本上市：14650HX + 5060 配置国补后 8999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17:56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宏碁暗影骑士 · 擎 8 游戏本上市：14650HX + 5060 配置国补后 8999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 科隆游戏展大奖提名公布，国产游戏包揽最佳手游入围名单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16:18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2026 科隆游戏展大奖提名公布，国产游戏包揽最佳手游入围名单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《控制：共振》游戏预载开启：Xbox 版 81GB，PC 版突破 100GB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15:41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《控制：共振》游戏预载开启：Xbox 版 81GB，PC 版突破 100GB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《GTA 6》游戏中过完一天需要多久？泄露信息显示为 144 分钟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15:31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《GTA 6》游戏中过完一天需要多久？泄露信息显示为 144 分钟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微信小游戏又来大招！IAP首发新游最高可获170%综合分成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时间:08-25 09:40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微信小游戏又来大招！IAP首发新游最高可获170%综合分成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腾讯套现18.2亿元！出售韩国游戏大厂Netmarble 13.41%股权，韩国董事长接盘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时间:08-25 09:23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腾讯套现18.2亿元！出售韩国游戏大厂Netmarble 13.41%股权，韩国董事长接盘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独立游戏开发者感慨：“陌生人更支持我，亲戚朋友都沉默了”！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时间:08-25 08:51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独立游戏开发者感慨：“陌生人更支持我，亲戚朋友都沉默了”！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分析：玩家月留存仅3%，“友尽类游戏”为何成为独游爆款发动机？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09:21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分析：玩家月留存仅3%，“友尽类游戏”为何成为独游爆款发动机？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Sensor Tower首席分析师：游戏广告变现的5个隐藏要点！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09:14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Sensor Tower首席分析师：游戏广告变现的5个隐藏要点！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1200万DAU，中式摸金第一游戏仍在狂飙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01:46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1200万DAU，中式摸金第一游戏仍在狂飙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财报点名创新高，却被steam数据判凉？游戏越火非议越多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01:26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财报点名创新高，却被steam数据判凉？游戏越火非议越多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当游戏遇上成都烟火，手瓦让年轻人重新认识成都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01:07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当游戏遇上成都烟火，手瓦让年轻人重新认识成都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IT之家(60)、GameLook(14)、HackerNews(6)、Bing新闻(5)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4/126.htm" TargetMode="External"/><Relationship Id="rId10" Type="http://schemas.openxmlformats.org/officeDocument/2006/relationships/hyperlink" Target="https://www.ithome.com/0/994/114.htm" TargetMode="External"/><Relationship Id="rId11" Type="http://schemas.openxmlformats.org/officeDocument/2006/relationships/hyperlink" Target="https://www.ithome.com/0/994/105.htm" TargetMode="External"/><Relationship Id="rId12" Type="http://schemas.openxmlformats.org/officeDocument/2006/relationships/hyperlink" Target="https://www.ithome.com/0/994/033.htm" TargetMode="External"/><Relationship Id="rId13" Type="http://schemas.openxmlformats.org/officeDocument/2006/relationships/hyperlink" Target="https://www.ithome.com/0/994/026.htm" TargetMode="External"/><Relationship Id="rId14" Type="http://schemas.openxmlformats.org/officeDocument/2006/relationships/hyperlink" Target="http://www.gamelook.com.cn/2026/08/600561/" TargetMode="External"/><Relationship Id="rId15" Type="http://schemas.openxmlformats.org/officeDocument/2006/relationships/hyperlink" Target="http://www.bing.com/news/apiclick.aspx?ref=FexRss&amp;aid=&amp;tid=6a8d66e3ff6647959ebe8892698099da&amp;url=https%3a%2f%2fwww.msn.cn%2fzh-cn%2f%25E6%258A%2580%25E6%259C%25AF%2f%25E6%25B6%2588%25E8%25B4%25B9%25E7%2594%25B5%25E5%25AD%2590%25E4%25BA%25A7%25E5%2593%2581%2f%25E8%2580%2581%25E6%259D%25BF%25E7%2594%25B5%25E5%2599%25A8%25E6%2596%25B0%25E4%25B8%2580%25E4%25BB%25A3ai%25E7%2583%25B9%25E9%25A5%25AA%25E7%259C%25BC%25E9%2595%259C%25E9%25A2%2584%25E8%25AE%25A1%25E6%2598%258E%25E5%25B9%25B43%25E6%259C%2588%25E5%258F%2591%25E5%25B8%2583-%25E8%2587%25AA%25E7%25A0%2594-%25E9%25A3%259F%25E7%25A5%259E-%25E7%2583%25B9%25E9%25A5%25AA%25E5%25A4%25A7%25E6%25A8%25A1%25E5%259E%258B%2far-AA2aRUdV&amp;c=549986062716599859&amp;mkt=en-us" TargetMode="External"/><Relationship Id="rId16" Type="http://schemas.openxmlformats.org/officeDocument/2006/relationships/hyperlink" Target="https://developer.apple.com/news/?id=1ptvdtcm" TargetMode="External"/><Relationship Id="rId17" Type="http://schemas.openxmlformats.org/officeDocument/2006/relationships/hyperlink" Target="http://www.bing.com/news/apiclick.aspx?ref=FexRss&amp;aid=&amp;tid=6a8d66e3ff6647959ebe8892698099da&amp;url=https%3a%2f%2fnews.ifeng.com%2fc%2f8vsTWqWtbjT&amp;c=14892100323490799087&amp;mkt=en-us" TargetMode="External"/><Relationship Id="rId18" Type="http://schemas.openxmlformats.org/officeDocument/2006/relationships/hyperlink" Target="http://www.bing.com/news/apiclick.aspx?ref=FexRss&amp;aid=&amp;tid=6a8d66e3ff6647959ebe8892698099da&amp;url=https%3a%2f%2ftech.ifeng.com%2fc%2f8vsNDAFNG7V&amp;c=15385238203130999281&amp;mkt=en-us" TargetMode="External"/><Relationship Id="rId19" Type="http://schemas.openxmlformats.org/officeDocument/2006/relationships/hyperlink" Target="http://www.bing.com/news/apiclick.aspx?ref=FexRss&amp;aid=&amp;tid=6a8d66e3ff6647959ebe8892698099da&amp;url=https%3a%2f%2fnews.qq.com%2frain%2fa%2f20260824A0D0F900&amp;c=7336813802795041639&amp;mkt=en-us" TargetMode="External"/><Relationship Id="rId20" Type="http://schemas.openxmlformats.org/officeDocument/2006/relationships/hyperlink" Target="http://www.bing.com/news/apiclick.aspx?ref=FexRss&amp;aid=&amp;tid=6a8d66e3ff6647959ebe8892698099da&amp;url=https%3a%2f%2fwww.msn.cn%2fzh-cn%2fnews%2fother%2f%25E7%258B%25AC%25E5%25AE%25B6-%25E8%2580%2581%25E6%259D%25BF%25E7%2594%25B5%25E5%2599%25A8%25E6%2596%25B0%25E4%25B8%2580%25E4%25BB%25A3ai%25E7%2583%25B9%25E9%25A5%25AA%25E7%259C%25BC%25E9%2595%259C%25E9%25A2%2584%25E8%25AE%25A1%25E6%2598%258E%25E5%25B9%25B43%25E6%259C%2588%25E5%258F%2591%25E5%25B8%2583%2far-AA2aRoIL&amp;c=18175839297000680626&amp;mkt=en-us" TargetMode="External"/><Relationship Id="rId21" Type="http://schemas.openxmlformats.org/officeDocument/2006/relationships/hyperlink" Target="https://xusheng.dev/posts/reversing/mspaint_invisible_watermark/main/" TargetMode="External"/><Relationship Id="rId22" Type="http://schemas.openxmlformats.org/officeDocument/2006/relationships/hyperlink" Target="https://surya.website/rling-qwen-to-paint-with-code" TargetMode="External"/><Relationship Id="rId23" Type="http://schemas.openxmlformats.org/officeDocument/2006/relationships/hyperlink" Target="https://www.ithome.com/0/994/098.htm" TargetMode="External"/><Relationship Id="rId24" Type="http://schemas.openxmlformats.org/officeDocument/2006/relationships/hyperlink" Target="https://www.ithome.com/0/994/127.htm" TargetMode="External"/><Relationship Id="rId25" Type="http://schemas.openxmlformats.org/officeDocument/2006/relationships/hyperlink" Target="https://www.ithome.com/0/994/051.htm" TargetMode="External"/><Relationship Id="rId26" Type="http://schemas.openxmlformats.org/officeDocument/2006/relationships/hyperlink" Target="https://www.ithome.com/0/994/021.htm" TargetMode="External"/><Relationship Id="rId27" Type="http://schemas.openxmlformats.org/officeDocument/2006/relationships/hyperlink" Target="https://www.ithome.com/0/994/017.htm" TargetMode="External"/><Relationship Id="rId28" Type="http://schemas.openxmlformats.org/officeDocument/2006/relationships/hyperlink" Target="http://www.gamelook.com.cn/2026/08/600613/" TargetMode="External"/><Relationship Id="rId29" Type="http://schemas.openxmlformats.org/officeDocument/2006/relationships/hyperlink" Target="http://www.gamelook.com.cn/2026/08/600551/" TargetMode="External"/><Relationship Id="rId30" Type="http://schemas.openxmlformats.org/officeDocument/2006/relationships/hyperlink" Target="http://www.gamelook.com.cn/2026/08/600560/" TargetMode="External"/><Relationship Id="rId31" Type="http://schemas.openxmlformats.org/officeDocument/2006/relationships/hyperlink" Target="http://www.gamelook.com.cn/2026/08/600444/" TargetMode="External"/><Relationship Id="rId32" Type="http://schemas.openxmlformats.org/officeDocument/2006/relationships/hyperlink" Target="http://www.gamelook.com.cn/2026/08/600435/" TargetMode="External"/><Relationship Id="rId33" Type="http://schemas.openxmlformats.org/officeDocument/2006/relationships/hyperlink" Target="http://www.gamelook.com.cn/2026/08/600471/" TargetMode="External"/><Relationship Id="rId34" Type="http://schemas.openxmlformats.org/officeDocument/2006/relationships/hyperlink" Target="http://www.gamelook.com.cn/2026/08/600454/" TargetMode="External"/><Relationship Id="rId35" Type="http://schemas.openxmlformats.org/officeDocument/2006/relationships/hyperlink" Target="http://www.gamelook.com.cn/2026/08/60052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