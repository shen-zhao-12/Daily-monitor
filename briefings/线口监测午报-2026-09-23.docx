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2026年09月23日(周三)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生成时间:2026-09-23 20:43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卢伟冰：小米 17 Pro 系列手机背屏 AI 功能将于 12 月底更新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时间:09-23 20:25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卢伟冰：小米 17 Pro 系列手机背屏 AI 功能将于 12 月底更新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挖角 Patreon 三名核心高管，发力创作者商业化赛道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时间:09-23 19:13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OpenAI 挖角 Patreon 三名核心高管，发力创作者商业化赛道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CEO 奥尔特曼将在联合国演讲，倡议建立全球 AI 标准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时间:09-23 18:12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OpenAI CEO 奥尔特曼将在联合国演讲，倡议建立全球 AI 标准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微软 Win11 Clipchamp 新增本地 AI 视频超分功能，可将视频分辨率提升至 4K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时间:09-23 17:05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微软 Win11 Clipchamp 新增本地 AI 视频超分功能，可将视频分辨率提升至 4K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科大讯飞发布全新语音识别大模型 Spark-ASR-2.0，明日上线讯飞输入法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时间:09-23 16:35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科大讯飞发布全新语音识别大模型 Spark-ASR-2.0，明日上线讯飞输入法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荣耀 YOYO Claw、小米 miclaw、阶跃终端 AI 三款手机端侧生成式 AI 服务通过网信部门备案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时间:09-23 16:33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荣耀 YOYO Claw、小米 miclaw、阶跃终端 AI 三款手机端侧生成式 AI 服务通过网信部门备案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三星 AI 冰箱系统更新后直接“罢工”，导致用户食材损坏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时间:09-23 16:24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三星 AI 冰箱系统更新后直接“罢工”，导致用户食材损坏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大黑马《Wardogs》数据复盘：Steam首发成绩超越”Arc Raider、绝地潜兵2″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时间:09-23 12:49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大黑马《Wardogs》数据复盘：Steam首发成绩超越”Arc Raider、绝地潜兵2″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苹果暂缓AI吊坠，AI可穿戴战略转向手表、耳机与智能眼镜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时间:09-23 11:17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苹果暂缓AI吊坠，AI可穿戴战略转向手表、耳机与智能眼镜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【AI眼镜】跟踪更新：Meta Muse生态加速，Rokid迭代版本发布——国金轻工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时间:09-23 10:24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【AI眼镜】跟踪更新：Meta Muse生态加速，Rokid迭代版本发布——国金轻工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“AI跑团手游”月收入破300万元！“玩家边吐槽、边充值”？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时间:09-23 10:10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“AI跑团手游”月收入破300万元！“玩家边吐槽、边充值”？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港股概念追踪|AI眼镜迭代加速 配套厂商有望分享更多产业链价值（附概念股）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时间:09-23 08:48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港股概念追踪|AI眼镜迭代加速 配套厂商有望分享更多产业链价值（附概念股）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智动力与The Blonds联手发布超轻AI眼镜，时尚与科技的完美融合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时间:09-23 07:15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智动力与The Blonds联手发布超轻AI眼镜，时尚与科技的完美融合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300台AI眼镜同时在线，北京以科技创新提升国际交流服务能力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时间:09-23 03:15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300台AI眼镜同时在线，北京以科技创新提升国际交流服务能力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Pentagon says overreliance on AI contributed to missile strike on Iran school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时间:09-23 03:03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Pentagon says overreliance on AI contributed to missile strike on Iran school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AI设备隐私担忧升温 Meta据悉将推出无摄像头智能眼镜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时间:09-23 01:00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AI设备隐私担忧升温 Meta据悉将推出无摄像头智能眼镜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Omdia：2026年上半年AI眼镜出货量同比增长超一倍，创下420万台历史新高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时间:09-23 01:00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Omdia：2026年上半年AI眼镜出货量同比增长超一倍，创下420万台历史新高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is well positioned to fast-follow Jev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时间:09-22 22:42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OpenAI is well positioned to fast-follow Jev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GPT–6 Astra breaks Enigma message that has resisted solution since 2005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时间:09-22 21:52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OpenAI GPT–6 Astra breaks Enigma message that has resisted solution since 2005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全球首个：康奈尔大学研发出可感知并改变环境温度的微型机器人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时间:09-23 17:34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全球首个：康奈尔大学研发出可感知并改变环境温度的微型机器人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网易云音乐鸿蒙版正式上线，完成多终端适配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时间:09-23 18:13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网易云音乐鸿蒙版正式上线，完成多终端适配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米哈游全新游戏《源初之结》确认角色不会通过抽卡获得：持续游玩可解锁所有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时间:09-23 16:36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米哈游全新游戏《源初之结》确认角色不会通过抽卡获得：持续游玩可解锁所有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国产捉宠 RPG 游戏《伊莫》移动端开服：iOS / Android / 鸿蒙全球同步上线，与 PC 数据互通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时间:09-23 16:10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国产捉宠 RPG 游戏《伊莫》移动端开服：iOS / Android / 鸿蒙全球同步上线，与 PC 数据互通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《2026年日本游戏市场洞察报告》：日本手游应用内购（IAP）收入超过100亿美元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时间:09-23 13:49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《2026年日本游戏市场洞察报告》：日本手游应用内购（IAP）收入超过100亿美元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“500万根草里找一根针”！1亿次播放短视频，引发“游戏圈集体抄袭闹剧”？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时间:09-23 11:26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“500万根草里找一根针”！1亿次播放短视频，引发“游戏圈集体抄袭闹剧”？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大佬云集！中国游戏纪录片《理想的存档》开播，TapTap给这十年“存了档”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时间:09-23 10:51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大佬云集！中国游戏纪录片《理想的存档》开播，TapTap给这十年“存了档”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“45岁才做游戏太晚了么”？海外大龄开发者的回答“让人感动”！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时间:09-23 10:42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“45岁才做游戏太晚了么”？海外大龄开发者的回答“让人感动”！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海信 U7T Pro RGB-Mini LED 电视发布：103% BT.2020 色域，国补后首销价 9999 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时间:09-23 19:33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海信 U7T Pro RGB-Mini LED 电视发布：103% BT.2020 色域，国补后首销价 9999 元起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海信 E7S Pro+ RGB-Mini LED 电视发布，国补后首销价 9999 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时间:09-23 19:31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海信 E7S Pro+ RGB-Mini LED 电视发布，国补后首销价 9999 元起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卢伟冰：小米 18 Fold 中折叠手机首销零售量同比上代大折叠增长 300%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时间:09-23 19:07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卢伟冰：小米 18 Fold 中折叠手机首销零售量同比上代大折叠增长 300%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IT之家(60)、GameLook(15)、HackerNews(9)、Bing新闻(10)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06/449.htm" TargetMode="External"/><Relationship Id="rId10" Type="http://schemas.openxmlformats.org/officeDocument/2006/relationships/hyperlink" Target="https://www.ithome.com/1/006/414.htm" TargetMode="External"/><Relationship Id="rId11" Type="http://schemas.openxmlformats.org/officeDocument/2006/relationships/hyperlink" Target="https://www.ithome.com/1/006/408.htm" TargetMode="External"/><Relationship Id="rId12" Type="http://schemas.openxmlformats.org/officeDocument/2006/relationships/hyperlink" Target="https://www.ithome.com/1/006/371.htm" TargetMode="External"/><Relationship Id="rId13" Type="http://schemas.openxmlformats.org/officeDocument/2006/relationships/hyperlink" Target="https://www.ithome.com/1/006/345.htm" TargetMode="External"/><Relationship Id="rId14" Type="http://schemas.openxmlformats.org/officeDocument/2006/relationships/hyperlink" Target="https://www.ithome.com/1/006/344.htm" TargetMode="External"/><Relationship Id="rId15" Type="http://schemas.openxmlformats.org/officeDocument/2006/relationships/hyperlink" Target="https://www.ithome.com/1/006/341.htm" TargetMode="External"/><Relationship Id="rId16" Type="http://schemas.openxmlformats.org/officeDocument/2006/relationships/hyperlink" Target="http://www.gamelook.com.cn/2026/09/602831/" TargetMode="External"/><Relationship Id="rId17" Type="http://schemas.openxmlformats.org/officeDocument/2006/relationships/hyperlink" Target="http://www.bing.com/news/apiclick.aspx?ref=FexRss&amp;aid=&amp;tid=6ab3c9630d1043988a92c36834ab4547&amp;url=https%3a%2f%2fwww.chinaz.com%2fainews%2f31292.shtml&amp;c=3564706736525542039&amp;mkt=en-us" TargetMode="External"/><Relationship Id="rId18" Type="http://schemas.openxmlformats.org/officeDocument/2006/relationships/hyperlink" Target="http://www.bing.com/news/apiclick.aspx?ref=FexRss&amp;aid=&amp;tid=6ab3c9630d1043988a92c36834ab4547&amp;url=https%3a%2f%2fnews.qq.com%2frain%2fa%2f20260923A046DX00&amp;c=17018446799280847141&amp;mkt=en-us" TargetMode="External"/><Relationship Id="rId19" Type="http://schemas.openxmlformats.org/officeDocument/2006/relationships/hyperlink" Target="http://www.gamelook.com.cn/2026/09/602756/" TargetMode="External"/><Relationship Id="rId20" Type="http://schemas.openxmlformats.org/officeDocument/2006/relationships/hyperlink" Target="http://www.bing.com/news/apiclick.aspx?ref=FexRss&amp;aid=&amp;tid=6ab3c9630d1043988a92c36834ab4547&amp;url=https%3a%2f%2fwww.sohu.com%2fa%2f1079744447_323087&amp;c=4619235308753786813&amp;mkt=en-us" TargetMode="External"/><Relationship Id="rId21" Type="http://schemas.openxmlformats.org/officeDocument/2006/relationships/hyperlink" Target="http://www.bing.com/news/apiclick.aspx?ref=FexRss&amp;aid=&amp;tid=6ab3c9630d1043988a92c36834ab4547&amp;url=https%3a%2f%2fwww.sohu.com%2fa%2f1080070591_122004016&amp;c=10507106329871488368&amp;mkt=en-us" TargetMode="External"/><Relationship Id="rId22" Type="http://schemas.openxmlformats.org/officeDocument/2006/relationships/hyperlink" Target="http://www.bing.com/news/apiclick.aspx?ref=FexRss&amp;aid=&amp;tid=6ab3c9630d1043988a92c36834ab4547&amp;url=https%3a%2f%2ffinance.sina.com.cn%2ftech%2froll%2f2026-09-23%2fdoc-inisvcqf1218316.shtml&amp;c=18237533881800989517&amp;mkt=en-us" TargetMode="External"/><Relationship Id="rId23" Type="http://schemas.openxmlformats.org/officeDocument/2006/relationships/hyperlink" Target="https://www.bloomberg.com/graphics/2026-iran-school-attack/" TargetMode="External"/><Relationship Id="rId24" Type="http://schemas.openxmlformats.org/officeDocument/2006/relationships/hyperlink" Target="http://www.bing.com/news/apiclick.aspx?ref=FexRss&amp;aid=&amp;tid=6ab3c9630d1043988a92c36834ab4547&amp;url=https%3a%2f%2ffund.eastmoney.com%2fa%2f202609233882575233.html&amp;c=3347368801565544946&amp;mkt=en-us" TargetMode="External"/><Relationship Id="rId25" Type="http://schemas.openxmlformats.org/officeDocument/2006/relationships/hyperlink" Target="http://www.bing.com/news/apiclick.aspx?ref=FexRss&amp;aid=&amp;tid=6ab3c9630d1043988a92c36834ab4547&amp;url=https%3a%2f%2fwww.esmchina.com%2fmarketnews%2f59756.html&amp;c=1123942164584796580&amp;mkt=en-us" TargetMode="External"/><Relationship Id="rId26" Type="http://schemas.openxmlformats.org/officeDocument/2006/relationships/hyperlink" Target="https://arcturus-labs.com/blog/2026/09/21/will-openai-eat-jevs-lunch/" TargetMode="External"/><Relationship Id="rId27" Type="http://schemas.openxmlformats.org/officeDocument/2006/relationships/hyperlink" Target="https://www.cryptocellar.org/bgac/the-mvueh-break.html" TargetMode="External"/><Relationship Id="rId28" Type="http://schemas.openxmlformats.org/officeDocument/2006/relationships/hyperlink" Target="https://www.ithome.com/1/006/389.htm" TargetMode="External"/><Relationship Id="rId29" Type="http://schemas.openxmlformats.org/officeDocument/2006/relationships/hyperlink" Target="https://www.ithome.com/1/006/409.htm" TargetMode="External"/><Relationship Id="rId30" Type="http://schemas.openxmlformats.org/officeDocument/2006/relationships/hyperlink" Target="https://www.ithome.com/1/006/346.htm" TargetMode="External"/><Relationship Id="rId31" Type="http://schemas.openxmlformats.org/officeDocument/2006/relationships/hyperlink" Target="https://www.ithome.com/1/006/336.htm" TargetMode="External"/><Relationship Id="rId32" Type="http://schemas.openxmlformats.org/officeDocument/2006/relationships/hyperlink" Target="http://www.gamelook.com.cn/2026/09/602863/" TargetMode="External"/><Relationship Id="rId33" Type="http://schemas.openxmlformats.org/officeDocument/2006/relationships/hyperlink" Target="http://www.gamelook.com.cn/2026/09/602792/" TargetMode="External"/><Relationship Id="rId34" Type="http://schemas.openxmlformats.org/officeDocument/2006/relationships/hyperlink" Target="http://www.gamelook.com.cn/2026/09/602786/" TargetMode="External"/><Relationship Id="rId35" Type="http://schemas.openxmlformats.org/officeDocument/2006/relationships/hyperlink" Target="http://www.gamelook.com.cn/2026/09/602777/" TargetMode="External"/><Relationship Id="rId36" Type="http://schemas.openxmlformats.org/officeDocument/2006/relationships/hyperlink" Target="https://www.ithome.com/1/006/418.htm" TargetMode="External"/><Relationship Id="rId37" Type="http://schemas.openxmlformats.org/officeDocument/2006/relationships/hyperlink" Target="https://www.ithome.com/1/006/417.htm" TargetMode="External"/><Relationship Id="rId38" Type="http://schemas.openxmlformats.org/officeDocument/2006/relationships/hyperlink" Target="https://www.ithome.com/1/006/413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