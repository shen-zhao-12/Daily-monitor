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2026年09月15日(周二)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生成时间:2026-09-15 20:37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因 AI 投入加大，消息称字节跳动今年上半年利润降至 200 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时间:09-15 20:37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因 AI 投入加大，消息称字节跳动今年上半年利润降至 200 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Salesforce 联合英伟达推出 Koa 推理大模型，挑战闭源前沿模型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时间:09-15 20:25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Salesforce 联合英伟达推出 Koa 推理大模型，挑战闭源前沿模型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内部 Lily 项目曝光：人工审核 ChatGPT 用户聊天记录以优化大模型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时间:09-15 19:48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OpenAI 内部 Lily 项目曝光：人工审核 ChatGPT 用户聊天记录以优化大模型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12.2" 轻薄本 mouse X2 发布：质量 981g，至高搭载 AMD 锐龙 AI 7 350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时间:09-15 19:04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12.2" 轻薄本 mouse X2 发布：质量 981g，至高搭载 AMD 锐龙 AI 7 350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Suspected sabotage causes major Netherlands rail disruption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时间:09-15 18:22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Suspected sabotage causes major Netherlands rail disruption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美国参议院拟议新法案：AI 企业需证明自身已拿出防范风险的措施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时间:09-15 17:45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美国参议院拟议新法案：AI 企业需证明自身已拿出防范风险的措施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吉利银河战舰 700“AI 全地形硬核 SUV”预售：19.98 万-26.98 万元，还有 38.98 万的陆地方舟版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时间:09-15 17:29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吉利银河战舰 700“AI 全地形硬核 SUV”预售：19.98 万-26.98 万元，还有 38.98 万的陆地方舟版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国家超算互联网累计上线智能体 500 余个、覆盖 170 余个核心计算场景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时间:09-15 17:22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国家超算互联网累计上线智能体 500 余个、覆盖 170 余个核心计算场景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虹膜支付，何时才能跳出AI眼镜的演示噱头?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时间:09-15 10:59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虹膜支付，何时才能跳出AI眼镜的演示噱头?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AI眼镜告别普涨时代 7月线上销量首降15.3% AR眼镜逆势增长72.7%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时间:09-15 08:30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AI眼镜告别普涨时代 7月线上销量首降15.3% AR眼镜逆势增长72.7%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讯飞一周资讯：与青海省教育厅战略签约，AI眼镜登《财富》最佳设计榜，多款AI成果亮相国内外展会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时间:09-15 07:03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讯飞一周资讯：与青海省教育厅战略签约，AI眼镜登《财富》最佳设计榜，多款AI成果亮相国内外展会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AI助盲眼镜、智能导盲犬加速落地，科技助盲仍面临哪些挑战？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时间:09-15 04:48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AI助盲眼镜、智能导盲犬加速落地，科技助盲仍面临哪些挑战？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智能眼镜是什么？夸克AI眼镜S1、小米AI眼镜、STARV MYVU三款热门产品体验解析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时间:09-15 02:07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智能眼镜是什么？夸克AI眼镜S1、小米AI眼镜、STARV MYVU三款热门产品体验解析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几个月营收便数百万美金，这款AI眼镜是怎么破圈的？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时间:09-15 00:51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几个月营收便数百万美金，这款AI眼镜是怎么破圈的？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Dropping eBPF CPU Cost by About 90% with Memoization (Not AI Gen)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时间:09-14 22:29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Dropping eBPF CPU Cost by About 90% with Memoization (Not AI Gen)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bots knew about the RubyGems caching vulnerability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时间:09-14 20:40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OpenAI bots knew about the RubyGems caching vulnerability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怎样让不戴眼镜的人，愿意每天戴一副AI眼镜？|专访应用材料公司副总裁 Paul Meissner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时间:09-14 10:54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怎样让不戴眼镜的人，愿意每天戴一副AI眼镜？|专访应用材料公司副总裁 Paul Meissner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全国首个具身智能机器人专用 SIM 卡发布：套餐 599 元起，峰值上行 500Mbps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时间:09-15 18:17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全国首个具身智能机器人专用 SIM 卡发布：套餐 599 元起，峰值上行 500Mbps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深圳新机场定名“深圳龙华机场”，未来将成当地规模最大低空起降枢纽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时间:09-15 20:03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深圳新机场定名“深圳龙华机场”，未来将成当地规模最大低空起降枢纽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《007 初露锋芒》游戏路径追踪更新上线，最低 RTX 5070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时间:09-15 19:01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《007 初露锋芒》游戏路径追踪更新上线，最低 RTX 5070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外网热议：人人吹爆的“神作游戏”，为啥我玩不进去？网友：“你真不是唯一”！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时间:09-15 17:17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外网热议：人人吹爆的“神作游戏”，为啥我玩不进去？网友：“你真不是唯一”！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借助 Wine-NX，任天堂 Switch 已可运行《极品飞车：地下狂飙 2》等经典 Windows 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时间:09-15 16:59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借助 Wine-NX，任天堂 Switch 已可运行《极品飞车：地下狂飙 2》等经典 Windows 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万字长文：10年收入涨100倍，“游戏圈奇迹”是如何做到的？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时间:09-15 10:26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万字长文：10年收入涨100倍，“游戏圈奇迹”是如何做到的？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年度数据报告：用Godot引擎做游戏的都是啥人？如何在用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时间:09-15 10:08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年度数据报告：用Godot引擎做游戏的都是啥人？如何在用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暴雪放出“星际+暗黑”超级核弹，网易真要“躺赢了”？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时间:09-15 10:06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暴雪放出“星际+暗黑”超级核弹，网易真要“躺赢了”？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腾讯不要的团队做出爆款：《Wardogs》Steam首日34万在线、服务器挤爆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时间:09-14 11:34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腾讯不要的团队做出爆款：《Wardogs》Steam首日34万在线、服务器挤爆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分析：柠檬微趣 VS 点点互动，二合游戏谁做的更好？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时间:09-14 11:33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分析：柠檬微趣 VS 点点互动，二合游戏谁做的更好？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“游戏火了、却不是自己的”？Epic阻止UGC开发者注册商标：“不允许霸占类型名”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时间:09-14 10:21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“游戏火了、却不是自己的”？Epic阻止UGC开发者注册商标：“不允许霸占类型名”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中年人发文：“42岁读研做游戏怎么样”？网友纷纷劝退：做游戏不认学历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时间:09-14 10:14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中年人发文：“42岁读研做游戏怎么样”？网友纷纷劝退：做游戏不认学历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国补到手价 5099.15 元起，小米电视 S Pro RGB-Mini LED 2027 开售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时间:09-15 20:34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国补到手价 5099.15 元起，小米电视 S Pro RGB-Mini LED 2027 开售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IT之家(60)、GameLook(20)、HackerNews(4)、Bing新闻(7)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2/764.htm" TargetMode="External"/><Relationship Id="rId10" Type="http://schemas.openxmlformats.org/officeDocument/2006/relationships/hyperlink" Target="https://www.ithome.com/1/002/760.htm" TargetMode="External"/><Relationship Id="rId11" Type="http://schemas.openxmlformats.org/officeDocument/2006/relationships/hyperlink" Target="https://www.ithome.com/1/002/750.htm" TargetMode="External"/><Relationship Id="rId12" Type="http://schemas.openxmlformats.org/officeDocument/2006/relationships/hyperlink" Target="https://www.ithome.com/1/002/734.htm" TargetMode="External"/><Relationship Id="rId13" Type="http://schemas.openxmlformats.org/officeDocument/2006/relationships/hyperlink" Target="https://www.bbc.com/news/articles/c8ly49w9g1edo" TargetMode="External"/><Relationship Id="rId14" Type="http://schemas.openxmlformats.org/officeDocument/2006/relationships/hyperlink" Target="https://www.ithome.com/1/002/699.htm" TargetMode="External"/><Relationship Id="rId15" Type="http://schemas.openxmlformats.org/officeDocument/2006/relationships/hyperlink" Target="https://www.ithome.com/1/002/692.htm" TargetMode="External"/><Relationship Id="rId16" Type="http://schemas.openxmlformats.org/officeDocument/2006/relationships/hyperlink" Target="https://www.ithome.com/1/002/681.htm" TargetMode="External"/><Relationship Id="rId17" Type="http://schemas.openxmlformats.org/officeDocument/2006/relationships/hyperlink" Target="http://www.bing.com/news/apiclick.aspx?ref=FexRss&amp;aid=&amp;tid=6aa93c1c607947cba153b67ec92abf58&amp;url=https%3a%2f%2fwww.msn.cn%2fzh-cn%2f%25E6%258A%2580%25E6%259C%25AF%2f%25E9%2580%259A%25E7%2594%25A8%2f%25E8%2599%25B9%25E8%2586%259C%25E6%2594%25AF%25E4%25BB%2598-%25E4%25BD%2595%25E6%2597%25B6%25E6%2589%258D%25E8%2583%25BD%25E8%25B7%25B3%25E5%2587%25BAai%25E7%259C%25BC%25E9%2595%259C%25E7%259A%2584%25E6%25BC%2594%25E7%25A4%25BA%25E5%2599%25B1%25E5%25A4%25B4%2far-AA2cf8kW&amp;c=11757894525275874320&amp;mkt=en-us" TargetMode="External"/><Relationship Id="rId18" Type="http://schemas.openxmlformats.org/officeDocument/2006/relationships/hyperlink" Target="http://www.bing.com/news/apiclick.aspx?ref=FexRss&amp;aid=&amp;tid=6aa93c1c607947cba153b67ec92abf58&amp;url=https%3a%2f%2fnews.hsw.cn%2fsystem%2f2026%2f0915%2f1959830.shtml&amp;c=18322238086221881440&amp;mkt=en-us" TargetMode="External"/><Relationship Id="rId19" Type="http://schemas.openxmlformats.org/officeDocument/2006/relationships/hyperlink" Target="http://www.bing.com/news/apiclick.aspx?ref=FexRss&amp;aid=&amp;tid=6aa93c1c607947cba153b67ec92abf58&amp;url=https%3a%2f%2fnews.qq.com%2frain%2fa%2f20260915A0C2WT00&amp;c=14573556302515501408&amp;mkt=en-us" TargetMode="External"/><Relationship Id="rId20" Type="http://schemas.openxmlformats.org/officeDocument/2006/relationships/hyperlink" Target="http://www.bing.com/news/apiclick.aspx?ref=FexRss&amp;aid=&amp;tid=6aa93c1c607947cba153b67ec92abf58&amp;url=https%3a%2f%2fwww.chinanews.com%2fcj%2f2026%2f09-15%2f10696971.shtml&amp;c=11191916991371574367&amp;mkt=en-us" TargetMode="External"/><Relationship Id="rId21" Type="http://schemas.openxmlformats.org/officeDocument/2006/relationships/hyperlink" Target="http://www.bing.com/news/apiclick.aspx?ref=FexRss&amp;aid=&amp;tid=6aa93c1c607947cba153b67ec92abf58&amp;url=https%3a%2f%2fwww.sohu.com%2fa%2f1076319848_122645258&amp;c=16676494443763350567&amp;mkt=en-us" TargetMode="External"/><Relationship Id="rId22" Type="http://schemas.openxmlformats.org/officeDocument/2006/relationships/hyperlink" Target="http://www.bing.com/news/apiclick.aspx?ref=FexRss&amp;aid=&amp;tid=6aa93c1c607947cba153b67ec92abf58&amp;url=https%3a%2f%2fnews.qq.com%2frain%2fa%2f20260915A077OD00&amp;c=9370069823074452375&amp;mkt=en-us" TargetMode="External"/><Relationship Id="rId23" Type="http://schemas.openxmlformats.org/officeDocument/2006/relationships/hyperlink" Target="https://nathannaveen.dev/posts/dropping-ebpf-cpu-cost-by-90/" TargetMode="External"/><Relationship Id="rId24" Type="http://schemas.openxmlformats.org/officeDocument/2006/relationships/hyperlink" Target="https://tenderlovemaking.com/2026/09/11/what-a-time-to-be-alive/" TargetMode="External"/><Relationship Id="rId25" Type="http://schemas.openxmlformats.org/officeDocument/2006/relationships/hyperlink" Target="http://www.bing.com/news/apiclick.aspx?ref=FexRss&amp;aid=&amp;tid=6aa93c1c607947cba153b67ec92abf58&amp;url=https%3a%2f%2ffinance.sina.com.cn%2ftech%2froll%2f2026-09-14%2fdoc-iniruara9674233.shtml&amp;c=10695904203430986061&amp;mkt=en-us" TargetMode="External"/><Relationship Id="rId26" Type="http://schemas.openxmlformats.org/officeDocument/2006/relationships/hyperlink" Target="https://www.ithome.com/1/002/714.htm" TargetMode="External"/><Relationship Id="rId27" Type="http://schemas.openxmlformats.org/officeDocument/2006/relationships/hyperlink" Target="https://www.ithome.com/1/002/751.htm" TargetMode="External"/><Relationship Id="rId28" Type="http://schemas.openxmlformats.org/officeDocument/2006/relationships/hyperlink" Target="https://www.ithome.com/1/002/732.htm" TargetMode="External"/><Relationship Id="rId29" Type="http://schemas.openxmlformats.org/officeDocument/2006/relationships/hyperlink" Target="http://www.gamelook.com.cn/2026/09/602236/" TargetMode="External"/><Relationship Id="rId30" Type="http://schemas.openxmlformats.org/officeDocument/2006/relationships/hyperlink" Target="https://www.ithome.com/1/002/667.htm" TargetMode="External"/><Relationship Id="rId31" Type="http://schemas.openxmlformats.org/officeDocument/2006/relationships/hyperlink" Target="http://www.gamelook.com.cn/2026/09/602193/" TargetMode="External"/><Relationship Id="rId32" Type="http://schemas.openxmlformats.org/officeDocument/2006/relationships/hyperlink" Target="http://www.gamelook.com.cn/2026/09/602124/" TargetMode="External"/><Relationship Id="rId33" Type="http://schemas.openxmlformats.org/officeDocument/2006/relationships/hyperlink" Target="http://www.gamelook.com.cn/2026/09/602135/" TargetMode="External"/><Relationship Id="rId34" Type="http://schemas.openxmlformats.org/officeDocument/2006/relationships/hyperlink" Target="http://www.gamelook.com.cn/2026/09/601983/" TargetMode="External"/><Relationship Id="rId35" Type="http://schemas.openxmlformats.org/officeDocument/2006/relationships/hyperlink" Target="http://www.gamelook.com.cn/2026/09/602057/" TargetMode="External"/><Relationship Id="rId36" Type="http://schemas.openxmlformats.org/officeDocument/2006/relationships/hyperlink" Target="http://www.gamelook.com.cn/2026/09/602020/" TargetMode="External"/><Relationship Id="rId37" Type="http://schemas.openxmlformats.org/officeDocument/2006/relationships/hyperlink" Target="http://www.gamelook.com.cn/2026/09/602009/" TargetMode="External"/><Relationship Id="rId38" Type="http://schemas.openxmlformats.org/officeDocument/2006/relationships/hyperlink" Target="https://www.ithome.com/1/002/76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