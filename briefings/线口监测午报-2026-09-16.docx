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2026年09月16日(周三)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生成时间:2026-09-16 14:04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香港将推动全民 AI 培训、推进跨境自动驾驶发展、助力国产飞机打进世界市场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13:03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香港将推动全民 AI 培训、推进跨境自动驾驶发展、助力国产飞机打进世界市场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得物发布 11 周年全员信：AI 时代下组织分工升级，让团队对完整结果负责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12:54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得物发布 11 周年全员信：AI 时代下组织分工升级，让团队对完整结果负责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行业首个，中国移动开源连接 VLA / WAM 模型与机器人本体的通用工程底座 Open-RAIL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12:19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行业首个，中国移动开源连接 VLA / WAM 模型与机器人本体的通用工程底座 Open-RAIL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豆包大模型 2.1 Pro 更新 0915 版本：Agent 交付更可靠，多模态 Coding 进化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12:17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豆包大模型 2.1 Pro 更新 0915 版本：Agent 交付更可靠，多模态 Coding 进化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 让人人都能开发 App，vivo 应用商店开放个人开发者通道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11:51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AI 让人人都能开发 App，vivo 应用商店开放个人开发者通道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对抗 AI 伪造图片：苹果 iPhone 18 Pro/Max 引入像素级标注功能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11:23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对抗 AI 伪造图片：苹果 iPhone 18 Pro/Max 引入像素级标注功能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OpenAI 拟以超 1.2 万亿美元估值进行新一轮融资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11:23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消息称 OpenAI 拟以超 1.2 万亿美元估值进行新一轮融资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OriginOS 7 升级截屏直达功能：AI 识别券码，票券进卡包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vivo OriginOS 7 升级截屏直达功能：AI 识别券码，票券进卡包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微信 Windows / macOS PC 版 4.1.15 发布：可在双人语音或视频通话时邀请更多人加入，文件和公众号文章支持问 AI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微信 Windows / macOS PC 版 4.1.15 发布：可在双人语音或视频通话时邀请更多人加入，文件和公众号文章支持问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口袋编程智能体 BlueCode 预览版发布，预研手机端侧蓝心 30B MoE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vivo 口袋编程智能体 BlueCode 预览版发布，预研手机端侧蓝心 30B MoE 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发布小 V Cowork，可在手机上发起和管理 PC 端的智能体任务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vivo 发布小 V Cowork，可在手机上发起和管理 PC 端的智能体任务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发布四款蓝心大模型，推出系统级蓝心 Harness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vivo 发布四款蓝心大模型，推出系统级蓝心 Harness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华为小艺 Work 开启内测：鸿蒙手机、平板、电脑全打通，支持办公、代码、设计多种 AI 任务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华为小艺 Work 开启内测：鸿蒙手机、平板、电脑全打通，支持办公、代码、设计多种 AI 任务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Axelera AI 正式发售 AIPU 芯片 Europa，人工智能算力 629 TOPS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Axelera AI 正式发售 AIPU 芯片 Europa，人工智能算力 629 TOPS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AI眼镜，谁是第一？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时间:09-16 03:12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AI眼镜，谁是第一？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AI助盲眼镜、智能导盲犬加速落地，科技助盲仍面临哪些挑战？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21:19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AI助盲眼镜、智能导盲犬加速落地，科技助盲仍面临哪些挑战？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Meta推出无摄像头AI眼镜“Luna”，重塑智能穿戴体验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19:05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Meta推出无摄像头AI眼镜“Luna”，重塑智能穿戴体验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Suspected sabotage causes major Netherlands rail disruption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时间:09-15 18:22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Suspected sabotage causes major Netherlands rail disruption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Let's make quality the norm again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时间:09-15 18:00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Let's make quality the norm again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智能眼镜是什么？夸克AI眼镜S1、小米AI眼镜、STARV MYVU三款热门产品体验解析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16:06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智能眼镜是什么？夸克AI眼镜S1、小米AI眼镜、STARV MYVU三款热门产品体验解析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几个月营收便数百万美金，这款AI眼镜是怎么破圈的？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14:51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几个月营收便数百万美金，这款AI眼镜是怎么破圈的？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星无xcoming发布Feather 1模块化AI音频眼镜，重23g起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时间:09-15 14:50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星无xcoming发布Feather 1模块化AI音频眼镜，重23g起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地平线 CEO 余凯：智驾以后 80% 会是供应商做，20% 是车企自研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13:38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地平线 CEO 余凯：智驾以后 80% 会是供应商做，20% 是车企自研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国外游戏人哀嚎：去年被裁失业半年、今年上班3个月又被裁，“我真顶不住了”！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12:49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国外游戏人哀嚎：去年被裁失业半年、今年上班3个月又被裁，“我真顶不住了”！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Newzoo报告：PC/主机/手游TOP5品类和游戏榜，长线游戏表现不佳，中国厂商扩张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09:46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Newzoo报告：PC/主机/手游TOP5品类和游戏榜，长线游戏表现不佳，中国厂商扩张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大厂狂砸“微恐游戏”！腾讯光子《Higame》扩招，Krafton新游戏交作业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大厂狂砸“微恐游戏”！腾讯光子《Higame》扩招，Krafton新游戏交作业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Unity CEO：“游戏成本显著下降”，已在ICU的西方游戏公司还有救？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时间:09-16 09:39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Unity CEO：“游戏成本显著下降”，已在ICU的西方游戏公司还有救？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外网热议：人人吹爆的“神作游戏”，为啥我玩不进去？网友：“你真不是唯一”！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时间:09-15 17:17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外网热议：人人吹爆的“神作游戏”，为啥我玩不进去？网友：“你真不是唯一”！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万字长文：10年收入涨100倍，“游戏圈奇迹”是如何做到的？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时间:09-15 10:26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万字长文：10年收入涨100倍，“游戏圈奇迹”是如何做到的？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小米推出 4999 元米家冰箱 Pro 439L 法式 自动制冰新品，国补价 4249.2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时间:09-16 11:40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小米推出 4999 元米家冰箱 Pro 439L 法式 自动制冰新品，国补价 4249.2 元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IT之家(60)、GameLook(14)、HackerNews(5)、Bing新闻(7)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3/019.htm" TargetMode="External"/><Relationship Id="rId10" Type="http://schemas.openxmlformats.org/officeDocument/2006/relationships/hyperlink" Target="https://www.ithome.com/1/003/017.htm" TargetMode="External"/><Relationship Id="rId11" Type="http://schemas.openxmlformats.org/officeDocument/2006/relationships/hyperlink" Target="https://www.ithome.com/1/003/013.htm" TargetMode="External"/><Relationship Id="rId12" Type="http://schemas.openxmlformats.org/officeDocument/2006/relationships/hyperlink" Target="https://www.ithome.com/1/003/012.htm" TargetMode="External"/><Relationship Id="rId13" Type="http://schemas.openxmlformats.org/officeDocument/2006/relationships/hyperlink" Target="https://www.ithome.com/1/002/984.htm" TargetMode="External"/><Relationship Id="rId14" Type="http://schemas.openxmlformats.org/officeDocument/2006/relationships/hyperlink" Target="https://www.ithome.com/1/002/971.htm" TargetMode="External"/><Relationship Id="rId15" Type="http://schemas.openxmlformats.org/officeDocument/2006/relationships/hyperlink" Target="https://www.ithome.com/1/002/970.htm" TargetMode="External"/><Relationship Id="rId16" Type="http://schemas.openxmlformats.org/officeDocument/2006/relationships/hyperlink" Target="https://www.ithome.com/1/002/959.htm" TargetMode="External"/><Relationship Id="rId17" Type="http://schemas.openxmlformats.org/officeDocument/2006/relationships/hyperlink" Target="https://www.ithome.com/1/002/956.htm" TargetMode="External"/><Relationship Id="rId18" Type="http://schemas.openxmlformats.org/officeDocument/2006/relationships/hyperlink" Target="https://www.ithome.com/1/002/954.htm" TargetMode="External"/><Relationship Id="rId19" Type="http://schemas.openxmlformats.org/officeDocument/2006/relationships/hyperlink" Target="https://www.ithome.com/1/002/950.htm" TargetMode="External"/><Relationship Id="rId20" Type="http://schemas.openxmlformats.org/officeDocument/2006/relationships/hyperlink" Target="https://www.ithome.com/1/002/937.htm" TargetMode="External"/><Relationship Id="rId21" Type="http://schemas.openxmlformats.org/officeDocument/2006/relationships/hyperlink" Target="https://www.ithome.com/1/002/926.htm" TargetMode="External"/><Relationship Id="rId22" Type="http://schemas.openxmlformats.org/officeDocument/2006/relationships/hyperlink" Target="https://www.ithome.com/1/002/898.htm" TargetMode="External"/><Relationship Id="rId23" Type="http://schemas.openxmlformats.org/officeDocument/2006/relationships/hyperlink" Target="http://www.bing.com/news/apiclick.aspx?ref=FexRss&amp;aid=&amp;tid=6aaa315bc45140c59800ead511f68519&amp;url=https%3a%2f%2fwww.cyzone.cn%2farticle%2f846538.html&amp;c=7370346440231898709&amp;mkt=en-us" TargetMode="External"/><Relationship Id="rId24" Type="http://schemas.openxmlformats.org/officeDocument/2006/relationships/hyperlink" Target="http://www.bing.com/news/apiclick.aspx?ref=FexRss&amp;aid=&amp;tid=6aaa315bc45140c59800ead511f68519&amp;url=https%3a%2f%2fwww.chinanews.com%2fcj%2f2026%2f09-15%2f10696971.shtml&amp;c=11191916991371574367&amp;mkt=en-us" TargetMode="External"/><Relationship Id="rId25" Type="http://schemas.openxmlformats.org/officeDocument/2006/relationships/hyperlink" Target="http://www.bing.com/news/apiclick.aspx?ref=FexRss&amp;aid=&amp;tid=6aaa315bc45140c59800ead511f68519&amp;url=https%3a%2f%2fwww.sohu.com%2fa%2f1076607959_122004016&amp;c=3710619971260213211&amp;mkt=en-us" TargetMode="External"/><Relationship Id="rId26" Type="http://schemas.openxmlformats.org/officeDocument/2006/relationships/hyperlink" Target="https://www.bbc.com/news/articles/c8ly49w9g1edo" TargetMode="External"/><Relationship Id="rId27" Type="http://schemas.openxmlformats.org/officeDocument/2006/relationships/hyperlink" Target="https://www.forbrukerradet.no/short-life/" TargetMode="External"/><Relationship Id="rId28" Type="http://schemas.openxmlformats.org/officeDocument/2006/relationships/hyperlink" Target="http://www.bing.com/news/apiclick.aspx?ref=FexRss&amp;aid=&amp;tid=6aaa315bc45140c59800ead511f68519&amp;url=https%3a%2f%2fwww.sohu.com%2fa%2f1076319848_122645258&amp;c=16676494443763350567&amp;mkt=en-us" TargetMode="External"/><Relationship Id="rId29" Type="http://schemas.openxmlformats.org/officeDocument/2006/relationships/hyperlink" Target="http://www.bing.com/news/apiclick.aspx?ref=FexRss&amp;aid=&amp;tid=6aaa315bc45140c59800ead511f68519&amp;url=https%3a%2f%2fnews.qq.com%2frain%2fa%2f20260915A077OD00&amp;c=9370069823074452375&amp;mkt=en-us" TargetMode="External"/><Relationship Id="rId30" Type="http://schemas.openxmlformats.org/officeDocument/2006/relationships/hyperlink" Target="http://www.bing.com/news/apiclick.aspx?ref=FexRss&amp;aid=&amp;tid=6aaa315bc45140c59800ead511f68519&amp;url=https%3a%2f%2fnews.qq.com%2frain%2fa%2f20260915A076AD00&amp;c=8681692737547251777&amp;mkt=en-us" TargetMode="External"/><Relationship Id="rId31" Type="http://schemas.openxmlformats.org/officeDocument/2006/relationships/hyperlink" Target="https://www.ithome.com/1/003/025.htm" TargetMode="External"/><Relationship Id="rId32" Type="http://schemas.openxmlformats.org/officeDocument/2006/relationships/hyperlink" Target="http://www.gamelook.com.cn/2026/09/602315/" TargetMode="External"/><Relationship Id="rId33" Type="http://schemas.openxmlformats.org/officeDocument/2006/relationships/hyperlink" Target="http://www.gamelook.com.cn/2026/09/602281/" TargetMode="External"/><Relationship Id="rId34" Type="http://schemas.openxmlformats.org/officeDocument/2006/relationships/hyperlink" Target="http://www.gamelook.com.cn/2026/09/602273/" TargetMode="External"/><Relationship Id="rId35" Type="http://schemas.openxmlformats.org/officeDocument/2006/relationships/hyperlink" Target="http://www.gamelook.com.cn/2026/09/602271/" TargetMode="External"/><Relationship Id="rId36" Type="http://schemas.openxmlformats.org/officeDocument/2006/relationships/hyperlink" Target="http://www.gamelook.com.cn/2026/09/602236/" TargetMode="External"/><Relationship Id="rId37" Type="http://schemas.openxmlformats.org/officeDocument/2006/relationships/hyperlink" Target="http://www.gamelook.com.cn/2026/09/602193/" TargetMode="External"/><Relationship Id="rId38" Type="http://schemas.openxmlformats.org/officeDocument/2006/relationships/hyperlink" Target="https://www.ithome.com/1/002/97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