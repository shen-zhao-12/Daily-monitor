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2026年10月12日(周一)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生成时间:2026-10-12 15:23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唯品会自研 AI 助手“AI 小唯”低调上线，灰度试水商品 AI 对比功能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15:22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唯品会自研 AI 助手“AI 小唯”低调上线，灰度试水商品 AI 对比功能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坚果 N1 Air 第五代变焦版激光投影上架：0.23" DMD 芯片、1080P 1800CVIA，国补后 2599.2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15:18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坚果 N1 Air 第五代变焦版激光投影上架：0.23" DMD 芯片、1080P 1800CVIA，国补后 2599.2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曝华为将全面回归：畅享 100 系列手机、子品牌、Air 产品线、麒麟 7 / 8 / 9 系芯片“来势汹汹”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14:56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曝华为将全面回归：畅享 100 系列手机、子品牌、Air 产品线、麒麟 7 / 8 / 9 系芯片“来势汹汹”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“AI 教父”杨立昆：下一代 AI 须理解现实世界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14:46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“AI 教父”杨立昆：下一代 AI 须理解现实世界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惠普战 99 锐龙版 AI 移动工作站开售：AMD R9-9955HX3D + RTX PRO 2000，21999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13:37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惠普战 99 锐龙版 AI 移动工作站开售：AMD R9-9955HX3D + RTX PRO 2000，21999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TikTok CEO 周受资：市场对 AI 短期发展的能力可能有所高估，却低估其长期影响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13:26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TikTok CEO 周受资：市场对 AI 短期发展的能力可能有所高估，却低估其长期影响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“百度世界 2026”定档 11 月 12 日，将有“重磅嘉宾、企业级 AI 产品”集中亮相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13:04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“百度世界 2026”定档 11 月 12 日，将有“重磅嘉宾、企业级 AI 产品”集中亮相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海尔推出 M1 Plus 智能晾衣架：支持 AI 离线语音，689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海尔推出 M1 Plus 智能晾衣架：支持 AI 离线语音，689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宇树科技王兴兴：过去十几年我犯的最大错误就是对 AI 还不够相信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12:15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宇树科技王兴兴：过去十几年我犯的最大错误就是对 AI 还不够相信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无问芯穹完成 23 亿元 C 轮融资，单轮及累计融资额均创中国 AI 原生基础设施赛道最高纪录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12:08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无问芯穹完成 23 亿元 C 轮融资，单轮及累计融资额均创中国 AI 原生基础设施赛道最高纪录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“AI要革小游戏的命”？千万MAU AI小游戏平台诞生，腾讯Meta谷歌加速进场！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11:32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“AI要革小游戏的命”？千万MAU AI小游戏平台诞生，腾讯Meta谷歌加速进场！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丘成桐数学与人工智能实验室联盟在清华大学成立，推动 AI 与数学深度融合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11:15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丘成桐数学与人工智能实验室联盟在清华大学成立，推动 AI 与数学深度融合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游戏开发者热议：“人人都在用AI，参加Game Jam还有什么意义”？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10:09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游戏开发者热议：“人人都在用AI，参加Game Jam还有什么意义”？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奇葩独游《教妹妹开车》测试火爆，开发者穷疯了：“每天AI账单7000元、贷款续命”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09:59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奇葩独游《教妹妹开车》测试火爆，开发者穷疯了：“每天AI账单7000元、贷款续命”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AI眼镜格局揭秘！雷鸟凭啥成8月赢家？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时间:10-12 08:02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AI眼镜格局揭秘！雷鸟凭啥成8月赢家？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中国AI产品消费热潮涌动：智能眼镜成新宠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时间:10-12 02:18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中国AI产品消费热潮涌动：智能眼镜成新宠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大眼橙可弯折AI听记眼镜发布会定档，10月13日共同见证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时间:10-12 01:45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大眼橙可弯折AI听记眼镜发布会定档，10月13日共同见证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Meta引爆AI眼镜超级入口，国产供应链迎来黄金窗口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时间:10-11 20:21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Meta引爆AI眼镜超级入口，国产供应链迎来黄金窗口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抱歉，AI眼镜目前仍是个“鸡肋”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时间:10-11 02:59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抱歉，AI眼镜目前仍是个“鸡肋”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《GTA6》游戏获美国 ESRB 评级：M（17+）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14:59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《GTA6》游戏获美国 ESRB 评级：M（17+）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黑客组织 CyberLeek 曝光新一期《GTA6》游戏实机画面：露西亚抢劫 ATM 机、尝试高空跳伞...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14:54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黑客组织 CyberLeek 曝光新一期《GTA6》游戏实机画面：露西亚抢劫 ATM 机、尝试高空跳伞...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 喜加一：休闲游戏《飞越！100KM！山脉！》转付费前免费领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14:36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Steam 喜加一：休闲游戏《飞越！100KM！山脉！》转付费前免费领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腾讯宣布《全境封锁 2》国服 12 月 14 日 11 点停止运营，已停止游戏充值和新用户注册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13:53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腾讯宣布《全境封锁 2》国服 12 月 14 日 11 点停止运营，已停止游戏充值和新用户注册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阶跃 Step 5 Preview 模型上线腾讯 WorkBuddy，10 月 12 至 25 日独家限免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12:34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阶跃 Step 5 Preview 模型上线腾讯 WorkBuddy，10 月 12 至 25 日独家限免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万代南梦宫宣布《火影忍者》手游将面向全球发行，腾讯国服 2016 年上线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12:03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万代南梦宫宣布《火影忍者》手游将面向全球发行，腾讯国服 2016 年上线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憋了9年！网易最强射击工作室掏出“真3A FPS”，要与腾讯正面刚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10:44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憋了9年！网易最强射击工作室掏出“真3A FPS”，要与腾讯正面刚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“MMO手游如何雪崩的”？深度分析：从最赚钱游戏到收入腰斩！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10:30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“MMO手游如何雪崩的”？深度分析：从最赚钱游戏到收入腰斩！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7年烧光千万、3次推倒重来，王老菊首款游戏终于要上线了？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09:49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7年烧光千万、3次推倒重来，王老菊首款游戏终于要上线了？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“最惨独游神作”？10年花掉2亿巨款，吹哥“推箱子游戏”，好评97%却卖不动？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时间:10-12 09:37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“最惨独游神作”？10年花掉2亿巨款，吹哥“推箱子游戏”，好评97%却卖不动？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乘联分会：9 月全国乘用车市场零售 161.8 万辆同比下降 28%，新能源渗透率 67% 创新高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时间:10-12 13:50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乘联分会：9 月全国乘用车市场零售 161.8 万辆同比下降 28%，新能源渗透率 67% 创新高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IT之家(60)、GameLook(7)、HackerNews(2)、Bing新闻(6)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1/927.htm" TargetMode="External"/><Relationship Id="rId10" Type="http://schemas.openxmlformats.org/officeDocument/2006/relationships/hyperlink" Target="https://www.ithome.com/1/011/919.htm" TargetMode="External"/><Relationship Id="rId11" Type="http://schemas.openxmlformats.org/officeDocument/2006/relationships/hyperlink" Target="https://www.ithome.com/1/011/896.htm" TargetMode="External"/><Relationship Id="rId12" Type="http://schemas.openxmlformats.org/officeDocument/2006/relationships/hyperlink" Target="https://www.ithome.com/1/011/891.htm" TargetMode="External"/><Relationship Id="rId13" Type="http://schemas.openxmlformats.org/officeDocument/2006/relationships/hyperlink" Target="https://www.ithome.com/1/011/865.htm" TargetMode="External"/><Relationship Id="rId14" Type="http://schemas.openxmlformats.org/officeDocument/2006/relationships/hyperlink" Target="https://www.ithome.com/1/011/861.htm" TargetMode="External"/><Relationship Id="rId15" Type="http://schemas.openxmlformats.org/officeDocument/2006/relationships/hyperlink" Target="https://www.ithome.com/1/011/859.htm" TargetMode="External"/><Relationship Id="rId16" Type="http://schemas.openxmlformats.org/officeDocument/2006/relationships/hyperlink" Target="https://www.ithome.com/1/011/857.htm" TargetMode="External"/><Relationship Id="rId17" Type="http://schemas.openxmlformats.org/officeDocument/2006/relationships/hyperlink" Target="https://www.ithome.com/1/011/850.htm" TargetMode="External"/><Relationship Id="rId18" Type="http://schemas.openxmlformats.org/officeDocument/2006/relationships/hyperlink" Target="https://www.ithome.com/1/011/849.htm" TargetMode="External"/><Relationship Id="rId19" Type="http://schemas.openxmlformats.org/officeDocument/2006/relationships/hyperlink" Target="http://www.gamelook.com.cn/2026/10/603589/" TargetMode="External"/><Relationship Id="rId20" Type="http://schemas.openxmlformats.org/officeDocument/2006/relationships/hyperlink" Target="https://www.ithome.com/1/011/814.htm" TargetMode="External"/><Relationship Id="rId21" Type="http://schemas.openxmlformats.org/officeDocument/2006/relationships/hyperlink" Target="http://www.gamelook.com.cn/2026/10/603634/" TargetMode="External"/><Relationship Id="rId22" Type="http://schemas.openxmlformats.org/officeDocument/2006/relationships/hyperlink" Target="http://www.gamelook.com.cn/2026/10/603621/" TargetMode="External"/><Relationship Id="rId23" Type="http://schemas.openxmlformats.org/officeDocument/2006/relationships/hyperlink" Target="http://www.bing.com/news/apiclick.aspx?ref=FexRss&amp;aid=&amp;tid=6acc8b119ca74d2299f99163c41f22ca&amp;url=https%3a%2f%2fwww.huxiu.com%2fbrief%2f293275.html&amp;c=2211277388143712093&amp;mkt=en-us" TargetMode="External"/><Relationship Id="rId24" Type="http://schemas.openxmlformats.org/officeDocument/2006/relationships/hyperlink" Target="http://www.bing.com/news/apiclick.aspx?ref=FexRss&amp;aid=&amp;tid=6acc8b119ca74d2299f99163c41f22ca&amp;url=https%3a%2f%2fwww.sohu.com%2fa%2f1086454542_447547&amp;c=16852320477547227272&amp;mkt=en-us" TargetMode="External"/><Relationship Id="rId25" Type="http://schemas.openxmlformats.org/officeDocument/2006/relationships/hyperlink" Target="http://www.bing.com/news/apiclick.aspx?ref=FexRss&amp;aid=&amp;tid=6acc8b119ca74d2299f99163c41f22ca&amp;url=https%3a%2f%2fwww.ithome.com%2f1%2f011%2f889.htm&amp;c=4936312757194163471&amp;mkt=en-us" TargetMode="External"/><Relationship Id="rId26" Type="http://schemas.openxmlformats.org/officeDocument/2006/relationships/hyperlink" Target="http://www.bing.com/news/apiclick.aspx?ref=FexRss&amp;aid=&amp;tid=6acc8b119ca74d2299f99163c41f22ca&amp;url=https%3a%2f%2fwww.sohu.com%2fa%2f1086543448_115124&amp;c=11447356132493545689&amp;mkt=en-us" TargetMode="External"/><Relationship Id="rId27" Type="http://schemas.openxmlformats.org/officeDocument/2006/relationships/hyperlink" Target="http://www.bing.com/news/apiclick.aspx?ref=FexRss&amp;aid=&amp;tid=6acc8b119ca74d2299f99163c41f22ca&amp;url=https%3a%2f%2fwww.msn.com%2fzh-cn%2f%25E6%258A%2580%25E6%259C%25AF%2f%25E4%25BA%25BA%25E5%25B7%25A5%25E6%2599%25BA%25E8%2583%25BD%2f%25E6%258A%25B1%25E6%25AD%2589-ai%25E7%259C%25BC%25E9%2595%259C%25E7%259B%25AE%25E5%2589%258D%25E4%25BB%258D%25E6%2598%25AF%25E4%25B8%25AA-%25E9%25B8%25A1%25E8%2582%258B%2far-AA2dYHFn&amp;c=11174900481841406483&amp;mkt=en-us" TargetMode="External"/><Relationship Id="rId28" Type="http://schemas.openxmlformats.org/officeDocument/2006/relationships/hyperlink" Target="https://www.ithome.com/1/011/906.htm" TargetMode="External"/><Relationship Id="rId29" Type="http://schemas.openxmlformats.org/officeDocument/2006/relationships/hyperlink" Target="https://www.ithome.com/1/011/892.htm" TargetMode="External"/><Relationship Id="rId30" Type="http://schemas.openxmlformats.org/officeDocument/2006/relationships/hyperlink" Target="https://www.ithome.com/1/011/881.htm" TargetMode="External"/><Relationship Id="rId31" Type="http://schemas.openxmlformats.org/officeDocument/2006/relationships/hyperlink" Target="https://www.ithome.com/1/011/870.htm" TargetMode="External"/><Relationship Id="rId32" Type="http://schemas.openxmlformats.org/officeDocument/2006/relationships/hyperlink" Target="https://www.ithome.com/1/011/852.htm" TargetMode="External"/><Relationship Id="rId33" Type="http://schemas.openxmlformats.org/officeDocument/2006/relationships/hyperlink" Target="https://www.ithome.com/1/011/848.htm" TargetMode="External"/><Relationship Id="rId34" Type="http://schemas.openxmlformats.org/officeDocument/2006/relationships/hyperlink" Target="http://www.gamelook.com.cn/2026/10/603669/" TargetMode="External"/><Relationship Id="rId35" Type="http://schemas.openxmlformats.org/officeDocument/2006/relationships/hyperlink" Target="http://www.gamelook.com.cn/2026/10/603649/" TargetMode="External"/><Relationship Id="rId36" Type="http://schemas.openxmlformats.org/officeDocument/2006/relationships/hyperlink" Target="http://www.gamelook.com.cn/2026/10/603588/" TargetMode="External"/><Relationship Id="rId37" Type="http://schemas.openxmlformats.org/officeDocument/2006/relationships/hyperlink" Target="http://www.gamelook.com.cn/2026/10/603566/" TargetMode="External"/><Relationship Id="rId38" Type="http://schemas.openxmlformats.org/officeDocument/2006/relationships/hyperlink" Target="https://www.ithome.com/1/011/86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