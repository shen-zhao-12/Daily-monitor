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线口监测早报 · 2026年09月02日(周三)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生成时间:2026-09-02 08:36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Meta 发布首个实时音频感知 AI 模型，支持 20 余人分轨转写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时间:09-02 08:23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Meta 发布首个实时音频感知 AI 模型，支持 20 余人分轨转写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奥尔特曼不喜欢智能眼镜：和戴着摄像机的人讲话很不舒服，Meta 扎克伯克不用担心 OpenAI 来抢生意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时间:09-02 08:22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奥尔特曼不喜欢智能眼镜：和戴着摄像机的人讲话很不舒服，Meta 扎克伯克不用担心 OpenAI 来抢生意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最贴合你的耳朵：苹果专利探索 3D 编织定制 AirPods 耳机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时间:09-02 08:11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最贴合你的耳朵：苹果专利探索 3D 编织定制 AirPods 耳机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吸取“AI 越狱”事件教训，首个达“关键”门槛模型 Astra 因能力过强将限制网络安全功能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时间:09-02 07:40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OpenAI 吸取“AI 越狱”事件教训，首个达“关键”门槛模型 Astra 因能力过强将限制网络安全功能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How accurate have Ed Zitron's AI skeptic predictions been?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时间:09-02 02:35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How accurate have Ed Zitron's AI skeptic predictions been?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马斯克：预计 AI 将令全球经济规模增加约 20%-30%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时间:09-01 23:48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马斯克：预计 AI 将令全球经济规模增加约 20%-30%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百度 CFO 何海建：AI 业务有望很快带来与搜索业务相当的利润和现金回报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时间:09-01 22:57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百度 CFO 何海建：AI 业务有望很快带来与搜索业务相当的利润和现金回报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苹果新CEO主导AI智能眼镜项目，无AR镜片聚焦视觉交互，2027年亮相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时间:09-01 22:34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苹果新CEO主导AI智能眼镜项目，无AR镜片聚焦视觉交互，2027年亮相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安全公司曝光黑客组织 Aurora 内部信息：利用 Cursor AI 制定攻击计划、使用 Zig 语言开发勒索软件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时间:09-01 21:14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安全公司曝光黑客组织 Aurora 内部信息：利用 Cursor AI 制定攻击计划、使用 Zig 语言开发勒索软件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“什么值得买”8月AI硬件交易额走高，AI眼镜增长近八成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时间:09-01 19:58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“什么值得买”8月AI硬件交易额走高，AI眼镜增长近八成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AI眼镜去掉摄像头，雷鸟怎么敢的？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时间:09-01 18:05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AI眼镜去掉摄像头，雷鸟怎么敢的？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I trained a small transformer in 1.5hrs and it beats many LLMs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时间:09-01 17:52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I trained a small transformer in 1.5hrs and it beats many LLMs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行业首个AI音频眼镜腿插拔接口规范工作组正式成立，推动产业标准化进程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时间:08-31 15:25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行业首个AI音频眼镜腿插拔接口规范工作组正式成立，推动产业标准化进程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方正证券：AI眼镜仍处于消费端导入期 自下而上寻找个股机会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时间:08-31 15:11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方正证券：AI眼镜仍处于消费端导入期 自下而上寻找个股机会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 AI 眼镜要来! 没有屏幕，靠眼睛就能使唤 Siri，2027 年登场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时间:08-31 13:49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苹果 AI 眼镜要来! 没有屏幕，靠眼睛就能使唤 Siri，2027 年登场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“中国油管”正式出海“引老外热议”！B站发布半年报，陈睿：“AI投入聚焦三件事”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时间:08-31 11:45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“中国油管”正式出海“引老外热议”！B站发布半年报，陈睿：“AI投入聚焦三件事”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Launch HN: Nori Robotics (YC S26) – A low-cost humanoid robot for development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时间:09-02 01:35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Launch HN: Nori Robotics (YC S26) – A low-cost humanoid robot for development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雷蛇灵猫 Razer Prio 可折叠游戏手柄发布：支持 7 英寸内手机，国行 799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时间:09-02 07:58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雷蛇灵猫 Razer Prio 可折叠游戏手柄发布：支持 7 英寸内手机，国行 799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Steam 客户端更新：可在游戏运行时切换账户，新增 HDR 串流支持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时间:09-02 07:10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Steam 客户端更新：可在游戏运行时切换账户，新增 HDR 串流支持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游戏制作人神谷英树吐槽《生化危机：安魂曲》太恐怖，建议加入非恐怖模式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时间:09-01 22:34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游戏制作人神谷英树吐槽《生化危机：安魂曲》太恐怖，建议加入非恐怖模式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英伟达 DLSS 5 发布：支持 RTX 50 系显卡，首发支持《NBA 2K27》游戏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时间:09-01 22:11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英伟达 DLSS 5 发布：支持 RTX 50 系显卡，首发支持《NBA 2K27》游戏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Steam 新一周游戏销量榜公布：《星球大战：零号连队》登顶全球榜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时间:09-01 21:32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Steam 新一周游戏销量榜公布：《星球大战：零号连队》登顶全球榜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怪现象热议：为何90年代的“游戏业宗师”，他们之后再无成功游戏？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时间:09-01 12:48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怪现象热议：为何90年代的“游戏业宗师”，他们之后再无成功游戏？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对话腾讯李纳川：腾讯游戏的使命是什么？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时间:09-01 11:46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对话腾讯李纳川：腾讯游戏的使命是什么？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真玩了！科隆展亲自试玩网易《无限大》，全球玩家热议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时间:09-01 10:27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真玩了！科隆展亲自试玩网易《无限大》，全球玩家热议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209款国产6款进口游戏获版号：《凡人修仙传》《龙之谷》过审，三七散爆盛趣畅游在列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时间:09-01 09:58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209款国产6款进口游戏获版号：《凡人修仙传》《龙之谷》过审，三七散爆盛趣畅游在列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Steam经济全貌：1%游戏赚走Steam营收84.5%，绝大多数游戏“穷的叮当响”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时间:09-01 09:29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Steam经济全貌：1%游戏赚走Steam营收84.5%，绝大多数游戏“穷的叮当响”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“成都游戏圈又牛了一把”！《湮灭之潮》喜获科隆展“最史诗游戏”大奖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时间:08-31 11:58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“成都游戏圈又牛了一把”！《湮灭之潮》喜获科隆展“最史诗游戏”大奖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科隆游戏展“展台电脑集体被盗”！独游展区成重灾区，玩家痛斥、大厂伸出援手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时间:08-31 11:49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科隆游戏展“展台电脑集体被盗”！独游展区成重灾区，玩家痛斥、大厂伸出援手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高通跃龙 Q-2390、IQ-2390 处理器发布：面向消费级物联网等领域，预计 2027 年初面市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时间:09-01 23:25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高通跃龙 Q-2390、IQ-2390 处理器发布：面向消费级物联网等领域，预计 2027 年初面市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IT之家(60)、GameLook(14)、HackerNews(5)、Bing新闻(7)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97/218.htm" TargetMode="External"/><Relationship Id="rId10" Type="http://schemas.openxmlformats.org/officeDocument/2006/relationships/hyperlink" Target="https://www.ithome.com/0/997/217.htm" TargetMode="External"/><Relationship Id="rId11" Type="http://schemas.openxmlformats.org/officeDocument/2006/relationships/hyperlink" Target="https://www.ithome.com/0/997/214.htm" TargetMode="External"/><Relationship Id="rId12" Type="http://schemas.openxmlformats.org/officeDocument/2006/relationships/hyperlink" Target="https://www.ithome.com/0/997/207.htm" TargetMode="External"/><Relationship Id="rId13" Type="http://schemas.openxmlformats.org/officeDocument/2006/relationships/hyperlink" Target="https://danluu.com/zitron/" TargetMode="External"/><Relationship Id="rId14" Type="http://schemas.openxmlformats.org/officeDocument/2006/relationships/hyperlink" Target="https://www.ithome.com/0/997/186.htm" TargetMode="External"/><Relationship Id="rId15" Type="http://schemas.openxmlformats.org/officeDocument/2006/relationships/hyperlink" Target="https://www.ithome.com/0/997/173.htm" TargetMode="External"/><Relationship Id="rId16" Type="http://schemas.openxmlformats.org/officeDocument/2006/relationships/hyperlink" Target="http://www.bing.com/news/apiclick.aspx?ref=FexRss&amp;aid=&amp;tid=6a976fadb22845ddbdcad0dfccf6d4df&amp;url=https%3a%2f%2fwww.msn.cn%2fzh-cn%2fnews%2fother%2f%25E8%258B%25B9%25E6%259E%259C%25E6%2596%25B0ceo%25E4%25B8%25BB%25E5%25AF%25BCai%25E6%2599%25BA%25E8%2583%25BD%25E7%259C%25BC%25E9%2595%259C%25E9%25A1%25B9%25E7%259B%25AE-%25E6%2597%25A0ar%25E9%2595%259C%25E7%2589%2587%25E8%2581%259A%25E7%2584%25A6%25E8%25A7%2586%25E8%25A7%2589%25E4%25BA%25A4%25E4%25BA%2592-2027%25E5%25B9%25B4%25E4%25BA%25AE%25E7%259B%25B8%2far-AA2bmUS9&amp;c=5938968885912864444&amp;mkt=en-us" TargetMode="External"/><Relationship Id="rId17" Type="http://schemas.openxmlformats.org/officeDocument/2006/relationships/hyperlink" Target="https://www.ithome.com/0/997/155.htm" TargetMode="External"/><Relationship Id="rId18" Type="http://schemas.openxmlformats.org/officeDocument/2006/relationships/hyperlink" Target="http://www.bing.com/news/apiclick.aspx?ref=FexRss&amp;aid=&amp;tid=6a976fadb22845ddbdcad0dfccf6d4df&amp;url=https%3a%2f%2ffinance.sina.com.cn%2fstock%2ft%2f2026-09-01%2fdoc-iniqipiw3570896.shtml&amp;c=13089580457475151286&amp;mkt=en-us" TargetMode="External"/><Relationship Id="rId19" Type="http://schemas.openxmlformats.org/officeDocument/2006/relationships/hyperlink" Target="http://www.bing.com/news/apiclick.aspx?ref=FexRss&amp;aid=&amp;tid=6a976fadb22845ddbdcad0dfccf6d4df&amp;url=https%3a%2f%2fnews.qq.com%2frain%2fa%2f20260901A09EGD00%3fadChannelId%3dtech&amp;c=16720110804399107914&amp;mkt=en-us" TargetMode="External"/><Relationship Id="rId20" Type="http://schemas.openxmlformats.org/officeDocument/2006/relationships/hyperlink" Target="https://mvakde.github.io/blog/44-on-arc-1/" TargetMode="External"/><Relationship Id="rId21" Type="http://schemas.openxmlformats.org/officeDocument/2006/relationships/hyperlink" Target="http://www.bing.com/news/apiclick.aspx?ref=FexRss&amp;aid=&amp;tid=6a976fadb22845ddbdcad0dfccf6d4df&amp;url=https%3a%2f%2fwww.sohu.com%2fa%2f1069970218_447547&amp;c=1709576291376864322&amp;mkt=en-us" TargetMode="External"/><Relationship Id="rId22" Type="http://schemas.openxmlformats.org/officeDocument/2006/relationships/hyperlink" Target="http://www.bing.com/news/apiclick.aspx?ref=FexRss&amp;aid=&amp;tid=6a976fadb22845ddbdcad0dfccf6d4df&amp;url=https%3a%2f%2ffinance.sina.com.cn%2fstock%2fhkstock%2fggscyd%2f2026-08-31%2fdoc-iniqetnt4713549.shtml&amp;c=12451829302986892420&amp;mkt=en-us" TargetMode="External"/><Relationship Id="rId23" Type="http://schemas.openxmlformats.org/officeDocument/2006/relationships/hyperlink" Target="http://www.bing.com/news/apiclick.aspx?ref=FexRss&amp;aid=&amp;tid=6a976fadb22845ddbdcad0dfccf6d4df&amp;url=https%3a%2f%2fwww.msn.com%2fzh-cn%2f%25E6%258A%2580%25E6%259C%25AF%2f%25E6%25B6%2588%25E8%25B4%25B9%25E7%2594%25B5%25E5%25AD%2590%25E4%25BA%25A7%25E5%2593%2581%2f%25E8%258B%25B9%25E6%259E%259C-ai-%25E7%259C%25BC%25E9%2595%259C%25E8%25A6%2581%25E6%259D%25A5-%25E6%25B2%25A1%25E6%259C%2589%25E5%25B1%258F%25E5%25B9%2595-%25E9%259D%25A0%25E7%259C%25BC%25E7%259D%259B%25E5%25B0%25B1%25E8%2583%25BD%25E4%25BD%25BF%25E5%2594%25A4-siri-2027-%25E5%25B9%25B4%25E7%2599%25BB%25E5%259C%25BA%2far-AA2bh7PL&amp;c=10577093096437933118&amp;mkt=en-us" TargetMode="External"/><Relationship Id="rId24" Type="http://schemas.openxmlformats.org/officeDocument/2006/relationships/hyperlink" Target="http://www.gamelook.com.cn/2026/08/601107/" TargetMode="External"/><Relationship Id="rId25" Type="http://schemas.openxmlformats.org/officeDocument/2006/relationships/hyperlink" Target="https://www.norirobotics.com/" TargetMode="External"/><Relationship Id="rId26" Type="http://schemas.openxmlformats.org/officeDocument/2006/relationships/hyperlink" Target="https://www.ithome.com/0/997/209.htm" TargetMode="External"/><Relationship Id="rId27" Type="http://schemas.openxmlformats.org/officeDocument/2006/relationships/hyperlink" Target="https://www.ithome.com/0/997/200.htm" TargetMode="External"/><Relationship Id="rId28" Type="http://schemas.openxmlformats.org/officeDocument/2006/relationships/hyperlink" Target="https://www.ithome.com/0/997/171.htm" TargetMode="External"/><Relationship Id="rId29" Type="http://schemas.openxmlformats.org/officeDocument/2006/relationships/hyperlink" Target="https://www.ithome.com/0/997/166.htm" TargetMode="External"/><Relationship Id="rId30" Type="http://schemas.openxmlformats.org/officeDocument/2006/relationships/hyperlink" Target="https://www.ithome.com/0/997/162.htm" TargetMode="External"/><Relationship Id="rId31" Type="http://schemas.openxmlformats.org/officeDocument/2006/relationships/hyperlink" Target="http://www.gamelook.com.cn/2026/09/601266/" TargetMode="External"/><Relationship Id="rId32" Type="http://schemas.openxmlformats.org/officeDocument/2006/relationships/hyperlink" Target="http://www.gamelook.com.cn/2026/09/601248/" TargetMode="External"/><Relationship Id="rId33" Type="http://schemas.openxmlformats.org/officeDocument/2006/relationships/hyperlink" Target="http://www.gamelook.com.cn/2026/09/601232/" TargetMode="External"/><Relationship Id="rId34" Type="http://schemas.openxmlformats.org/officeDocument/2006/relationships/hyperlink" Target="http://www.gamelook.com.cn/2026/09/601225/" TargetMode="External"/><Relationship Id="rId35" Type="http://schemas.openxmlformats.org/officeDocument/2006/relationships/hyperlink" Target="http://www.gamelook.com.cn/2026/09/601216/" TargetMode="External"/><Relationship Id="rId36" Type="http://schemas.openxmlformats.org/officeDocument/2006/relationships/hyperlink" Target="http://www.gamelook.com.cn/2026/08/601167/" TargetMode="External"/><Relationship Id="rId37" Type="http://schemas.openxmlformats.org/officeDocument/2006/relationships/hyperlink" Target="http://www.gamelook.com.cn/2026/08/601189/" TargetMode="External"/><Relationship Id="rId38" Type="http://schemas.openxmlformats.org/officeDocument/2006/relationships/hyperlink" Target="https://www.ithome.com/0/997/185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