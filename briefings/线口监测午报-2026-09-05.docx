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2026年09月05日(周六)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生成时间:2026-09-05 19:14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塔塔咨询将在印度海得拉巴建设 1GW AI 数据中心，预计投资 7000 亿卢比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19:07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塔塔咨询将在印度海得拉巴建设 1GW AI 数据中心，预计投资 7000 亿卢比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两家美国媒体起诉 OpenAI 和微软，指控其 AI 训练侵犯版权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18:11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两家美国媒体起诉 OpenAI 和微软，指控其 AI 训练侵犯版权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奥尔特曼自曝是“超级果粉”，为苹果起诉 OpenAI 而感到难过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17:49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奥尔特曼自曝是“超级果粉”，为苹果起诉 OpenAI 而感到难过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首批授信近 20 亿元，北京经开区在全市率先落地 Token 词元算力贷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17:12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首批授信近 20 亿元，北京经开区在全市率先落地 Token 词元算力贷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《美国医学会杂志》一论文称 AI 已超越人类医生，引发行业反对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16:08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《美国医学会杂志》一论文称 AI 已超越人类医生，引发行业反对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ChatGPT 卷入校园枪击案，OpenAI 面临诉讼数量已超 50 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15:53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ChatGPT 卷入校园枪击案，OpenAI 面临诉讼数量已超 50 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handles incidents, engineers lose touch with their systems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时间:09-05 15:52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AI handles incidents, engineers lose touch with their systems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微软发布 MAI-Image-2.6-Flash：生图速度是全球最佳 AI 模型的 2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14:58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微软发布 MAI-Image-2.6-Flash：生图速度是全球最佳 AI 模型的 2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上海警方破获《三角洲行动》OBS / OBX-AI 外挂案，腾讯安全团队协助抓获 2 名犯罪嫌疑人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12:02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上海警方破获《三角洲行动》OBS / OBX-AI 外挂案，腾讯安全团队协助抓获 2 名犯罪嫌疑人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Can AI design circuit boards yet?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时间:09-05 03:48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Can AI design circuit boards yet?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Government Rails Site Hit Hours After CVE Patch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时间:09-05 03:06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Government Rails Site Hit Hours After CVE Patch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雷鸟亮相IFA2026：把私人影院与AI助手双双装进眼镜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02:02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雷鸟亮相IFA2026：把私人影院与AI助手双双装进眼镜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500元红包补偿雷鸟iO延迟发货，AI眼镜的版本答案是去AI化？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时间:09-05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500元红包补偿雷鸟iO延迟发货，AI眼镜的版本答案是去AI化？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Discovery of a new OpenAI agent message board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时间:09-04 19:54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Discovery of a new OpenAI agent message board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用AI眼镜打破感官边界，乐奇让“看见”与“听见”再无壁垒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17:24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用AI眼镜打破感官边界，乐奇让“看见”与“听见”再无壁垒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全国首家AI眼镜4S旗舰店落户东莞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时间:09-04 02:47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全国首家AI眼镜4S旗舰店落户东莞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远山智行发布国内首款轮足式导盲机器人，室外避障成功率不低于 96%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16:00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远山智行发布国内首款轮足式导盲机器人，室外避障成功率不低于 96%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国内首台：我国自主研发危化防爆巡检无人机成功首飞，进入爆炸危险等级最高区域作业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17:29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国内首台：我国自主研发危化防爆巡检无人机成功首飞，进入爆炸危险等级最高区域作业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余凯：地平线明年的目标是要在中国高阶自动驾驶芯片市场超过英伟达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16:27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余凯：地平线明年的目标是要在中国高阶自动驾驶芯片市场超过英伟达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长安汽车：智驾行业 2028 年完成首轮洗牌，我们和引望会留下来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12:12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长安汽车：智驾行业 2028 年完成首轮洗牌，我们和引望会留下来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美政府移民主题游戏借鉴《俄罗斯方块》玩法，后者版权方声明“与我无关”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18:46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美政府移民主题游戏借鉴《俄罗斯方块》玩法，后者版权方声明“与我无关”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小米平板 9 Pro Max 搭载 13.3 英寸屏幕，全功能 Type-C 直连可做电脑副屏、专业数位屏、游戏大屏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14:58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小米平板 9 Pro Max 搭载 13.3 英寸屏幕，全功能 Type-C 直连可做电脑副屏、专业数位屏、游戏大屏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《最后生还者》游戏新动向：顽皮狗确认多个项目筹备中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13:58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《最后生还者》游戏新动向：顽皮狗确认多个项目筹备中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Switch 2 版《塞尔达传说：时之笛》重制版游戏预估 11 月 12 日发行，将推典藏版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13:45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Switch 2 版《塞尔达传说：时之笛》重制版游戏预估 11 月 12 日发行，将推典藏版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经典弹幕游戏重制《东方红魔乡：新典》北京时间 9 月 9 日发售：BGM 重新编曲、画面升至高清规格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12:48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经典弹幕游戏重制《东方红魔乡：新典》北京时间 9 月 9 日发售：BGM 重新编曲、画面升至高清规格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剧情推进约 67 年：暴雪《星际争霸》游戏新作线索曝光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11:51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剧情推进约 67 年：暴雪《星际争霸》游戏新作线索曝光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网易投资胡牌了！CDPR前总监新游Steam全球畅销榜夺冠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时间:09-04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网易投资胡牌了！CDPR前总监新游Steam全球畅销榜夺冠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8月抖音小游戏畅销榜Top 100：《灵画师》连冠、三七6款入榜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时间:09-04 09:17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8月抖音小游戏畅销榜Top 100：《灵画师》连冠、三七6款入榜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雷神推出“Z527F165L”27 英寸显示器：5K 165Hz / 2K 330Hz 双模，3599 元（国补后 2999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时间:09-05 13:30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雷神推出“Z527F165L”27 英寸显示器：5K 165Hz / 2K 330Hz 双模，3599 元（国补后 2999 元）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IT之家(60)、GameLook(6)、HackerNews(6)、Bing新闻(4)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8/810.htm" TargetMode="External"/><Relationship Id="rId10" Type="http://schemas.openxmlformats.org/officeDocument/2006/relationships/hyperlink" Target="https://www.ithome.com/0/998/805.htm" TargetMode="External"/><Relationship Id="rId11" Type="http://schemas.openxmlformats.org/officeDocument/2006/relationships/hyperlink" Target="https://www.ithome.com/0/998/790.htm" TargetMode="External"/><Relationship Id="rId12" Type="http://schemas.openxmlformats.org/officeDocument/2006/relationships/hyperlink" Target="https://www.ithome.com/0/998/784.htm" TargetMode="External"/><Relationship Id="rId13" Type="http://schemas.openxmlformats.org/officeDocument/2006/relationships/hyperlink" Target="https://www.ithome.com/0/998/771.htm" TargetMode="External"/><Relationship Id="rId14" Type="http://schemas.openxmlformats.org/officeDocument/2006/relationships/hyperlink" Target="https://www.ithome.com/0/998/758.htm" TargetMode="External"/><Relationship Id="rId15" Type="http://schemas.openxmlformats.org/officeDocument/2006/relationships/hyperlink" Target="https://www.sylvainkalache.com/blog/ai-handles-incidents-engineers-lose-touch-with-their-systems" TargetMode="External"/><Relationship Id="rId16" Type="http://schemas.openxmlformats.org/officeDocument/2006/relationships/hyperlink" Target="https://www.ithome.com/0/998/747.htm" TargetMode="External"/><Relationship Id="rId17" Type="http://schemas.openxmlformats.org/officeDocument/2006/relationships/hyperlink" Target="https://www.ithome.com/0/998/725.htm" TargetMode="External"/><Relationship Id="rId18" Type="http://schemas.openxmlformats.org/officeDocument/2006/relationships/hyperlink" Target="https://eebench.org/blog/can-ai-design-circuit-boards-yet/" TargetMode="External"/><Relationship Id="rId19" Type="http://schemas.openxmlformats.org/officeDocument/2006/relationships/hyperlink" Target="https://rietta.com/blog/ruby-on-rails-cve-exploited-hours-after-patch/" TargetMode="External"/><Relationship Id="rId20" Type="http://schemas.openxmlformats.org/officeDocument/2006/relationships/hyperlink" Target="http://www.bing.com/news/apiclick.aspx?ref=FexRss&amp;aid=&amp;tid=6a9bf9a49ff540d39f154c1c3b75eefa&amp;url=https%3a%2f%2fnews.qq.com%2frain%2fa%2f20260905A07W0200&amp;c=162487010704280396&amp;mkt=en-us" TargetMode="External"/><Relationship Id="rId21" Type="http://schemas.openxmlformats.org/officeDocument/2006/relationships/hyperlink" Target="http://www.bing.com/news/apiclick.aspx?ref=FexRss&amp;aid=&amp;tid=6a9bf9a49ff540d39f154c1c3b75eefa&amp;url=https%3a%2f%2fwww.tmtpost.com%2f8129338.html&amp;c=3261097857798482141&amp;mkt=en-us" TargetMode="External"/><Relationship Id="rId22" Type="http://schemas.openxmlformats.org/officeDocument/2006/relationships/hyperlink" Target="https://collusion.wiki/" TargetMode="External"/><Relationship Id="rId23" Type="http://schemas.openxmlformats.org/officeDocument/2006/relationships/hyperlink" Target="http://www.bing.com/news/apiclick.aspx?ref=FexRss&amp;aid=&amp;tid=6a9bf9a49ff540d39f154c1c3b75eefa&amp;url=https%3a%2f%2fnews.qq.com%2frain%2fa%2f20260904A0AGZG00&amp;c=8228075182359696338&amp;mkt=en-us" TargetMode="External"/><Relationship Id="rId24" Type="http://schemas.openxmlformats.org/officeDocument/2006/relationships/hyperlink" Target="http://www.bing.com/news/apiclick.aspx?ref=FexRss&amp;aid=&amp;tid=6a9bf9a49ff540d39f154c1c3b75eefa&amp;url=https%3a%2f%2fwww.msn.cn%2fzh-cn%2f%25E9%2580%259A%25E7%2594%25A8%2f%25E9%2580%259A%25E7%2594%25A8%2f%25E5%2585%25A8%25E5%259B%25BD%25E9%25A6%2596%25E5%25AE%25B6ai%25E7%259C%25BC%25E9%2595%259C4s%25E6%2597%2597%25E8%2588%25B0%25E5%25BA%2597%25E8%2590%25BD%25E6%2588%25B7%25E4%25B8%259C%25E8%258E%259E%2far-AA2bwYz6&amp;c=10200453584114148729&amp;mkt=en-us" TargetMode="External"/><Relationship Id="rId25" Type="http://schemas.openxmlformats.org/officeDocument/2006/relationships/hyperlink" Target="https://www.ithome.com/0/998/765.htm" TargetMode="External"/><Relationship Id="rId26" Type="http://schemas.openxmlformats.org/officeDocument/2006/relationships/hyperlink" Target="https://www.ithome.com/0/998/787.htm" TargetMode="External"/><Relationship Id="rId27" Type="http://schemas.openxmlformats.org/officeDocument/2006/relationships/hyperlink" Target="https://www.ithome.com/0/998/775.htm" TargetMode="External"/><Relationship Id="rId28" Type="http://schemas.openxmlformats.org/officeDocument/2006/relationships/hyperlink" Target="https://www.ithome.com/0/998/728.htm" TargetMode="External"/><Relationship Id="rId29" Type="http://schemas.openxmlformats.org/officeDocument/2006/relationships/hyperlink" Target="https://www.ithome.com/0/998/809.htm" TargetMode="External"/><Relationship Id="rId30" Type="http://schemas.openxmlformats.org/officeDocument/2006/relationships/hyperlink" Target="https://www.ithome.com/0/998/748.htm" TargetMode="External"/><Relationship Id="rId31" Type="http://schemas.openxmlformats.org/officeDocument/2006/relationships/hyperlink" Target="https://www.ithome.com/0/998/739.htm" TargetMode="External"/><Relationship Id="rId32" Type="http://schemas.openxmlformats.org/officeDocument/2006/relationships/hyperlink" Target="https://www.ithome.com/0/998/738.htm" TargetMode="External"/><Relationship Id="rId33" Type="http://schemas.openxmlformats.org/officeDocument/2006/relationships/hyperlink" Target="https://www.ithome.com/0/998/730.htm" TargetMode="External"/><Relationship Id="rId34" Type="http://schemas.openxmlformats.org/officeDocument/2006/relationships/hyperlink" Target="https://www.ithome.com/0/998/723.htm" TargetMode="External"/><Relationship Id="rId35" Type="http://schemas.openxmlformats.org/officeDocument/2006/relationships/hyperlink" Target="http://www.gamelook.com.cn/2026/09/601464/" TargetMode="External"/><Relationship Id="rId36" Type="http://schemas.openxmlformats.org/officeDocument/2006/relationships/hyperlink" Target="http://www.gamelook.com.cn/2026/09/601451/" TargetMode="External"/><Relationship Id="rId37" Type="http://schemas.openxmlformats.org/officeDocument/2006/relationships/hyperlink" Target="https://www.ithome.com/0/998/737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