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2026年10月05日(周一)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生成时间:2026-10-05 23:54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将在 ChatGPT 中推出全新图片广告形式，不会影响生成结果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23:01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将在 ChatGPT 中推出全新图片广告形式，不会影响生成结果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 AI 耳夹式耳机上架预约：Bose 调音，支持 89 种语言翻译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17:18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阿里千问 AI 耳夹式耳机上架预约：Bose 调音，支持 89 种语言翻译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挪威将提议在公共场所对 AI 眼镜实施临时禁令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挪威将提议在公共场所对 AI 眼镜实施临时禁令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Muse 还没正式登陆日本，日本开发者先在乐奇 AI 眼镜上“手搓”出来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13:30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Muse 还没正式登陆日本，日本开发者先在乐奇 AI 眼镜上“手搓”出来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挪威拟临时禁止在特定场所使用AI眼镜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08:17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挪威拟临时禁止在特定场所使用AI眼镜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防偷拍偷录，挪威拟在特定场所临时禁AI眼镜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时间:10-05 06:58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防偷拍偷录，挪威拟在特定场所临时禁AI眼镜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翻译、点菜、找路线，AI眼镜能行吗？我在国外试了6天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时间:10-04 16:52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翻译、点菜、找路线，AI眼镜能行吗？我在国外试了6天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Europe's new robotics unicorn: Germany's RobCo hits $1B valuation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时间:10-05 19:13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Europe's new robotics unicorn: Germany's RobCo hits $1B valuation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交警提醒千万不能把“智驾”当成“代驾”，一男子被吊销驾驶证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16:31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交警提醒千万不能把“智驾”当成“代驾”，一男子被吊销驾驶证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6》投入专门团队打造 NPC 路人对话：玩家可鲜明感知游戏世界社会文化风采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《GTA 6》投入专门团队打造 NPC 路人对话：玩家可鲜明感知游戏世界社会文化风采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运营约 3 年，SE 跨平台游戏《最终幻想 7：永恒危机》将于 10 月 7 日停服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18:06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运营约 3 年，SE 跨平台游戏《最终幻想 7：永恒危机》将于 10 月 7 日停服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狼蛛 A8 镂空电竞头戴式耳机上架：约 235g 重量、40mm 单元，299.2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狼蛛 A8 镂空电竞头戴式耳机上架：约 235g 重量、40mm 单元，299.2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海外消费者网购下单两次 AMD 锐龙 7 9850X3D 处理器，均被调包成十年前的酷睿 i3-3000 系列产品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22:17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海外消费者网购下单两次 AMD 锐龙 7 9850X3D 处理器，均被调包成十年前的酷睿 i3-3000 系列产品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倍思 MC2 NC 降噪耳夹耳机发售：12mm 动圈、-50dB 降噪，783 元（国补后 598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时间:10-05 16:31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倍思 MC2 NC 降噪耳夹耳机发售：12mm 动圈、-50dB 降噪，783 元（国补后 598 元）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IT之家(60)、GameLook(0)、HackerNews(1)、Bing新闻(5)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9/901.htm" TargetMode="External"/><Relationship Id="rId10" Type="http://schemas.openxmlformats.org/officeDocument/2006/relationships/hyperlink" Target="https://www.ithome.com/1/009/846.htm" TargetMode="External"/><Relationship Id="rId11" Type="http://schemas.openxmlformats.org/officeDocument/2006/relationships/hyperlink" Target="http://www.bing.com/news/apiclick.aspx?ref=FexRss&amp;aid=&amp;tid=6ac3c84cfb22453692123dda29731d7b&amp;url=https%3a%2f%2fwww.unite.ai%2fzh-cn%2fnorway-to-propose-temporary-ban-on-ai-glasses-in-public-places%2f&amp;c=5629927757720070444&amp;mkt=en-us" TargetMode="External"/><Relationship Id="rId12" Type="http://schemas.openxmlformats.org/officeDocument/2006/relationships/hyperlink" Target="http://www.bing.com/news/apiclick.aspx?ref=FexRss&amp;aid=&amp;tid=6ac3c84cfb22453692123dda29731d7b&amp;url=https%3a%2f%2fwww.sohu.com%2fa%2f1084166400_99973031&amp;c=5495325830874123117&amp;mkt=en-us" TargetMode="External"/><Relationship Id="rId13" Type="http://schemas.openxmlformats.org/officeDocument/2006/relationships/hyperlink" Target="http://www.bing.com/news/apiclick.aspx?ref=FexRss&amp;aid=&amp;tid=6ac3c84cfb22453692123dda29731d7b&amp;url=https%3a%2f%2fwww.xinhuanet.com%2f20261005%2f77a0b1daf5bb4f10a1c190eca20d86a7%2fc.html&amp;c=3717671147430432356&amp;mkt=en-us" TargetMode="External"/><Relationship Id="rId14" Type="http://schemas.openxmlformats.org/officeDocument/2006/relationships/hyperlink" Target="http://www.bing.com/news/apiclick.aspx?ref=FexRss&amp;aid=&amp;tid=6ac3c84cfb22453692123dda29731d7b&amp;url=https%3a%2f%2fwww.guancha.cn%2fGuoJi%c2%b7ZhanLue%2f2026_10_05_903273.shtml&amp;c=15111557158910222267&amp;mkt=en-us" TargetMode="External"/><Relationship Id="rId15" Type="http://schemas.openxmlformats.org/officeDocument/2006/relationships/hyperlink" Target="http://www.bing.com/news/apiclick.aspx?ref=FexRss&amp;aid=&amp;tid=6ac3c84cfb22453692123dda29731d7b&amp;url=https%3a%2f%2fnews.qq.com%2frain%2fa%2f20261004A06UNP00%3fadChannelId%3dtech&amp;c=2763620637011917096&amp;mkt=en-us" TargetMode="External"/><Relationship Id="rId16" Type="http://schemas.openxmlformats.org/officeDocument/2006/relationships/hyperlink" Target="https://techfundingnews.com/europes-new-robotics-unicorn-germanys-robco-hits-1b-valuation/" TargetMode="External"/><Relationship Id="rId17" Type="http://schemas.openxmlformats.org/officeDocument/2006/relationships/hyperlink" Target="https://www.ithome.com/1/009/840.htm" TargetMode="External"/><Relationship Id="rId18" Type="http://schemas.openxmlformats.org/officeDocument/2006/relationships/hyperlink" Target="https://www.ithome.com/1/009/870.htm" TargetMode="External"/><Relationship Id="rId19" Type="http://schemas.openxmlformats.org/officeDocument/2006/relationships/hyperlink" Target="https://www.ithome.com/1/009/857.htm" TargetMode="External"/><Relationship Id="rId20" Type="http://schemas.openxmlformats.org/officeDocument/2006/relationships/hyperlink" Target="https://www.ithome.com/1/009/830.htm" TargetMode="External"/><Relationship Id="rId21" Type="http://schemas.openxmlformats.org/officeDocument/2006/relationships/hyperlink" Target="https://www.ithome.com/1/009/898.htm" TargetMode="External"/><Relationship Id="rId22" Type="http://schemas.openxmlformats.org/officeDocument/2006/relationships/hyperlink" Target="https://www.ithome.com/1/009/84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