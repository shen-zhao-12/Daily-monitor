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2026年09月29日(周二)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生成时间:2026-09-29 00:43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problem is not the AI code, but nobody knows anything anymore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时间:09-29 00:11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The problem is not the AI code, but nobody knows anything anymore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初创公司 Instinct 完成 10 亿美元融资，投后估值达 100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23:08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AI 初创公司 Instinct 完成 10 亿美元融资，投后估值达 100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消息称小米大模型负责人罗福莉晋升至 22 级，已是小米职级体系最高级别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22:53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消息称小米大模型负责人罗福莉晋升至 22 级，已是小米职级体系最高级别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ACEMAGIC 推出全球首款锐龙 AI Max+ PRO 495 处理器的 AI 迷你工作站，6499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22:07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ACEMAGIC 推出全球首款锐龙 AI Max+ PRO 495 处理器的 AI 迷你工作站，6499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雷柏带来 VT2 / VT2s Air MAX V2 鼠标：nRF54LM20 主控，329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22:03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雷柏带来 VT2 / VT2s Air MAX V2 鼠标：nRF54LM20 主控，329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月之暗面最强 AI 模型：Kimi K3.1 前端标识泄露，预计将在近期发布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21:42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月之暗面最强 AI 模型：Kimi K3.1 前端标识泄露，预计将在近期发布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启动企业平台 AI 赋能业务，由原 MongoDB 首席执行官兼总裁 Chirantan Desai 领导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21:15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Meta 启动企业平台 AI 赋能业务，由原 MongoDB 首席执行官兼总裁 Chirantan Desai 领导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全新深蓝 S07 AI 激光版上市，限时权益价 14.99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20:57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全新深蓝 S07 AI 激光版上市，限时权益价 14.99 万元起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深蓝汽车推出“小蓝同学车载交互屏”：适配全新 S07 AI 激光版，899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深蓝汽车推出“小蓝同学车载交互屏”：适配全新 S07 AI 激光版，899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16 岁少年用 AI 发现微软内部 API 漏洞：涉及超 17 万亿行数据，获 5000 美元赏金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16 岁少年用 AI 发现微软内部 API 漏洞：涉及超 17 万亿行数据，获 5000 美元赏金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酷派推出 699 元 AI 智能眼镜：800W 像素摄像头，支持抖音直播、视频通话、在线翻译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18:59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酷派推出 699 元 AI 智能眼镜：800W 像素摄像头，支持抖音直播、视频通话、在线翻译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AI 耳夹耳机 FlyClip Pro 开启预约，支持无线充电、续航 44 小时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18:55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荣耀 AI 耳夹耳机 FlyClip Pro 开启预约，支持无线充电、续航 44 小时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Parley: Federated, decentralised chat that speaks plain IRC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时间:09-28 18:30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Parley: Federated, decentralised chat that speaks plain IRC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AI眼镜可信视界自律公约深度解读：三大支柱十五条义务，签署企业怎么做？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16:50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AI眼镜可信视界自律公约深度解读：三大支柱十五条义务，签署企业怎么做？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Thinking fast and slow in AI: The role of metacognition (2021)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时间:09-28 11:23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Thinking fast and slow in AI: The role of metacognition (2021)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Nissan's third generation e-POWER powertrain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时间:09-28 10:31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Nissan's third generation e-POWER powertrain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30年经验老鸟：AI让研发提速5倍，“毫无成就感 ，只剩最耗心力工作、新人断档”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30年经验老鸟：AI让研发提速5倍，“毫无成就感 ，只剩最耗心力工作、新人断档”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大伟哥交大演讲：AI大模型目标第一梯队，《雨城》年底测试，《原神》“大的要来”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大伟哥交大演讲：AI大模型目标第一梯队，《雨城》年底测试，《原神》“大的要来”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新机：华为Mate90正面长这样；一加16发布会定了；荣耀MagicPad 4发布；酷派发布699元的AI眼镜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08:59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新机：华为Mate90正面长这样；一加16发布会定了；荣耀MagicPad 4发布；酷派发布699元的AI眼镜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全球AI眼镜2025年出货量达870万台 2026年有望突破千万台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07:06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全球AI眼镜2025年出货量达870万台 2026年有望突破千万台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让注意力回归「人」：AI眼镜的下一站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03:43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让注意力回归「人」：AI眼镜的下一站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网红煽动粉丝网暴他人还直播带货，最高法以案释法划清网络行为底线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网红煽动粉丝网暴他人还直播带货，最高法以案释法划清网络行为底线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索尼公布《战神：劳菲》游戏预购奖励，明日开启预购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索尼公布《战神：劳菲》游戏预购奖励，明日开启预购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开发者将《塞尔达传说：黄昏公主》游戏移植到任天堂 New 3DS 掌机，支持裸眼 3D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开发者将《塞尔达传说：黄昏公主》游戏移植到任天堂 New 3DS 掌机，支持裸眼 3D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腾讯元宝电脑端上线“桌宠”尝鲜版：文件、图片拖过去就能导入到应用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20:26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腾讯元宝电脑端上线“桌宠”尝鲜版：文件、图片拖过去就能导入到应用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休闲手游数据报告：Top300新游仅占2%，老游戏霸榜，休闲手游逻辑彻底变了！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休闲手游数据报告：Top300新游仅占2%，老游戏霸榜，休闲手游逻辑彻底变了！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“游戏圈喜剧还是悲剧”？Roblox开闸放水，几百万款游戏涌向Steam和手游？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“游戏圈喜剧还是悲剧”？Roblox开闸放水，几百万款游戏涌向Steam和手游？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IT之家(60)、GameLook(8)、HackerNews(4)、Bing新闻(5)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p.sh/brain/the-problem-is-not-the-ai-code-but-nobody-knows-anything-anymore/" TargetMode="External"/><Relationship Id="rId10" Type="http://schemas.openxmlformats.org/officeDocument/2006/relationships/hyperlink" Target="https://www.ithome.com/1/008/060.htm" TargetMode="External"/><Relationship Id="rId11" Type="http://schemas.openxmlformats.org/officeDocument/2006/relationships/hyperlink" Target="https://www.ithome.com/1/008/056.htm" TargetMode="External"/><Relationship Id="rId12" Type="http://schemas.openxmlformats.org/officeDocument/2006/relationships/hyperlink" Target="https://www.ithome.com/1/008/043.htm" TargetMode="External"/><Relationship Id="rId13" Type="http://schemas.openxmlformats.org/officeDocument/2006/relationships/hyperlink" Target="https://www.ithome.com/1/008/040.htm" TargetMode="External"/><Relationship Id="rId14" Type="http://schemas.openxmlformats.org/officeDocument/2006/relationships/hyperlink" Target="https://www.ithome.com/1/008/033.htm" TargetMode="External"/><Relationship Id="rId15" Type="http://schemas.openxmlformats.org/officeDocument/2006/relationships/hyperlink" Target="https://www.ithome.com/1/008/026.htm" TargetMode="External"/><Relationship Id="rId16" Type="http://schemas.openxmlformats.org/officeDocument/2006/relationships/hyperlink" Target="https://www.ithome.com/1/008/019.htm" TargetMode="External"/><Relationship Id="rId17" Type="http://schemas.openxmlformats.org/officeDocument/2006/relationships/hyperlink" Target="https://www.ithome.com/1/008/006.htm" TargetMode="External"/><Relationship Id="rId18" Type="http://schemas.openxmlformats.org/officeDocument/2006/relationships/hyperlink" Target="https://www.ithome.com/1/008/000.htm" TargetMode="External"/><Relationship Id="rId19" Type="http://schemas.openxmlformats.org/officeDocument/2006/relationships/hyperlink" Target="https://www.ithome.com/1/007/982.htm" TargetMode="External"/><Relationship Id="rId20" Type="http://schemas.openxmlformats.org/officeDocument/2006/relationships/hyperlink" Target="https://www.ithome.com/1/007/981.htm" TargetMode="External"/><Relationship Id="rId21" Type="http://schemas.openxmlformats.org/officeDocument/2006/relationships/hyperlink" Target="https://git.mills.io/prologic/parley" TargetMode="External"/><Relationship Id="rId22" Type="http://schemas.openxmlformats.org/officeDocument/2006/relationships/hyperlink" Target="http://www.bing.com/news/apiclick.aspx?ref=FexRss&amp;aid=&amp;tid=6aba9926a4614c229e4d3379dbbccdec&amp;url=https%3a%2f%2fwww.sohu.com%2fa%2f1081811346_122975633&amp;c=9336023725229346430&amp;mkt=en-us" TargetMode="External"/><Relationship Id="rId23" Type="http://schemas.openxmlformats.org/officeDocument/2006/relationships/hyperlink" Target="https://arxiv.org/abs/2110.01834" TargetMode="External"/><Relationship Id="rId24" Type="http://schemas.openxmlformats.org/officeDocument/2006/relationships/hyperlink" Target="https://www.nissan-global.com/EN/INNOVATION/TECHNOLOGY/ARCHIVE/E_POWER_GEN3/" TargetMode="External"/><Relationship Id="rId25" Type="http://schemas.openxmlformats.org/officeDocument/2006/relationships/hyperlink" Target="http://www.gamelook.com.cn/2026/09/603042/" TargetMode="External"/><Relationship Id="rId26" Type="http://schemas.openxmlformats.org/officeDocument/2006/relationships/hyperlink" Target="http://www.gamelook.com.cn/2026/09/603053/" TargetMode="External"/><Relationship Id="rId27" Type="http://schemas.openxmlformats.org/officeDocument/2006/relationships/hyperlink" Target="http://www.bing.com/news/apiclick.aspx?ref=FexRss&amp;aid=&amp;tid=6aba9926a4614c229e4d3379dbbccdec&amp;url=https%3a%2f%2fnews.qq.com%2frain%2fa%2f20260928A0C4LT00%3fadChannelId%3dtech&amp;c=5553749974913207903&amp;mkt=en-us" TargetMode="External"/><Relationship Id="rId28" Type="http://schemas.openxmlformats.org/officeDocument/2006/relationships/hyperlink" Target="http://www.bing.com/news/apiclick.aspx?ref=FexRss&amp;aid=&amp;tid=6aba9926a4614c229e4d3379dbbccdec&amp;url=https%3a%2f%2ffinance.eastmoney.com%2fa%2f202609283885363452.html&amp;c=10125584395176292574&amp;mkt=en-us" TargetMode="External"/><Relationship Id="rId29" Type="http://schemas.openxmlformats.org/officeDocument/2006/relationships/hyperlink" Target="http://www.bing.com/news/apiclick.aspx?ref=FexRss&amp;aid=&amp;tid=6aba9926a4614c229e4d3379dbbccdec&amp;url=https%3a%2f%2fwww.sohu.com%2fa%2f1081834229_121698806&amp;c=9282402657436793925&amp;mkt=en-us" TargetMode="External"/><Relationship Id="rId30" Type="http://schemas.openxmlformats.org/officeDocument/2006/relationships/hyperlink" Target="https://www.ithome.com/1/008/047.htm" TargetMode="External"/><Relationship Id="rId31" Type="http://schemas.openxmlformats.org/officeDocument/2006/relationships/hyperlink" Target="https://www.ithome.com/1/008/035.htm" TargetMode="External"/><Relationship Id="rId32" Type="http://schemas.openxmlformats.org/officeDocument/2006/relationships/hyperlink" Target="https://www.ithome.com/1/008/030.htm" TargetMode="External"/><Relationship Id="rId33" Type="http://schemas.openxmlformats.org/officeDocument/2006/relationships/hyperlink" Target="https://www.ithome.com/1/008/010.htm" TargetMode="External"/><Relationship Id="rId34" Type="http://schemas.openxmlformats.org/officeDocument/2006/relationships/hyperlink" Target="http://www.gamelook.com.cn/2026/09/603007/" TargetMode="External"/><Relationship Id="rId35" Type="http://schemas.openxmlformats.org/officeDocument/2006/relationships/hyperlink" Target="http://www.gamelook.com.cn/2026/09/6030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