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2026年10月07日(周三)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生成时间:2026-10-07 14:05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宏景科技声明：所有算力设备均通过合规商业渠道采购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13:20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宏景科技声明：所有算力设备均通过合规商业渠道采购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 教父”辛顿提议 AI 行业建立 FDA 式审批机制：模型推出前需通过安全审核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“AI 教父”辛顿提议 AI 行业建立 FDA 式审批机制：模型推出前需通过安全审核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Surface Laptop Ultra 笔记本规格曝光：最高 128GB 内存，面向 AI 开发和内容创作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微软 Surface Laptop Ultra 笔记本规格曝光：最高 128GB 内存，面向 AI 开发和内容创作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“非洲手机之王”传音控股拟赴港上市：最高募资 33.6 亿港元，加码 AI 研发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11:21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“非洲手机之王”传音控股拟赴港上市：最高募资 33.6 亿港元，加码 AI 研发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Fitbit Edge 手环再曝光：内置 AI 健身教练，4 种配色组合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谷歌 Fitbit Edge 手环再曝光：内置 AI 健身教练，4 种配色组合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AI 图像模型 Nano Banana 2.1 发布，提升视觉设计、蒙版编辑、主体一致性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09:01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谷歌 AI 图像模型 Nano Banana 2.1 发布，提升视觉设计、蒙版编辑、主体一致性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颠覆担忧消退，美国软件股创 2026 年阶段新高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07:58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AI 颠覆担忧消退，美国软件股创 2026 年阶段新高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发布又一批 AI 数学研究成果，攻破数百个悬而未决难题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07:42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OpenAI 发布又一批 AI 数学研究成果，攻破数百个悬而未决难题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落实特朗普行政令，美国司法部要求员工改称 AI 为“超级智能”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落实特朗普行政令，美国司法部要求员工改称 AI 为“超级智能”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SpaceX 计划募资 400 亿美元，用于采购英伟达 AI 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消息称 SpaceX 计划募资 400 亿美元，用于采购英伟达 AI 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LibreOffice：短期内默认版本不内置 AI 功能，用户可通过扩展自行接入本地模型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07:19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LibreOffice：短期内默认版本不内置 AI 功能，用户可通过扩展自行接入本地模型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Sharing AI progress in mathematics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时间:10-07 06:17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Sharing AI progress in mathematics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Penguin Mail – open-source Rust email client for Linux with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时间:10-07 05:59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Penguin Mail – open-source Rust email client for Linux with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OpenTPU – An open-source AI accelerator, developed by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时间:10-07 00:23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OpenTPU – An open-source AI accelerator, developed by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挪威要禁AI眼镜进公园和学校，欧洲第一个动真格的国家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时间:10-06 11:54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挪威要禁AI眼镜进公园和学校，欧洲第一个动真格的国家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2026年上半年全球AI眼镜出货量同比增长263%，无显示屏超九成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时间:10-06 07:00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2026年上半年全球AI眼镜出货量同比增长263%，无显示屏超九成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挪威拟临时禁止 AI 眼镜进入部分公共场所｜#AI资讯# #Meta# #可穿戴设备#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时间:10-06 01:11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挪威拟临时禁止 AI 眼镜进入部分公共场所｜#AI资讯# #Meta# #可穿戴设备#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挪威将提议在公共场所对 AI 眼镜实施临时禁令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挪威将提议在公共场所对 AI 眼镜实施临时禁令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 Robotaxi 应用多国上架，但打车服务仍仅限美国七城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特斯拉 Robotaxi 应用多国上架，但打车服务仍仅限美国七城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Cybercab 欧洲首秀：特斯拉将携无人驾驶出租车亮相巴黎车展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Cybercab 欧洲首秀：特斯拉将携无人驾驶出租车亮相巴黎车展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XBOX 高管澄清：《GTA 6》并无首发独占云游戏协议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12:54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微软 XBOX 高管澄清：《GTA 6》并无首发独占云游戏协议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漫威 Comet 游戏预告曝光：蜘蛛侠、金刚狼等可玩，玩法接近《原神》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12:14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漫威 Comet 游戏预告曝光：蜘蛛侠、金刚狼等可玩，玩法接近《原神》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《战锤 40K：战争黎明 4》游戏星际战士玩法公开，12 月 3 日登陆 PC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11:18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《战锤 40K：战争黎明 4》游戏星际战士玩法公开，12 月 3 日登陆 PC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XBOX 夏尔马：游戏主机仍是核心，第 10 代将提供“一系列设备”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微软 XBOX 夏尔马：游戏主机仍是核心，第 10 代将提供“一系列设备”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微软回应称考虑将 WinXP 经典游戏《三维弹球》带回 Win11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时间:10-07 07:53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微软回应称考虑将 WinXP 经典游戏《三维弹球》带回 Win11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IT之家(60)、GameLook(0)、HackerNews(7)、Bing新闻(4)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0/191.htm" TargetMode="External"/><Relationship Id="rId10" Type="http://schemas.openxmlformats.org/officeDocument/2006/relationships/hyperlink" Target="https://www.ithome.com/1/010/187.htm" TargetMode="External"/><Relationship Id="rId11" Type="http://schemas.openxmlformats.org/officeDocument/2006/relationships/hyperlink" Target="https://www.ithome.com/1/010/178.htm" TargetMode="External"/><Relationship Id="rId12" Type="http://schemas.openxmlformats.org/officeDocument/2006/relationships/hyperlink" Target="https://www.ithome.com/1/010/177.htm" TargetMode="External"/><Relationship Id="rId13" Type="http://schemas.openxmlformats.org/officeDocument/2006/relationships/hyperlink" Target="https://www.ithome.com/1/010/172.htm" TargetMode="External"/><Relationship Id="rId14" Type="http://schemas.openxmlformats.org/officeDocument/2006/relationships/hyperlink" Target="https://www.ithome.com/1/010/149.htm" TargetMode="External"/><Relationship Id="rId15" Type="http://schemas.openxmlformats.org/officeDocument/2006/relationships/hyperlink" Target="https://www.ithome.com/1/010/141.htm" TargetMode="External"/><Relationship Id="rId16" Type="http://schemas.openxmlformats.org/officeDocument/2006/relationships/hyperlink" Target="https://www.ithome.com/1/010/137.htm" TargetMode="External"/><Relationship Id="rId17" Type="http://schemas.openxmlformats.org/officeDocument/2006/relationships/hyperlink" Target="https://www.ithome.com/1/010/135.htm" TargetMode="External"/><Relationship Id="rId18" Type="http://schemas.openxmlformats.org/officeDocument/2006/relationships/hyperlink" Target="https://www.ithome.com/1/010/134.htm" TargetMode="External"/><Relationship Id="rId19" Type="http://schemas.openxmlformats.org/officeDocument/2006/relationships/hyperlink" Target="https://www.ithome.com/1/010/132.htm" TargetMode="External"/><Relationship Id="rId20" Type="http://schemas.openxmlformats.org/officeDocument/2006/relationships/hyperlink" Target="https://openai.com/index/sharing-ai-progress-in-mathematics/" TargetMode="External"/><Relationship Id="rId21" Type="http://schemas.openxmlformats.org/officeDocument/2006/relationships/hyperlink" Target="https://penguin-mail.com/" TargetMode="External"/><Relationship Id="rId22" Type="http://schemas.openxmlformats.org/officeDocument/2006/relationships/hyperlink" Target="https://github.com/FeSens/openTPU" TargetMode="External"/><Relationship Id="rId23" Type="http://schemas.openxmlformats.org/officeDocument/2006/relationships/hyperlink" Target="http://www.bing.com/news/apiclick.aspx?ref=FexRss&amp;aid=&amp;tid=6ac5e12e336543f98f32fc8249a314ce&amp;url=https%3a%2f%2ffinance.sina.com.cn%2ftech%2froll%2f2026-10-06%2fdoc-iniuhcmn7153602.shtml&amp;c=11532613043662843739&amp;mkt=en-us" TargetMode="External"/><Relationship Id="rId24" Type="http://schemas.openxmlformats.org/officeDocument/2006/relationships/hyperlink" Target="http://www.bing.com/news/apiclick.aspx?ref=FexRss&amp;aid=&amp;tid=6ac5e12e336543f98f32fc8249a314ce&amp;url=https%3a%2f%2fwww.esmchina.com%2fnews%2f14650.html&amp;c=4620593014949644782&amp;mkt=en-us" TargetMode="External"/><Relationship Id="rId25" Type="http://schemas.openxmlformats.org/officeDocument/2006/relationships/hyperlink" Target="http://www.bing.com/news/apiclick.aspx?ref=FexRss&amp;aid=&amp;tid=6ac5e12e336543f98f32fc8249a314ce&amp;url=https%3a%2f%2fwww.sohu.com%2fa%2f1084299151_122396381&amp;c=11164402147991306765&amp;mkt=en-us" TargetMode="External"/><Relationship Id="rId26" Type="http://schemas.openxmlformats.org/officeDocument/2006/relationships/hyperlink" Target="http://www.bing.com/news/apiclick.aspx?ref=FexRss&amp;aid=&amp;tid=6ac5e12e336543f98f32fc8249a314ce&amp;url=https%3a%2f%2fwww.unite.ai%2fzh-cn%2fnorway-to-propose-temporary-ban-on-ai-glasses-in-public-places%2f&amp;c=5629927757720070444&amp;mkt=en-us" TargetMode="External"/><Relationship Id="rId27" Type="http://schemas.openxmlformats.org/officeDocument/2006/relationships/hyperlink" Target="https://www.ithome.com/1/010/168.htm" TargetMode="External"/><Relationship Id="rId28" Type="http://schemas.openxmlformats.org/officeDocument/2006/relationships/hyperlink" Target="https://www.ithome.com/1/010/152.htm" TargetMode="External"/><Relationship Id="rId29" Type="http://schemas.openxmlformats.org/officeDocument/2006/relationships/hyperlink" Target="https://www.ithome.com/1/010/189.htm" TargetMode="External"/><Relationship Id="rId30" Type="http://schemas.openxmlformats.org/officeDocument/2006/relationships/hyperlink" Target="https://www.ithome.com/1/010/183.htm" TargetMode="External"/><Relationship Id="rId31" Type="http://schemas.openxmlformats.org/officeDocument/2006/relationships/hyperlink" Target="https://www.ithome.com/1/010/176.htm" TargetMode="External"/><Relationship Id="rId32" Type="http://schemas.openxmlformats.org/officeDocument/2006/relationships/hyperlink" Target="https://www.ithome.com/1/010/160.htm" TargetMode="External"/><Relationship Id="rId33" Type="http://schemas.openxmlformats.org/officeDocument/2006/relationships/hyperlink" Target="https://www.ithome.com/1/010/14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