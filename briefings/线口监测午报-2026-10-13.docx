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2026年10月13日(周二)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生成时间:2026-10-13 14:50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导演徐克谈 AI：幻觉与真实交织，边界日益模糊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导演徐克谈 AI：幻觉与真实交织，边界日益模糊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惠普推出 EliteBoard G2a 键盘 PC，升级锐龙 AI PRO 400 处理器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14:29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惠普推出 EliteBoard G2a 键盘 PC，升级锐龙 AI PRO 400 处理器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美国核反应堆开始陆续接入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14:24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美国核反应堆开始陆续接入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微软调整 Win10/Win11 新版 Outlook AI 功能，10 月全球停用 Copilot 主题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13:17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微软调整 Win10/Win11 新版 Outlook AI 功能，10 月全球停用 Copilot 主题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彭博行业研究分析 AI 数据中心成本：1GW 容量恐超 300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12:04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彭博行业研究分析 AI 数据中心成本：1GW 容量恐超 300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国内首家，字节 Seed 设立单独的大模型安全与对齐部门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国内首家，字节 Seed 设立单独的大模型安全与对齐部门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阿里千问升级个人 AI 助理，Personal Agent“千问 Go！”即将发布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阿里千问升级个人 AI 助理，Personal Agent“千问 Go！”即将发布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 look at OpenAI’s math that’s claimed computes faster Fourier transforms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时间:10-13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 look at OpenAI’s math that’s claimed computes faster Fourier transforms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Models Can Provably Hide Arbitrary Capabilities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时间:10-13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AI Models Can Provably Hide Arbitrary Capabilities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《ARC Raiders》自救成功！Steam在线暴涨10倍至18万人，腾讯国服看到希望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时间:10-13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《ARC Raiders》自救成功！Steam在线暴涨10倍至18万人，腾讯国服看到希望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is a tool and using it well takes skill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时间:10-13 05:40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 is a tool and using it well takes skill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Intel D270 GPU AI Accelerator–Up to 480 GB LPDDR5X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时间:10-13 05:35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Intel D270 GPU AI Accelerator–Up to 480 GB LPDDR5X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阿里巴巴宋刚：AI硬件开启交互革命，千问AI硬件已成为你的另一双眼睛和耳朵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时间:10-13 01:43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阿里巴巴宋刚：AI硬件开启交互革命，千问AI硬件已成为你的另一双眼睛和耳朵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Kevin Kelly's 2016 AI Predictions, 10 Years Later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时间:10-12 23:16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Kevin Kelly's 2016 AI Predictions, 10 Years Later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讯飞AI眼镜接入阿里灵影AOS：一次“软硬一体”与“生态开放”的双向奔赴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21:24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讯飞AI眼镜接入阿里灵影AOS：一次“软硬一体”与“生态开放”的双向奔赴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大眼橙可弯折AI听记眼镜发布会定档，10月13日共同见证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大眼橙可弯折AI听记眼镜发布会定档，10月13日共同见证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“AI要革小游戏的命”？千万MAU AI小游戏平台诞生，腾讯Meta谷歌加速进场！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“AI要革小游戏的命”？千万MAU AI小游戏平台诞生，腾讯Meta谷歌加速进场！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Meta引爆AI眼镜超级入口，国产供应链迎来黄金窗口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10:20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Meta引爆AI眼镜超级入口，国产供应链迎来黄金窗口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游戏开发者热议：“人人都在用AI，参加Game Jam还有什么意义”？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游戏开发者热议：“人人都在用AI，参加Game Jam还有什么意义”？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华为哈勃投资参投，视塔机器人完成天使轮融资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华为哈勃投资参投，视塔机器人完成天使轮融资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 Cybercab 无人驾驶出租车将换装新座椅，达拉斯为下一落地城市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14:23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特斯拉 Cybercab 无人驾驶出租车将换装新座椅，达拉斯为下一落地城市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万代南梦宫首曝《铁拳 8》游戏第 3 赛季范马勇次郎形象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14:33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万代南梦宫首曝《铁拳 8》游戏第 3 赛季范马勇次郎形象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消息称《GTA 6》游戏实体版将附赠纸质收藏地图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14:13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消息称《GTA 6》游戏实体版将附赠纸质收藏地图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WIN 电竞全家桶新品亮相：手机、平板、游戏本、耳机、手柄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荣耀 WIN 电竞全家桶新品亮相：手机、平板、游戏本、耳机、手柄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苹果慌了？拉反垄断专家“写中国报告邀功”，米哈游网易成“官网充值”案例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时间:10-13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苹果慌了？拉反垄断专家“写中国报告邀功”，米哈游网易成“官网充值”案例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分析：三消游戏的成功秘诀是“不创新”，创新关卡反而让玩家离开？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时间:10-13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分析：三消游戏的成功秘诀是“不创新”，创新关卡反而让玩家离开？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憋了9年！网易最强射击工作室掏出“真3A FPS”，要与腾讯正面刚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憋了9年！网易最强射击工作室掏出“真3A FPS”，要与腾讯正面刚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“MMO手游如何雪崩的”？深度分析：从最赚钱游戏到收入腰斩！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“MMO手游如何雪崩的”？深度分析：从最赚钱游戏到收入腰斩！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Counterpoint 调研称全球超 7 成消费者推迟购买手机或寻找替代机型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13:14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Counterpoint 调研称全球超 7 成消费者推迟购买手机或寻找替代机型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2488 → 1724 元，华为 WATCH GT 6 Pro 智能手表 7 折起国补新低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时间:10-13 11:08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2488 → 1724 元，华为 WATCH GT 6 Pro 智能手表 7 折起国补新低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IT之家(60)、GameLook(15)、HackerNews(8)、Bing新闻(5)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2/357.htm" TargetMode="External"/><Relationship Id="rId10" Type="http://schemas.openxmlformats.org/officeDocument/2006/relationships/hyperlink" Target="https://www.ithome.com/1/012/349.htm" TargetMode="External"/><Relationship Id="rId11" Type="http://schemas.openxmlformats.org/officeDocument/2006/relationships/hyperlink" Target="https://www.ithome.com/1/012/338.htm" TargetMode="External"/><Relationship Id="rId12" Type="http://schemas.openxmlformats.org/officeDocument/2006/relationships/hyperlink" Target="https://www.ithome.com/1/012/288.htm" TargetMode="External"/><Relationship Id="rId13" Type="http://schemas.openxmlformats.org/officeDocument/2006/relationships/hyperlink" Target="https://www.ithome.com/1/012/275.htm" TargetMode="External"/><Relationship Id="rId14" Type="http://schemas.openxmlformats.org/officeDocument/2006/relationships/hyperlink" Target="https://www.ithome.com/1/012/270.htm" TargetMode="External"/><Relationship Id="rId15" Type="http://schemas.openxmlformats.org/officeDocument/2006/relationships/hyperlink" Target="https://www.ithome.com/1/012/244.htm" TargetMode="External"/><Relationship Id="rId16" Type="http://schemas.openxmlformats.org/officeDocument/2006/relationships/hyperlink" Target="https://www.argmin.net/p/faster-fourier-transforms" TargetMode="External"/><Relationship Id="rId17" Type="http://schemas.openxmlformats.org/officeDocument/2006/relationships/hyperlink" Target="https://arxiv.org/abs/2610.13928" TargetMode="External"/><Relationship Id="rId18" Type="http://schemas.openxmlformats.org/officeDocument/2006/relationships/hyperlink" Target="http://www.gamelook.com.cn/2026/10/603736/" TargetMode="External"/><Relationship Id="rId19" Type="http://schemas.openxmlformats.org/officeDocument/2006/relationships/hyperlink" Target="https://yyhh.org/blog/2026/10/ai-is-a-tool/" TargetMode="External"/><Relationship Id="rId20" Type="http://schemas.openxmlformats.org/officeDocument/2006/relationships/hyperlink" Target="https://www.intel.com/content/www/us/en/products/details/discrete-gpus/data-center-gpu/d-series.html" TargetMode="External"/><Relationship Id="rId21" Type="http://schemas.openxmlformats.org/officeDocument/2006/relationships/hyperlink" Target="http://www.bing.com/news/apiclick.aspx?ref=FexRss&amp;aid=&amp;tid=6acdd4b6f0ec41e493c75dc149d031fc&amp;url=https%3a%2f%2ffinance.sina.com.cn%2ftech%2fshenji%2f2026-10-13%2fdoc-inivafqi7254220.shtml&amp;c=6338965358723987465&amp;mkt=en-us" TargetMode="External"/><Relationship Id="rId22" Type="http://schemas.openxmlformats.org/officeDocument/2006/relationships/hyperlink" Target="https://taylor.town/kk-ai-2026" TargetMode="External"/><Relationship Id="rId23" Type="http://schemas.openxmlformats.org/officeDocument/2006/relationships/hyperlink" Target="http://www.bing.com/news/apiclick.aspx?ref=FexRss&amp;aid=&amp;tid=6acdd4b6f0ec41e493c75dc149d031fc&amp;url=https%3a%2f%2fwww.sohu.com%2fa%2f1087053346_104421&amp;c=2398083368521068111&amp;mkt=en-us" TargetMode="External"/><Relationship Id="rId24" Type="http://schemas.openxmlformats.org/officeDocument/2006/relationships/hyperlink" Target="http://www.bing.com/news/apiclick.aspx?ref=FexRss&amp;aid=&amp;tid=6acdd4b6f0ec41e493c75dc149d031fc&amp;url=https%3a%2f%2fwww.ithome.com%2f1%2f011%2f889.htm&amp;c=4936312757194163471&amp;mkt=en-us" TargetMode="External"/><Relationship Id="rId25" Type="http://schemas.openxmlformats.org/officeDocument/2006/relationships/hyperlink" Target="http://www.gamelook.com.cn/2026/10/603589/" TargetMode="External"/><Relationship Id="rId26" Type="http://schemas.openxmlformats.org/officeDocument/2006/relationships/hyperlink" Target="http://www.bing.com/news/apiclick.aspx?ref=FexRss&amp;aid=&amp;tid=6acdd4b6f0ec41e493c75dc149d031fc&amp;url=https%3a%2f%2fwww.sohu.com%2fa%2f1086543448_115124&amp;c=11447356132493545689&amp;mkt=en-us" TargetMode="External"/><Relationship Id="rId27" Type="http://schemas.openxmlformats.org/officeDocument/2006/relationships/hyperlink" Target="http://www.gamelook.com.cn/2026/10/603634/" TargetMode="External"/><Relationship Id="rId28" Type="http://schemas.openxmlformats.org/officeDocument/2006/relationships/hyperlink" Target="https://www.ithome.com/1/012/265.htm" TargetMode="External"/><Relationship Id="rId29" Type="http://schemas.openxmlformats.org/officeDocument/2006/relationships/hyperlink" Target="https://www.ithome.com/1/012/334.htm" TargetMode="External"/><Relationship Id="rId30" Type="http://schemas.openxmlformats.org/officeDocument/2006/relationships/hyperlink" Target="https://www.ithome.com/1/012/351.htm" TargetMode="External"/><Relationship Id="rId31" Type="http://schemas.openxmlformats.org/officeDocument/2006/relationships/hyperlink" Target="https://www.ithome.com/1/012/332.htm" TargetMode="External"/><Relationship Id="rId32" Type="http://schemas.openxmlformats.org/officeDocument/2006/relationships/hyperlink" Target="https://www.ithome.com/1/012/234.htm" TargetMode="External"/><Relationship Id="rId33" Type="http://schemas.openxmlformats.org/officeDocument/2006/relationships/hyperlink" Target="http://www.gamelook.com.cn/2026/10/603704/" TargetMode="External"/><Relationship Id="rId34" Type="http://schemas.openxmlformats.org/officeDocument/2006/relationships/hyperlink" Target="http://www.gamelook.com.cn/2026/10/603693/" TargetMode="External"/><Relationship Id="rId35" Type="http://schemas.openxmlformats.org/officeDocument/2006/relationships/hyperlink" Target="http://www.gamelook.com.cn/2026/10/603669/" TargetMode="External"/><Relationship Id="rId36" Type="http://schemas.openxmlformats.org/officeDocument/2006/relationships/hyperlink" Target="http://www.gamelook.com.cn/2026/10/603649/" TargetMode="External"/><Relationship Id="rId37" Type="http://schemas.openxmlformats.org/officeDocument/2006/relationships/hyperlink" Target="https://www.ithome.com/1/012/287.htm" TargetMode="External"/><Relationship Id="rId38" Type="http://schemas.openxmlformats.org/officeDocument/2006/relationships/hyperlink" Target="https://www.ithome.com/1/012/24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