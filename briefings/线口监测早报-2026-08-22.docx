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2026年08月22日(周六)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生成时间:2026-08-22 11:28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Win11 将精细化管理统一内存，调控图形和 AI 预留容量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08:21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微软 Win11 将精细化管理统一内存，调控图形和 AI 预留容量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消息称字节豆包最快下周发布对标腾讯 WorkBuddy 办公类 AI 产品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07:11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消息称字节豆包最快下周发布对标腾讯 WorkBuddy 办公类 AI 产品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 AI 抵触情绪上升：美国年轻人越来越讨厌 AI，硅谷高管爆发公开分歧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23:32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对 AI 抵触情绪上升：美国年轻人越来越讨厌 AI，硅谷高管爆发公开分歧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I'm becoming AI-blind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19:48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I'm becoming AI-blind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雷鸟推出iO AI眼镜，售价2499元支持全天候AI记忆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雷鸟推出iO AI眼镜，售价2499元支持全天候AI记忆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闪极的AI眼镜豪赌：千人发布会、800余台分货与持续裁员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闪极的AI眼镜豪赌：千人发布会、800余台分货与持续裁员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2499元！雷鸟iO AI眼镜发布：没摄像头和扬声器，但更可能卖爆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2499元！雷鸟iO AI眼镜发布：没摄像头和扬声器，但更可能卖爆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首款“人类增强 AI 眼镜”发布，雷鸟 iO 首发价 1996 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首款“人类增强 AI 眼镜”发布，雷鸟 iO 首发价 1996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首款人类增强AI眼镜 雷鸟iO正式发布：首发价1996元起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首款人类增强AI眼镜 雷鸟iO正式发布：首发价1996元起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行业首款主动式AI眼镜! 雷鸟iO评测：能记录你的整个人生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08:26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行业首款主动式AI眼镜! 雷鸟iO评测：能记录你的整个人生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 iO AI 眼镜发布：支持实时提示、全天智记，首发价 2349 元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雷鸟 iO AI 眼镜发布：支持实时提示、全天智记，首发价 2349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第二届世界人形机器人运动会今天开幕，新增拔河、乒乓球等项目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第二届世界人形机器人运动会今天开幕，新增拔河、乒乓球等项目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美国硅谷大谈机器人未来，现场主角却来自中国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23:34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美国硅谷大谈机器人未来，现场主角却来自中国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利用电商“仅退款”漏洞倒卖商品：收货地址直接填写二手买家地址，女子非法获利近 13 万元被刑拘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时间:08-21 23:00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利用电商“仅退款”漏洞倒卖商品：收货地址直接填写二手买家地址，女子非法获利近 13 万元被刑拘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《漫威金刚狼》游戏已制作完成进厂压盘，9 月 15 日发行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《漫威金刚狼》游戏已制作完成进厂压盘，9 月 15 日发行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微软公布《漫威斗魂》等游戏不兼容 Win11 八月更新初步结果：RGB 灯效设备代码冲突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08:41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微软公布《漫威斗魂》等游戏不兼容 Win11 八月更新初步结果：RGB 灯效设备代码冲突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《使命召唤：现代战争 4》试玩登陆 Steam，完整游戏 10 月 23 日发行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时间:08-22 02:11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《使命召唤：现代战争 4》试玩登陆 Steam，完整游戏 10 月 23 日发行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网易Q2游戏同比增9.7%，投资亏损29.5亿令人意外，丁磊：《遗忘之海》口碑改善中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网易Q2游戏同比增9.7%，投资亏损29.5亿令人意外，丁磊：《遗忘之海》口碑改善中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金山半年净利大增101%，游戏下滑15%：《鹅鸭杀》正成为金山“新王牌”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时间:08-21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金山半年净利大增101%，游戏下滑15%：《鹅鸭杀》正成为金山“新王牌”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最疯音乐人做游戏，1人用时10年“手搓MMO”成功了！Steam在线人数破5000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12:30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最疯音乐人做游戏，1人用时10年“手搓MMO”成功了！Steam在线人数破5000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IT之家(60)、GameLook(8)、HackerNews(3)、Bing新闻(7)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2/904.htm" TargetMode="External"/><Relationship Id="rId10" Type="http://schemas.openxmlformats.org/officeDocument/2006/relationships/hyperlink" Target="https://www.ithome.com/0/992/890.htm" TargetMode="External"/><Relationship Id="rId11" Type="http://schemas.openxmlformats.org/officeDocument/2006/relationships/hyperlink" Target="https://www.ithome.com/0/992/882.htm" TargetMode="External"/><Relationship Id="rId12" Type="http://schemas.openxmlformats.org/officeDocument/2006/relationships/hyperlink" Target="https://cymerys.com/w/im-becoming-ai-blind" TargetMode="External"/><Relationship Id="rId13" Type="http://schemas.openxmlformats.org/officeDocument/2006/relationships/hyperlink" Target="http://www.bing.com/news/apiclick.aspx?ref=FexRss&amp;aid=&amp;tid=6a89177c3fc84fc6b1875df11e89a028&amp;url=https%3a%2f%2fwww.chinaz.com%2fainews%2f30535.shtml&amp;c=860426049760503720&amp;mkt=en-us" TargetMode="External"/><Relationship Id="rId14" Type="http://schemas.openxmlformats.org/officeDocument/2006/relationships/hyperlink" Target="http://www.bing.com/news/apiclick.aspx?ref=FexRss&amp;aid=&amp;tid=6a89177c3fc84fc6b1875df11e89a028&amp;url=https%3a%2f%2fnews.qq.com%2frain%2fa%2f20260821A0AU1O00&amp;c=5653423541055160653&amp;mkt=en-us" TargetMode="External"/><Relationship Id="rId15" Type="http://schemas.openxmlformats.org/officeDocument/2006/relationships/hyperlink" Target="http://www.bing.com/news/apiclick.aspx?ref=FexRss&amp;aid=&amp;tid=6a89177c3fc84fc6b1875df11e89a028&amp;url=https%3a%2f%2fnews.qq.com%2frain%2fa%2f20260821A0ALUC00%3fadChannelId%3dtech&amp;c=53295506510214126&amp;mkt=en-us" TargetMode="External"/><Relationship Id="rId16" Type="http://schemas.openxmlformats.org/officeDocument/2006/relationships/hyperlink" Target="http://www.bing.com/news/apiclick.aspx?ref=FexRss&amp;aid=&amp;tid=6a89177c3fc84fc6b1875df11e89a028&amp;url=https%3a%2f%2ffinance.sina.com.cn%2ftech%2froll%2f2026-08-21%2fdoc-inipakut1615414.shtml&amp;c=15999387363962191672&amp;mkt=en-us" TargetMode="External"/><Relationship Id="rId17" Type="http://schemas.openxmlformats.org/officeDocument/2006/relationships/hyperlink" Target="http://www.bing.com/news/apiclick.aspx?ref=FexRss&amp;aid=&amp;tid=6a89177c3fc84fc6b1875df11e89a028&amp;url=https%3a%2f%2ffinance.sina.com.cn%2ftech%2fdiscovery%2f2026-08-21%2fdoc-inipakuq1370286.shtml&amp;c=3889549151700380918&amp;mkt=en-us" TargetMode="External"/><Relationship Id="rId18" Type="http://schemas.openxmlformats.org/officeDocument/2006/relationships/hyperlink" Target="http://www.bing.com/news/apiclick.aspx?ref=FexRss&amp;aid=&amp;tid=6a89177c3fc84fc6b1875df11e89a028&amp;url=https%3a%2f%2fwww.msn.com%2fzh-cn%2fnews%2fother%2f%25E8%25A1%258C%25E4%25B8%259A%25E9%25A6%2596%25E6%25AC%25BE%25E4%25B8%25BB%25E5%258A%25A8%25E5%25BC%258Fai%25E7%259C%25BC%25E9%2595%259C-%25E9%259B%25B7%25E9%25B8%259Fio%25E8%25AF%2584%25E6%25B5%258B-%25E8%2583%25BD%25E8%25AE%25B0%25E5%25BD%2595%25E4%25BD%25A0%25E7%259A%2584%25E6%2595%25B4%25E4%25B8%25AA%25E4%25BA%25BA%25E7%2594%259F%2far-AA2aD9Fc&amp;c=12734105209291275149&amp;mkt=en-us" TargetMode="External"/><Relationship Id="rId19" Type="http://schemas.openxmlformats.org/officeDocument/2006/relationships/hyperlink" Target="http://www.bing.com/news/apiclick.aspx?ref=FexRss&amp;aid=&amp;tid=6a89177c3fc84fc6b1875df11e89a028&amp;url=https%3a%2f%2fwww.msn.com%2fzh-cn%2f%25E6%258A%2580%25E6%259C%25AF%2f%25E7%25A1%25AC%25E4%25BB%25B6%25E5%2592%258C%25E8%25AE%25BE%25E5%25A4%2587%2f%25E9%259B%25B7%25E9%25B8%259F-io-ai-%25E7%259C%25BC%25E9%2595%259C%25E5%258F%2591%25E5%25B8%2583-%25E6%2594%25AF%25E6%258C%2581%25E5%25AE%259E%25E6%2597%25B6%25E6%258F%2590%25E7%25A4%25BA-%25E5%2585%25A8%25E5%25A4%25A9%25E6%2599%25BA%25E8%25AE%25B0-%25E9%25A6%2596%25E5%258F%2591%25E4%25BB%25B7-2349-%25E5%2585%2583%2far-AA2aCF6g&amp;c=2790509659473112436&amp;mkt=en-us" TargetMode="External"/><Relationship Id="rId20" Type="http://schemas.openxmlformats.org/officeDocument/2006/relationships/hyperlink" Target="https://www.ithome.com/0/992/928.htm" TargetMode="External"/><Relationship Id="rId21" Type="http://schemas.openxmlformats.org/officeDocument/2006/relationships/hyperlink" Target="https://www.ithome.com/0/992/883.htm" TargetMode="External"/><Relationship Id="rId22" Type="http://schemas.openxmlformats.org/officeDocument/2006/relationships/hyperlink" Target="https://www.ithome.com/0/992/877.htm" TargetMode="External"/><Relationship Id="rId23" Type="http://schemas.openxmlformats.org/officeDocument/2006/relationships/hyperlink" Target="https://www.ithome.com/0/992/931.htm" TargetMode="External"/><Relationship Id="rId24" Type="http://schemas.openxmlformats.org/officeDocument/2006/relationships/hyperlink" Target="https://www.ithome.com/0/992/907.htm" TargetMode="External"/><Relationship Id="rId25" Type="http://schemas.openxmlformats.org/officeDocument/2006/relationships/hyperlink" Target="https://www.ithome.com/0/992/887.htm" TargetMode="External"/><Relationship Id="rId26" Type="http://schemas.openxmlformats.org/officeDocument/2006/relationships/hyperlink" Target="http://www.gamelook.com.cn/2026/08/600412/" TargetMode="External"/><Relationship Id="rId27" Type="http://schemas.openxmlformats.org/officeDocument/2006/relationships/hyperlink" Target="http://www.gamelook.com.cn/2026/08/600361/" TargetMode="External"/><Relationship Id="rId28" Type="http://schemas.openxmlformats.org/officeDocument/2006/relationships/hyperlink" Target="http://www.gamelook.com.cn/2026/08/6003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