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2026年08月23日(周日)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生成时间:2026-08-23 17:03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皮尤研究中心：ChatGPT 问世以来的新网页中，三分之一存在 AI 痕迹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17:02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皮尤研究中心：ChatGPT 问世以来的新网页中，三分之一存在 AI 痕迹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英伟达砸 60 亿美元投资 Poolside，意图打造中国开源 AI 竞争对手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16:05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英伟达砸 60 亿美元投资 Poolside，意图打造中国开源 AI 竞争对手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亿万投资人马克 · 库班：医生应该教患者如何用 AI 来辅助治疗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亿万投资人马克 · 库班：医生应该教患者如何用 AI 来辅助治疗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《人类简史》作者赫拉利：现在就应抵制赋予 AI 权利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《人类简史》作者赫拉利：现在就应抵制赋予 AI 权利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海尔发布全自主家用 AI 烹饪机器人“AI 厨天才”CR3：模仿大厨颠勺手法，蒸汽自清洁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海尔发布全自主家用 AI 烹饪机器人“AI 厨天才”CR3：模仿大厨颠勺手法，蒸汽自清洁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投资的美国 AI 公司转用中国开源模型，基于 Kimi K3 打造专属法律 AI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14:39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投资的美国 AI 公司转用中国开源模型，基于 Kimi K3 打造专属法律 AI 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阿里拟配售 800 亿港元新股，全部投入 AI 建设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14:24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阿里拟配售 800 亿港元新股，全部投入 AI 建设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壹号掌机 X2 Mini Pro 国行开售：AMD 锐龙 AI Max+ 388，日常价 17,599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壹号掌机 X2 Mini Pro 国行开售：AMD 锐龙 AI Max+ 388，日常价 17,599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一改此前立场，呼吁加州强化 AI 安全法案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09:20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一改此前立场，呼吁加州强化 AI 安全法案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 iO AI 眼镜体验：全天智记是亮点，堪比随身助理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时间:08-22 11:20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雷鸟 iO AI 眼镜体验：全天智记是亮点，堪比随身助理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34克可配1000度近视镜! 雷鸟iO AI眼镜图赏 真正全天候佩戴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时间:08-22 07:06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34克可配1000度近视镜! 雷鸟iO AI眼镜图赏 真正全天候佩戴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a Texas student blew the whistle on a rogue AI hacking attempt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时间:08-21 21:43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How a Texas student blew the whistle on a rogue AI hacking attempt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1996元！2026年AI眼镜王炸来了：34g双目显示、全天48小时续航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1996元！2026年AI眼镜王炸来了：34g双目显示、全天48小时续航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2499元！雷鸟iO AI眼镜发布：没摄像头和扬声器，但更可能卖爆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18:01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2499元！雷鸟iO AI眼镜发布：没摄像头和扬声器，但更可能卖爆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首款“人类增强 AI 眼镜”发布，雷鸟 iO 首发价 1996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首款“人类增强 AI 眼镜”发布，雷鸟 iO 首发价 1996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首款人类增强AI眼镜 雷鸟iO正式发布：首发价1996元起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时间:08-21 17:11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首款人类增强AI眼镜 雷鸟iO正式发布：首发价1996元起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38.15s 跑完 400 米再次刷新人类纪录：北京人形天工 Ultra 夺得本届人形机器人运动会首金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16:16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38.15s 跑完 400 米再次刷新人类纪录：北京人形天工 Ultra 夺得本届人形机器人运动会首金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上纬新材董事长彭志辉：机器人的终点不是站在舞台上跳舞，而是真正进入每一个人的生活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15:43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上纬新材董事长彭志辉：机器人的终点不是站在舞台上跳舞，而是真正进入每一个人的生活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上纬新材消费级机器人启元 Q1/T1 开启预订，预计首批发货最早 9 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上纬新材消费级机器人启元 Q1/T1 开启预订，预计首批发货最早 9 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小米推出米家扫拖机器人 7C：滚筒活水增压拖地，到手价 2069.1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小米推出米家扫拖机器人 7C：滚筒活水增压拖地，到手价 2069.1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荣耀机器人闪电 400 米跑出 40.6 秒成绩，打破该项人类世界纪录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09:02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荣耀机器人闪电 400 米跑出 40.6 秒成绩，打破该项人类世界纪录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LG 新能源：固态电池在装进汽车之前，可能会先进入手机、无人机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15:44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LG 新能源：固态电池在装进汽车之前，可能会先进入手机、无人机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 48 届世界技能大赛 9 月 22 日上海开幕，新增无人机系统等 7 个项目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12:00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第 48 届世界技能大赛 9 月 22 日上海开幕，新增无人机系统等 7 个项目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赵长江：智界 RX 预售开启 24 小时，L3 级自动驾驶架构版本订单达到 90%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赵长江：智界 RX 预售开启 24 小时，L3 级自动驾驶架构版本订单达到 90%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联想推出 LOQ 15IPH11 游戏本：酷睿 Ultra 7 356H 处理器、RTX5050/5060 显卡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联想推出 LOQ 15IPH11 游戏本：酷睿 Ultra 7 356H 处理器、RTX5050/5060 显卡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索尼宣布《绝地潜兵 2》游戏全平台玩家数超 2290 万人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14:40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索尼宣布《绝地潜兵 2》游戏全平台玩家数超 2290 万人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索尼发邮件重申：PlayStation 数字游戏仅为授权许可，并非出售给玩家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13:04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索尼发邮件重申：PlayStation 数字游戏仅为授权许可，并非出售给玩家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网易《逆水寒：新世界》首次季中大更新： 4.1.3 版本预告片公布，首张新地图、全新种植玩法等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网易《逆水寒：新世界》首次季中大更新： 4.1.3 版本预告片公布，首张新地图、全新种植玩法等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以天津市为背景，国产开放世界驾驶游戏《全速以赴》跳票至 12 月 19 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时间:08-23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以天津市为背景，国产开放世界驾驶游戏《全速以赴》跳票至 12 月 19 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IT之家(60)、GameLook(0)、HackerNews(5)、Bing新闻(6)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3/234.htm" TargetMode="External"/><Relationship Id="rId10" Type="http://schemas.openxmlformats.org/officeDocument/2006/relationships/hyperlink" Target="https://www.ithome.com/0/993/226.htm" TargetMode="External"/><Relationship Id="rId11" Type="http://schemas.openxmlformats.org/officeDocument/2006/relationships/hyperlink" Target="https://www.ithome.com/0/993/193.htm" TargetMode="External"/><Relationship Id="rId12" Type="http://schemas.openxmlformats.org/officeDocument/2006/relationships/hyperlink" Target="https://www.ithome.com/0/993/188.htm" TargetMode="External"/><Relationship Id="rId13" Type="http://schemas.openxmlformats.org/officeDocument/2006/relationships/hyperlink" Target="https://www.ithome.com/0/993/187.htm" TargetMode="External"/><Relationship Id="rId14" Type="http://schemas.openxmlformats.org/officeDocument/2006/relationships/hyperlink" Target="https://www.ithome.com/0/993/185.htm" TargetMode="External"/><Relationship Id="rId15" Type="http://schemas.openxmlformats.org/officeDocument/2006/relationships/hyperlink" Target="https://www.ithome.com/0/993/184.htm" TargetMode="External"/><Relationship Id="rId16" Type="http://schemas.openxmlformats.org/officeDocument/2006/relationships/hyperlink" Target="https://www.ithome.com/0/993/161.htm" TargetMode="External"/><Relationship Id="rId17" Type="http://schemas.openxmlformats.org/officeDocument/2006/relationships/hyperlink" Target="https://www.ithome.com/0/993/141.htm" TargetMode="External"/><Relationship Id="rId18" Type="http://schemas.openxmlformats.org/officeDocument/2006/relationships/hyperlink" Target="http://www.bing.com/news/apiclick.aspx?ref=FexRss&amp;aid=&amp;tid=6a8ab78465d148bf883a0c7d8ff3b403&amp;url=https%3a%2f%2fwww.msn.cn%2fzh-cn%2f%25E6%258A%2580%25E6%259C%25AF%2f%25E4%25BA%25BA%25E5%25B7%25A5%25E6%2599%25BA%25E8%2583%25BD%2f%25E9%259B%25B7%25E9%25B8%259F-io-ai-%25E7%259C%25BC%25E9%2595%259C%25E4%25BD%2593%25E9%25AA%258C-%25E5%2585%25A8%25E5%25A4%25A9%25E6%2599%25BA%25E8%25AE%25B0%25E6%2598%25AF%25E4%25BA%25AE%25E7%2582%25B9-%25E5%25A0%25AA%25E6%25AF%2594%25E9%259A%258F%25E8%25BA%25AB%25E5%258A%25A9%25E7%2590%2586%2far-AA2aHqia&amp;c=18267706397675124530&amp;mkt=en-us" TargetMode="External"/><Relationship Id="rId19" Type="http://schemas.openxmlformats.org/officeDocument/2006/relationships/hyperlink" Target="http://www.bing.com/news/apiclick.aspx?ref=FexRss&amp;aid=&amp;tid=6a8ab78465d148bf883a0c7d8ff3b403&amp;url=https%3a%2f%2fwww.msn.com%2fzh-cn%2f%25E6%258A%2580%25E6%259C%25AF%2f%25E6%25B6%2588%25E8%25B4%25B9%25E7%2594%25B5%25E5%25AD%2590%25E4%25BA%25A7%25E5%2593%2581%2f34%25E5%2585%258B%25E5%258F%25AF%25E9%2585%258D1000%25E5%25BA%25A6%25E8%25BF%2591%25E8%25A7%2586%25E9%2595%259C-%25E9%259B%25B7%25E9%25B8%259Fio-ai%25E7%259C%25BC%25E9%2595%259C%25E5%259B%25BE%25E8%25B5%258F-%25E7%259C%259F%25E6%25AD%25A3%25E5%2585%25A8%25E5%25A4%25A9%25E5%2580%2599%25E4%25BD%25A9%25E6%2588%25B4%2far-AA2aHhck&amp;c=11593808513986651398&amp;mkt=en-us" TargetMode="External"/><Relationship Id="rId20" Type="http://schemas.openxmlformats.org/officeDocument/2006/relationships/hyperlink" Target="https://www.reuters.com/world/how-texas-student-blew-whistle-rogue-ai-hacking-attempt-2026-08-20/" TargetMode="External"/><Relationship Id="rId21" Type="http://schemas.openxmlformats.org/officeDocument/2006/relationships/hyperlink" Target="http://www.bing.com/news/apiclick.aspx?ref=FexRss&amp;aid=&amp;tid=6a8ab78465d148bf883a0c7d8ff3b403&amp;url=https%3a%2f%2fnews.qq.com%2frain%2fa%2f20260821A0AFFW00&amp;c=3402702603932352113&amp;mkt=en-us" TargetMode="External"/><Relationship Id="rId22" Type="http://schemas.openxmlformats.org/officeDocument/2006/relationships/hyperlink" Target="http://www.bing.com/news/apiclick.aspx?ref=FexRss&amp;aid=&amp;tid=6a8ab78465d148bf883a0c7d8ff3b403&amp;url=https%3a%2f%2fwww.sohu.com%2fa%2f1065858606_116157&amp;c=16890637551260258560&amp;mkt=en-us" TargetMode="External"/><Relationship Id="rId23" Type="http://schemas.openxmlformats.org/officeDocument/2006/relationships/hyperlink" Target="http://www.bing.com/news/apiclick.aspx?ref=FexRss&amp;aid=&amp;tid=6a8ab78465d148bf883a0c7d8ff3b403&amp;url=https%3a%2f%2ffinance.sina.com.cn%2ftech%2froll%2f2026-08-21%2fdoc-inipakut1615414.shtml&amp;c=15999387363962191672&amp;mkt=en-us" TargetMode="External"/><Relationship Id="rId24" Type="http://schemas.openxmlformats.org/officeDocument/2006/relationships/hyperlink" Target="http://www.bing.com/news/apiclick.aspx?ref=FexRss&amp;aid=&amp;tid=6a8ab78465d148bf883a0c7d8ff3b403&amp;url=https%3a%2f%2ffinance.sina.com.cn%2ftech%2fdiscovery%2f2026-08-21%2fdoc-inipakuq1370286.shtml&amp;c=3889549151700380918&amp;mkt=en-us" TargetMode="External"/><Relationship Id="rId25" Type="http://schemas.openxmlformats.org/officeDocument/2006/relationships/hyperlink" Target="https://www.ithome.com/0/993/228.htm" TargetMode="External"/><Relationship Id="rId26" Type="http://schemas.openxmlformats.org/officeDocument/2006/relationships/hyperlink" Target="https://www.ithome.com/0/993/221.htm" TargetMode="External"/><Relationship Id="rId27" Type="http://schemas.openxmlformats.org/officeDocument/2006/relationships/hyperlink" Target="https://www.ithome.com/0/993/155.htm" TargetMode="External"/><Relationship Id="rId28" Type="http://schemas.openxmlformats.org/officeDocument/2006/relationships/hyperlink" Target="https://www.ithome.com/0/993/152.htm" TargetMode="External"/><Relationship Id="rId29" Type="http://schemas.openxmlformats.org/officeDocument/2006/relationships/hyperlink" Target="https://www.ithome.com/0/993/140.htm" TargetMode="External"/><Relationship Id="rId30" Type="http://schemas.openxmlformats.org/officeDocument/2006/relationships/hyperlink" Target="https://www.ithome.com/0/993/222.htm" TargetMode="External"/><Relationship Id="rId31" Type="http://schemas.openxmlformats.org/officeDocument/2006/relationships/hyperlink" Target="https://www.ithome.com/0/993/170.htm" TargetMode="External"/><Relationship Id="rId32" Type="http://schemas.openxmlformats.org/officeDocument/2006/relationships/hyperlink" Target="https://www.ithome.com/0/993/168.htm" TargetMode="External"/><Relationship Id="rId33" Type="http://schemas.openxmlformats.org/officeDocument/2006/relationships/hyperlink" Target="https://www.ithome.com/0/993/223.htm" TargetMode="External"/><Relationship Id="rId34" Type="http://schemas.openxmlformats.org/officeDocument/2006/relationships/hyperlink" Target="https://www.ithome.com/0/993/186.htm" TargetMode="External"/><Relationship Id="rId35" Type="http://schemas.openxmlformats.org/officeDocument/2006/relationships/hyperlink" Target="https://www.ithome.com/0/993/176.htm" TargetMode="External"/><Relationship Id="rId36" Type="http://schemas.openxmlformats.org/officeDocument/2006/relationships/hyperlink" Target="https://www.ithome.com/0/993/166.htm" TargetMode="External"/><Relationship Id="rId37" Type="http://schemas.openxmlformats.org/officeDocument/2006/relationships/hyperlink" Target="https://www.ithome.com/0/993/16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