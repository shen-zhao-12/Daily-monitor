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2026年10月03日(周六)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生成时间:2026-10-03 13:22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自研 AI 芯片 Jalapeño ASIC 量产部署，因“务实”选择搭配 AMD Turin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12:38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自研 AI 芯片 Jalapeño ASIC 量产部署，因“务实”选择搭配 AMD Turin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消息称亚马逊考虑剥离并回租 80 亿美元英伟达 Grace Blackwell AI 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10:27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消息称亚马逊考虑剥离并回租 80 亿美元英伟达 Grace Blackwell AI 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披露：澳大利亚又一政府机构遭失控智能体入侵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08:57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披露：澳大利亚又一政府机构遭失控智能体入侵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特朗普提出将“AI”改称“SI”后，斯洛文尼亚“.si”域名注册量环比暴增 2100%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08:32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特朗普提出将“AI”改称“SI”后，斯洛文尼亚“.si”域名注册量环比暴增 2100%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CEO 纳德拉重申 Copilot AI 定位：面向工作的新操作系统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08:10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微软 CEO 纳德拉重申 Copilot AI 定位：面向工作的新操作系统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内部动荡加剧之际，又一名安全负责人戴维 · 罗宾逊离职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08:08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内部动荡加剧之际，又一名安全负责人戴维 · 罗宾逊离职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苹果收紧 macOS 27 等完全磁盘访问权限，降低 AI 智能体操控风险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07:47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苹果收紧 macOS 27 等完全磁盘访问权限，降低 AI 智能体操控风险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homeOS 前瞻：整合 iOS / iPadOS / watchOS 特性，主打 Siri AI 交互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苹果 homeOS 前瞻：整合 iOS / iPadOS / watchOS 特性，主打 Siri AI 交互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拟斥资 1 亿美元培训万名工程师，破解企业 AI 落地“人才荒”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Anthropic 拟斥资 1 亿美元培训万名工程师，破解企业 AI 落地“人才荒”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下载体验了 Muse 后，我清仓了 Airbnb，加仓了 Meta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下载体验了 Muse 后，我清仓了 Airbnb，加仓了 Meta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Made an open-source Lego AI generator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时间:10-03 04:00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Show HN: Made an open-source Lego AI generator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AI眼镜一年暴涨453% 华为、小米集体入局 下一代智能形态是它么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23:42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AI眼镜一年暴涨453% 华为、小米集体入局 下一代智能形态是它么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旗下 AI 智能体 Muse 将登陆智能眼镜平台，可代用户完成各种任务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22:38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Meta 旗下 AI 智能体 Muse 将登陆智能眼镜平台，可代用户完成各种任务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With most information hidden, the game Stratego had stumped AI until now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时间:10-02 22:11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With most information hidden, the game Stratego had stumped AI until now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Venice’s failed war against Constantinople led to the first bond market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时间:10-02 21:17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Venice’s failed war against Constantinople led to the first bond market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空手来、满箱走：AI眼镜热销洞见“未来感”深圳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21:01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空手来、满箱走：AI眼镜热销洞见“未来感”深圳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极米MemoMind One AI眼镜明日线下首发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16:32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极米MemoMind One AI眼镜明日线下首发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 AI 显示眼镜 MemoMind One 明日登陆线下门店，开启定金预定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16:26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极米记得 AI 显示眼镜 MemoMind One 明日登陆线下门店，开启定金预定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Giving Opus 5.5 a simulated paint canvas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时间:10-02 08:27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Show HN: Giving Opus 5.5 a simulated paint canvas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AI眼镜爆发前夜！Meta官宣Muse代理即将接入Ray-Ban Meta 2026款，语音一唤，世界秒变操作台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时间:10-01 23:29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AI眼镜爆发前夜！Meta官宣Muse代理即将接入Ray-Ban Meta 2026款，语音一唤，世界秒变操作台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曝美国陆军着手组建自主系统司令部，推动机器人进入技术未来战争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曝美国陆军着手组建自主系统司令部，推动机器人进入技术未来战争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华为乾崑智驾累计辅助驾驶里程突破 160 亿公里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华为乾崑智驾累计辅助驾驶里程突破 160 亿公里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曝索尼重启《捉猴啦》，沉寂 16 年经典游戏 IP 有望回归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时间:10-03 09:35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曝索尼重启《捉猴啦》，沉寂 16 年经典游戏 IP 有望回归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IT之家(60)、GameLook(0)、HackerNews(7)、Bing新闻(6)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430.htm" TargetMode="External"/><Relationship Id="rId10" Type="http://schemas.openxmlformats.org/officeDocument/2006/relationships/hyperlink" Target="https://www.ithome.com/1/009/407.htm" TargetMode="External"/><Relationship Id="rId11" Type="http://schemas.openxmlformats.org/officeDocument/2006/relationships/hyperlink" Target="https://www.ithome.com/1/009/390.htm" TargetMode="External"/><Relationship Id="rId12" Type="http://schemas.openxmlformats.org/officeDocument/2006/relationships/hyperlink" Target="https://www.ithome.com/1/009/389.htm" TargetMode="External"/><Relationship Id="rId13" Type="http://schemas.openxmlformats.org/officeDocument/2006/relationships/hyperlink" Target="https://www.ithome.com/1/009/386.htm" TargetMode="External"/><Relationship Id="rId14" Type="http://schemas.openxmlformats.org/officeDocument/2006/relationships/hyperlink" Target="https://www.ithome.com/1/009/385.htm" TargetMode="External"/><Relationship Id="rId15" Type="http://schemas.openxmlformats.org/officeDocument/2006/relationships/hyperlink" Target="https://www.ithome.com/1/009/381.htm" TargetMode="External"/><Relationship Id="rId16" Type="http://schemas.openxmlformats.org/officeDocument/2006/relationships/hyperlink" Target="https://www.ithome.com/1/009/380.htm" TargetMode="External"/><Relationship Id="rId17" Type="http://schemas.openxmlformats.org/officeDocument/2006/relationships/hyperlink" Target="https://www.ithome.com/1/009/376.htm" TargetMode="External"/><Relationship Id="rId18" Type="http://schemas.openxmlformats.org/officeDocument/2006/relationships/hyperlink" Target="https://www.ithome.com/1/009/375.htm" TargetMode="External"/><Relationship Id="rId19" Type="http://schemas.openxmlformats.org/officeDocument/2006/relationships/hyperlink" Target="https://github.com/anteloc/ldraw-nova" TargetMode="External"/><Relationship Id="rId20" Type="http://schemas.openxmlformats.org/officeDocument/2006/relationships/hyperlink" Target="http://www.bing.com/news/apiclick.aspx?ref=FexRss&amp;aid=&amp;tid=6ac09130574e4384b4907be8a3832f1e&amp;url=https%3a%2f%2fwww.sohu.com%2fa%2f1083474382_380810&amp;c=3752574301363701856&amp;mkt=en-us" TargetMode="External"/><Relationship Id="rId21" Type="http://schemas.openxmlformats.org/officeDocument/2006/relationships/hyperlink" Target="http://www.bing.com/news/apiclick.aspx?ref=FexRss&amp;aid=&amp;tid=6ac09130574e4384b4907be8a3832f1e&amp;url=https%3a%2f%2ffinance.sina.com.cn%2ftech%2fdigi%2f2026-10-02%2fdoc-initvyex1260840.shtml&amp;c=4939471555979111197&amp;mkt=en-us" TargetMode="External"/><Relationship Id="rId22" Type="http://schemas.openxmlformats.org/officeDocument/2006/relationships/hyperlink" Target="https://arstechnica.com/science/2026/10/ai-finally-beat-the-best-stratego-player-in-history-and-did-it-on-a-budget/" TargetMode="External"/><Relationship Id="rId23" Type="http://schemas.openxmlformats.org/officeDocument/2006/relationships/hyperlink" Target="https://bigthink.com/books/a-fabulous-debt/" TargetMode="External"/><Relationship Id="rId24" Type="http://schemas.openxmlformats.org/officeDocument/2006/relationships/hyperlink" Target="http://www.bing.com/news/apiclick.aspx?ref=FexRss&amp;aid=&amp;tid=6ac09130574e4384b4907be8a3832f1e&amp;url=http%3a%2f%2fwww.ce.cn%2fxwzx%2fgnsz%2f%2fgdxw%2f202610%2ft20261003_3247408.shtml&amp;c=11538339075561665626&amp;mkt=en-us" TargetMode="External"/><Relationship Id="rId25" Type="http://schemas.openxmlformats.org/officeDocument/2006/relationships/hyperlink" Target="http://www.bing.com/news/apiclick.aspx?ref=FexRss&amp;aid=&amp;tid=6ac09130574e4384b4907be8a3832f1e&amp;url=https%3a%2f%2fwww.donews.com%2fnews%2fdetail%2f8%2f6729946.html&amp;c=14928507072874660517&amp;mkt=en-us" TargetMode="External"/><Relationship Id="rId26" Type="http://schemas.openxmlformats.org/officeDocument/2006/relationships/hyperlink" Target="http://www.bing.com/news/apiclick.aspx?ref=FexRss&amp;aid=&amp;tid=6ac09130574e4384b4907be8a3832f1e&amp;url=https%3a%2f%2ffinance.sina.com.cn%2ftech%2fdigi%2f2026-10-02%2fdoc-initviic4671061.shtml&amp;c=1972783927922990868&amp;mkt=en-us" TargetMode="External"/><Relationship Id="rId27" Type="http://schemas.openxmlformats.org/officeDocument/2006/relationships/hyperlink" Target="https://stillwet.art/" TargetMode="External"/><Relationship Id="rId28" Type="http://schemas.openxmlformats.org/officeDocument/2006/relationships/hyperlink" Target="http://www.bing.com/news/apiclick.aspx?ref=FexRss&amp;aid=&amp;tid=6ac09130574e4384b4907be8a3832f1e&amp;url=https%3a%2f%2fwww.sohu.com%2fa%2f1083184510_122066679&amp;c=15560327213855609092&amp;mkt=en-us" TargetMode="External"/><Relationship Id="rId29" Type="http://schemas.openxmlformats.org/officeDocument/2006/relationships/hyperlink" Target="https://www.ithome.com/1/009/427.htm" TargetMode="External"/><Relationship Id="rId30" Type="http://schemas.openxmlformats.org/officeDocument/2006/relationships/hyperlink" Target="https://www.ithome.com/1/009/406.htm" TargetMode="External"/><Relationship Id="rId31" Type="http://schemas.openxmlformats.org/officeDocument/2006/relationships/hyperlink" Target="https://www.ithome.com/1/009/39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