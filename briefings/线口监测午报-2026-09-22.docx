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2026年09月22日(周二)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生成时间:2026-09-22 13:02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曝阿里试水千问平板 QwenBook：定位原生智能体电脑，主打办公、打通 WPS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12:31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曝阿里试水千问平板 QwenBook：定位原生智能体电脑，主打办公、打通 WPS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千问 AI 眼镜 N1 系列亮相阿里云栖大会：支持眼动追踪与虹膜支付，10 月 13 日发售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12:23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千问 AI 眼镜 N1 系列亮相阿里云栖大会：支持眼动追踪与虹膜支付，10 月 13 日发售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最强国产 AI 芯片阿里平头哥真武 V900 发布，全新磐久超节点服务器明年 Q1 上市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11:18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最强国产 AI 芯片阿里平头哥真武 V900 发布，全新磐久超节点服务器明年 Q1 上市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龙芯发布自研通用 GPU 加速计算平台首个软件版本：支持 OpenCL 3.0、CUDA 及 AI 推理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11:05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龙芯发布自研通用 GPU 加速计算平台首个软件版本：支持 OpenCL 3.0、CUDA 及 AI 推理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阿里平头哥将发布最强国产 AI 芯片真武 V900，算力提升 2 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10:46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阿里平头哥将发布最强国产 AI 芯片真武 V900，算力提升 2 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阿里吴泳铭：全力投入 AI 基础设施建设，目标到 2032 年阿里云全球数据中心规模超 20GW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10:36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阿里吴泳铭：全力投入 AI 基础设施建设，目标到 2032 年阿里云全球数据中心规模超 20GW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我国活跃智能体已近 500 万个，到 2030 年中国 AI 算力市场规模或暴增 300%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10:35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我国活跃智能体已近 500 万个，到 2030 年中国 AI 算力市场规模或暴增 300%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Counterpoint 数据：全球 AI 眼镜出货 2026H1 同比大增 263%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10:20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Counterpoint 数据：全球 AI 眼镜出货 2026H1 同比大增 263%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129 元酷态科 6 号电能卡片 Air 太空系列三体联名版开售：最高 90W 功率 + 60W AVS 动态快充，苹果 iPhone 18 Pro Max 15 分钟充到 50%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10:19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129 元酷态科 6 号电能卡片 Air 太空系列三体联名版开售：最高 90W 功率 + 60W AVS 动态快充，苹果 iPhone 18 Pro Max 15 分钟充到 50%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Snapchat 社交平台更新 Lens+ 订阅服务，新增“聊天消息转歌曲”等多项生成式 AI 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10:09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Snapchat 社交平台更新 Lens+ 订阅服务，新增“聊天消息转歌曲”等多项生成式 AI 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年收入1亿美元！AI游戏大佬OOC是什么来头？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时间:09-22 09:59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年收入1亿美元！AI游戏大佬OOC是什么来头？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加拿大不列颠哥伦比亚省正式就涉 9 人死亡枪击案不作为行为起诉 OpenAI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09:53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加拿大不列颠哥伦比亚省正式就涉 9 人死亡枪击案不作为行为起诉 OpenAI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美国最年轻 10 位亿万富豪出炉：7 人靠 AI 创业，4 人来自 Anthropic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09:33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美国最年轻 10 位亿万富豪出炉：7 人靠 AI 创业，4 人来自 Anthropic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韩 AI 芯片企业 FuriosaAI 披露新一代推理加速器规格：32 倍算力、32 倍内存带宽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09:21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韩 AI 芯片企业 FuriosaAI 披露新一代推理加速器规格：32 倍算力、32 倍内存带宽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Transformers Explained Visually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时间:09-22 03:43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Transformers Explained Visually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coding has made CI a bottleneck, so we reworked ours to keep up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时间:09-22 03:23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AI coding has made CI a bottleneck, so we reworked ours to keep up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Frontier AI on Your Own Hardware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时间:09-22 02:53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Frontier AI on Your Own Hardware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铲除“幽灵外卖”、最高判刑 15 年，新一批网络食品安全犯罪典型案例发布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10:26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铲除“幽灵外卖”、最高判刑 15 年，新一批网络食品安全犯罪典型案例发布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中央网信办召开网络直播规范发展工作会议：对直播乱象实现靶向治理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09:14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中央网信办召开网络直播规范发展工作会议：对直播乱象实现靶向治理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游戏电影神作？“非正史”《生化危机:爆发夜》票房破1亿美元，玩家集体叫好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时间:09-22 12:23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游戏电影神作？“非正史”《生化危机:爆发夜》票房破1亿美元，玩家集体叫好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游戏《沙丘：觉醒》登陆索尼 PS5 及微软 XBOX Series X｜S 平台，定价 398 港币起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12:15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游戏《沙丘：觉醒》登陆索尼 PS5 及微软 XBOX Series X｜S 平台，定价 398 港币起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iQOO 电竞性能技术沟通会定档 9 月 23 日，将发布「3+2 游戏技术版图」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11:26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iQOO 电竞性能技术沟通会定档 9 月 23 日，将发布「3+2 游戏技术版图」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腾讯混元 Hy Image3.5 preview 发布：支持文生图与多轮对话创作，已上线元宝、ima 等应用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10:47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腾讯混元 Hy Image3.5 preview 发布：支持文生图与多轮对话创作，已上线元宝、ima 等应用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米哈游再发“反舞弊通告”：二游周边成重灾区、涉案员工或面临10年以上徒刑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时间:09-22 09:53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米哈游再发“反舞弊通告”：二游周边成重灾区、涉案员工或面临10年以上徒刑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台风让东京电玩展“提前散场”！中国游戏大厂集体缺席，这届还有啥看头？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时间:09-22 09:45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台风让东京电玩展“提前散场”！中国游戏大厂集体缺席，这届还有啥看头？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索尼通知“砍游戏”，小岛秀夫亲述：“担心公司直接倒闭，我大脑一片空白”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时间:09-22 09:40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索尼通知“砍游戏”，小岛秀夫亲述：“担心公司直接倒闭，我大脑一片空白”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国外玩家吐槽：Discord毁了多人游戏！“都语聊、游戏里没人说话了”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时间:09-22 09:39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国外玩家吐槽：Discord毁了多人游戏！“都语聊、游戏里没人说话了”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Bungie 承认近年决策失误，将为《命运 2》带回已下线游戏内容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09:36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Bungie 承认近年决策失误，将为《命运 2》带回已下线游戏内容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腾讯拯救《剑星》？金亨泰自曝：“最惨只剩3个月工资、投资人都劝别做单机”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时间:09-22 09:32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腾讯拯救《剑星》？金亨泰自曝：“最惨只剩3个月工资、投资人都劝别做单机”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小米推出米家冰箱 425L 十字全域离子净化新品：国补价 1999.2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时间:09-22 10:33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小米推出米家冰箱 425L 十字全域离子净化新品：国补价 1999.2 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IT之家(60)、GameLook(14)、HackerNews(7)、Bing新闻(9)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5/648.htm" TargetMode="External"/><Relationship Id="rId10" Type="http://schemas.openxmlformats.org/officeDocument/2006/relationships/hyperlink" Target="https://www.ithome.com/1/005/647.htm" TargetMode="External"/><Relationship Id="rId11" Type="http://schemas.openxmlformats.org/officeDocument/2006/relationships/hyperlink" Target="https://www.ithome.com/1/005/602.htm" TargetMode="External"/><Relationship Id="rId12" Type="http://schemas.openxmlformats.org/officeDocument/2006/relationships/hyperlink" Target="https://www.ithome.com/1/005/595.htm" TargetMode="External"/><Relationship Id="rId13" Type="http://schemas.openxmlformats.org/officeDocument/2006/relationships/hyperlink" Target="https://www.ithome.com/1/005/588.htm" TargetMode="External"/><Relationship Id="rId14" Type="http://schemas.openxmlformats.org/officeDocument/2006/relationships/hyperlink" Target="https://www.ithome.com/1/005/587.htm" TargetMode="External"/><Relationship Id="rId15" Type="http://schemas.openxmlformats.org/officeDocument/2006/relationships/hyperlink" Target="https://www.ithome.com/1/005/586.htm" TargetMode="External"/><Relationship Id="rId16" Type="http://schemas.openxmlformats.org/officeDocument/2006/relationships/hyperlink" Target="https://www.ithome.com/1/005/579.htm" TargetMode="External"/><Relationship Id="rId17" Type="http://schemas.openxmlformats.org/officeDocument/2006/relationships/hyperlink" Target="https://www.ithome.com/1/005/578.htm" TargetMode="External"/><Relationship Id="rId18" Type="http://schemas.openxmlformats.org/officeDocument/2006/relationships/hyperlink" Target="https://www.ithome.com/1/005/564.htm" TargetMode="External"/><Relationship Id="rId19" Type="http://schemas.openxmlformats.org/officeDocument/2006/relationships/hyperlink" Target="http://www.gamelook.com.cn/2026/09/602693/" TargetMode="External"/><Relationship Id="rId20" Type="http://schemas.openxmlformats.org/officeDocument/2006/relationships/hyperlink" Target="https://www.ithome.com/1/005/538.htm" TargetMode="External"/><Relationship Id="rId21" Type="http://schemas.openxmlformats.org/officeDocument/2006/relationships/hyperlink" Target="https://www.ithome.com/1/005/532.htm" TargetMode="External"/><Relationship Id="rId22" Type="http://schemas.openxmlformats.org/officeDocument/2006/relationships/hyperlink" Target="https://www.ithome.com/1/005/531.htm" TargetMode="External"/><Relationship Id="rId23" Type="http://schemas.openxmlformats.org/officeDocument/2006/relationships/hyperlink" Target="https://poloclub.github.io/transformer-explainer/" TargetMode="External"/><Relationship Id="rId24" Type="http://schemas.openxmlformats.org/officeDocument/2006/relationships/hyperlink" Target="https://linear.app/now/ci-bottleneck-reworked" TargetMode="External"/><Relationship Id="rId25" Type="http://schemas.openxmlformats.org/officeDocument/2006/relationships/hyperlink" Target="https://timdettmers.com/2026/09/21/dlab-open-source-week/" TargetMode="External"/><Relationship Id="rId26" Type="http://schemas.openxmlformats.org/officeDocument/2006/relationships/hyperlink" Target="https://www.ithome.com/1/005/580.htm" TargetMode="External"/><Relationship Id="rId27" Type="http://schemas.openxmlformats.org/officeDocument/2006/relationships/hyperlink" Target="https://www.ithome.com/1/005/529.htm" TargetMode="External"/><Relationship Id="rId28" Type="http://schemas.openxmlformats.org/officeDocument/2006/relationships/hyperlink" Target="http://www.gamelook.com.cn/2026/09/602722/" TargetMode="External"/><Relationship Id="rId29" Type="http://schemas.openxmlformats.org/officeDocument/2006/relationships/hyperlink" Target="https://www.ithome.com/1/005/645.htm" TargetMode="External"/><Relationship Id="rId30" Type="http://schemas.openxmlformats.org/officeDocument/2006/relationships/hyperlink" Target="https://www.ithome.com/1/005/604.htm" TargetMode="External"/><Relationship Id="rId31" Type="http://schemas.openxmlformats.org/officeDocument/2006/relationships/hyperlink" Target="https://www.ithome.com/1/005/589.htm" TargetMode="External"/><Relationship Id="rId32" Type="http://schemas.openxmlformats.org/officeDocument/2006/relationships/hyperlink" Target="http://www.gamelook.com.cn/2026/09/602694/" TargetMode="External"/><Relationship Id="rId33" Type="http://schemas.openxmlformats.org/officeDocument/2006/relationships/hyperlink" Target="http://www.gamelook.com.cn/2026/09/602685/" TargetMode="External"/><Relationship Id="rId34" Type="http://schemas.openxmlformats.org/officeDocument/2006/relationships/hyperlink" Target="http://www.gamelook.com.cn/2026/09/602669/" TargetMode="External"/><Relationship Id="rId35" Type="http://schemas.openxmlformats.org/officeDocument/2006/relationships/hyperlink" Target="http://www.gamelook.com.cn/2026/09/602667/" TargetMode="External"/><Relationship Id="rId36" Type="http://schemas.openxmlformats.org/officeDocument/2006/relationships/hyperlink" Target="https://www.ithome.com/1/005/533.htm" TargetMode="External"/><Relationship Id="rId37" Type="http://schemas.openxmlformats.org/officeDocument/2006/relationships/hyperlink" Target="http://www.gamelook.com.cn/2026/09/602653/" TargetMode="External"/><Relationship Id="rId38" Type="http://schemas.openxmlformats.org/officeDocument/2006/relationships/hyperlink" Target="https://www.ithome.com/1/005/584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