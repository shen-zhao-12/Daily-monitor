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2026年09月24日(周四)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生成时间:2026-09-24 14:12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阿里达摩院发布食管癌 AI 模型，“不插管”发现早期和癌前病变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时间:09-24 13:22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阿里达摩院发布食管癌 AI 模型，“不插管”发现早期和癌前病变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月之暗面最强 AI：消息称 Kimi K3.1 下月登场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时间:09-24 13:16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月之暗面最强 AI：消息称 Kimi K3.1 下月登场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外媒关注中国直播带货，李佳琦称 AI 无法取代真人主播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时间:09-24 12:47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外媒关注中国直播带货，李佳琦称 AI 无法取代真人主播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 骁龙峰会高通高管群访：双旗舰策略、行业首超 5GHz、和小米合作关系、AI 手机未来...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时间:09-24 12:08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2026 骁龙峰会高通高管群访：双旗舰策略、行业首超 5GHz、和小米合作关系、AI 手机未来...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华为官宣小艺 Work 上线：首次使用 31 天限时免费享 1000 AI 点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时间:09-24 11:45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华为官宣小艺 Work 上线：首次使用 31 天限时免费享 1000 AI 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 MatePad Air Z 平板配置公布：麒麟 T93SD 处理器、12 英寸 LCD 屏，2799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时间:09-24 11:14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华为 MatePad Air Z 平板配置公布：麒麟 T93SD 处理器、12 英寸 LCD 屏，2799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Australia says OpenAI agent hacked into government website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时间:09-24 09:24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Australia says OpenAI agent hacked into government website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Feds Target AI Critics as "Foreign Agents"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时间:09-24 08:41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Feds Target AI Critics as "Foreign Agents"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将 Private Processing 机密计算扩展至 AI 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时间:09-24 02:35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Meta 将 Private Processing 机密计算扩展至 AI 眼镜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Making Tailscale Faster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时间:09-24 01:49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Making Tailscale Faster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三年增长超25倍！全球AI眼镜出货量今年将破1千万台，但爆发瓶颈在这里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时间:09-24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三年增长超25倍！全球AI眼镜出货量今年将破1千万台，但爆发瓶颈在这里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“具人智能”来了！赵沁平院士：AI终端将不再是手机一统天下 企业：AI眼镜未来三五年将迎“iPhone时刻”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时间:09-23 21:38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“具人智能”来了！赵沁平院士：AI终端将不再是手机一统天下 企业：AI眼镜未来三五年将迎“iPhone时刻”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Meta推出首款无摄像头AI眼镜，10月13日开启预售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时间:09-23 20:49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Meta推出首款无摄像头AI眼镜，10月13日开启预售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多款新品齐发！2026 Meta Ray-Ban AI 眼镜全面进化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时间:09-23 20:48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多款新品齐发！2026 Meta Ray-Ban AI 眼镜全面进化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眼镜搭载 AI 智能体，新增多项无障碍、相机及导航功能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时间:09-23 19:37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Meta 眼镜搭载 AI 智能体，新增多项无障碍、相机及导航功能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AI设备隐私担忧升温 Meta据悉将推出无摄像头智能眼镜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时间:09-23 18:42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AI设备隐私担忧升温 Meta据悉将推出无摄像头智能眼镜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京东七鲜大厨专业版首发价 19888 元：含智能烹饪机器人及 15000 元膳食权益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时间:09-24 13:29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京东七鲜大厨专业版首发价 19888 元：含智能烹饪机器人及 15000 元膳食权益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刷新全球量产纪录：智元第 20000 台具身智能机器人今日下线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时间:09-24 12:37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刷新全球量产纪录：智元第 20000 台具身智能机器人今日下线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终结者成真：众擎 T800 人形机器人首次参与人类格斗赛，一脚踹倒拳击手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时间:09-24 10:43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终结者成真：众擎 T800 人形机器人首次参与人类格斗赛，一脚踹倒拳击手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高通加码物理人工智能，拟收购机器人软件企业 PickNik Robotics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时间:09-24 10:41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高通加码物理人工智能，拟收购机器人软件企业 PickNik Robotics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全新红旗 H9 开启预订：华为乾崑智驾 ADS 5 高阶版，纵置 2.0T 混动专用发动机 + 全球首创纵置双档混动电驱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时间:09-24 11:22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全新红旗 H9 开启预订：华为乾崑智驾 ADS 5 高阶版，纵置 2.0T 混动专用发动机 + 全球首创纵置双档混动电驱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游戏《腐烂国度》系列开发方 Undead Labs 转型员工持股工作室并裁员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时间:09-24 14:10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游戏《腐烂国度》系列开发方 Undead Labs 转型员工持股工作室并裁员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米哈游回应股权托管登记：目前没有上市融资计划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时间:09-24 12:41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米哈游回应股权托管登记：目前没有上市融资计划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腾讯发布其首个面向境外用户来华支付工具“TenPayGo”，能直接微信支付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时间:09-24 12:19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腾讯发布其首个面向境外用户来华支付工具“TenPayGo”，能直接微信支付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卡普空授权游戏《逆转裁判 5 VR》公布，2027 年登陆 Meta Quest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时间:09-24 10:52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卡普空授权游戏《逆转裁判 5 VR》公布，2027 年登陆 Meta Quest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“让女玩家做裙子的游戏火了”！3人开发《针影裁梦》好评96%, Steam在线破万人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时间:09-24 10:14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“让女玩家做裙子的游戏火了”！3人开发《针影裁梦》好评96%, Steam在线破万人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黑曜石并入 B 社的“定心丸”：官方回应称领导层不变、游戏项目路线不变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时间:09-24 10:10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黑曜石并入 B 社的“定心丸”：官方回应称领导层不变、游戏项目路线不变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数据分析：如何通过Steam Demo在线人数，预测游戏最终成绩？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时间:09-24 09:27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数据分析：如何通过Steam Demo在线人数，预测游戏最终成绩？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《2026年日本游戏市场洞察报告》：日本手游应用内购（IAP）收入超过100亿美元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时间:09-23 13:49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《2026年日本游戏市场洞察报告》：日本手游应用内购（IAP）收入超过100亿美元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惠普推出暗影精灵 11 白色款台式电脑：酷睿 U5 225F + RTX 5060，国补价 6799.15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时间:09-24 10:35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惠普推出暗影精灵 11 白色款台式电脑：酷睿 U5 225F + RTX 5060，国补价 6799.15 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IT之家(60)、GameLook(14)、HackerNews(5)、Bing新闻(9)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6/720.htm" TargetMode="External"/><Relationship Id="rId10" Type="http://schemas.openxmlformats.org/officeDocument/2006/relationships/hyperlink" Target="https://www.ithome.com/1/006/719.htm" TargetMode="External"/><Relationship Id="rId11" Type="http://schemas.openxmlformats.org/officeDocument/2006/relationships/hyperlink" Target="https://www.ithome.com/1/006/712.htm" TargetMode="External"/><Relationship Id="rId12" Type="http://schemas.openxmlformats.org/officeDocument/2006/relationships/hyperlink" Target="https://www.ithome.com/1/006/706.htm" TargetMode="External"/><Relationship Id="rId13" Type="http://schemas.openxmlformats.org/officeDocument/2006/relationships/hyperlink" Target="https://www.ithome.com/1/006/695.htm" TargetMode="External"/><Relationship Id="rId14" Type="http://schemas.openxmlformats.org/officeDocument/2006/relationships/hyperlink" Target="https://www.ithome.com/1/006/606.htm" TargetMode="External"/><Relationship Id="rId15" Type="http://schemas.openxmlformats.org/officeDocument/2006/relationships/hyperlink" Target="https://www.channelnewsasia.com/world/australia-openai-agent-breach-government-portal-6406411" TargetMode="External"/><Relationship Id="rId16" Type="http://schemas.openxmlformats.org/officeDocument/2006/relationships/hyperlink" Target="https://www.kenklippenstein.com/p/feds-think-ai-critics-are-foreign" TargetMode="External"/><Relationship Id="rId17" Type="http://schemas.openxmlformats.org/officeDocument/2006/relationships/hyperlink" Target="http://www.bing.com/news/apiclick.aspx?ref=FexRss&amp;aid=&amp;tid=6ab4bf4188cd4b8aa9454bdfb323231b&amp;url=https%3a%2f%2fwww.unite.ai%2fzh-cn%2fmeta-expands-private-processing-confidential-computing-to-ai-glasses%2f&amp;c=9491524117308102877&amp;mkt=en-us" TargetMode="External"/><Relationship Id="rId18" Type="http://schemas.openxmlformats.org/officeDocument/2006/relationships/hyperlink" Target="https://tailscale.com/blog/making-tailscale-faster" TargetMode="External"/><Relationship Id="rId19" Type="http://schemas.openxmlformats.org/officeDocument/2006/relationships/hyperlink" Target="http://www.bing.com/news/apiclick.aspx?ref=FexRss&amp;aid=&amp;tid=6ab4bf4188cd4b8aa9454bdfb323231b&amp;url=https%3a%2f%2ffinance.eastmoney.com%2fa%2f202609243883589781.html&amp;c=5112993132742646376&amp;mkt=en-us" TargetMode="External"/><Relationship Id="rId20" Type="http://schemas.openxmlformats.org/officeDocument/2006/relationships/hyperlink" Target="http://www.bing.com/news/apiclick.aspx?ref=FexRss&amp;aid=&amp;tid=6ab4bf4188cd4b8aa9454bdfb323231b&amp;url=https%3a%2f%2fnews.qq.com%2frain%2fa%2f20260924A05YSK00&amp;c=13255902970670602062&amp;mkt=en-us" TargetMode="External"/><Relationship Id="rId21" Type="http://schemas.openxmlformats.org/officeDocument/2006/relationships/hyperlink" Target="http://www.bing.com/news/apiclick.aspx?ref=FexRss&amp;aid=&amp;tid=6ab4bf4188cd4b8aa9454bdfb323231b&amp;url=https%3a%2f%2fwww.sohu.com%2fa%2f1080267327_121948396&amp;c=17574495118388571746&amp;mkt=en-us" TargetMode="External"/><Relationship Id="rId22" Type="http://schemas.openxmlformats.org/officeDocument/2006/relationships/hyperlink" Target="http://www.bing.com/news/apiclick.aspx?ref=FexRss&amp;aid=&amp;tid=6ab4bf4188cd4b8aa9454bdfb323231b&amp;url=https%3a%2f%2fwww.sohu.com%2fa%2f1080269427_447547&amp;c=10606650384794881928&amp;mkt=en-us" TargetMode="External"/><Relationship Id="rId23" Type="http://schemas.openxmlformats.org/officeDocument/2006/relationships/hyperlink" Target="http://www.bing.com/news/apiclick.aspx?ref=FexRss&amp;aid=&amp;tid=6ab4bf4188cd4b8aa9454bdfb323231b&amp;url=https%3a%2f%2fnews.qq.com%2frain%2fa%2f20260924A044HG00&amp;c=10149294931975557764&amp;mkt=en-us" TargetMode="External"/><Relationship Id="rId24" Type="http://schemas.openxmlformats.org/officeDocument/2006/relationships/hyperlink" Target="http://www.bing.com/news/apiclick.aspx?ref=FexRss&amp;aid=&amp;tid=6ab4bf4188cd4b8aa9454bdfb323231b&amp;url=https%3a%2f%2fwww.msn.cn%2fzh-cn%2fnews%2fother%2fai%25E8%25AE%25BE%25E5%25A4%2587%25E9%259A%2590%25E7%25A7%2581%25E6%258B%2585%25E5%25BF%25A7%25E5%258D%2587%25E6%25B8%25A9-meta%25E6%258D%25AE%25E6%2582%2589%25E5%25B0%2586%25E6%258E%25A8%25E5%2587%25BA%25E6%2597%25A0%25E6%2591%2584%25E5%2583%258F%25E5%25A4%25B4%25E6%2599%25BA%25E8%2583%25BD%25E7%259C%25BC%25E9%2595%259C%2far-AA2cPx7l&amp;c=3825154492178972705&amp;mkt=en-us" TargetMode="External"/><Relationship Id="rId25" Type="http://schemas.openxmlformats.org/officeDocument/2006/relationships/hyperlink" Target="https://www.ithome.com/1/006/724.htm" TargetMode="External"/><Relationship Id="rId26" Type="http://schemas.openxmlformats.org/officeDocument/2006/relationships/hyperlink" Target="https://www.ithome.com/1/006/710.htm" TargetMode="External"/><Relationship Id="rId27" Type="http://schemas.openxmlformats.org/officeDocument/2006/relationships/hyperlink" Target="https://www.ithome.com/1/006/596.htm" TargetMode="External"/><Relationship Id="rId28" Type="http://schemas.openxmlformats.org/officeDocument/2006/relationships/hyperlink" Target="https://www.ithome.com/1/006/594.htm" TargetMode="External"/><Relationship Id="rId29" Type="http://schemas.openxmlformats.org/officeDocument/2006/relationships/hyperlink" Target="https://www.ithome.com/1/006/612.htm" TargetMode="External"/><Relationship Id="rId30" Type="http://schemas.openxmlformats.org/officeDocument/2006/relationships/hyperlink" Target="https://www.ithome.com/1/006/732.htm" TargetMode="External"/><Relationship Id="rId31" Type="http://schemas.openxmlformats.org/officeDocument/2006/relationships/hyperlink" Target="https://www.ithome.com/1/006/711.htm" TargetMode="External"/><Relationship Id="rId32" Type="http://schemas.openxmlformats.org/officeDocument/2006/relationships/hyperlink" Target="https://www.ithome.com/1/006/709.htm" TargetMode="External"/><Relationship Id="rId33" Type="http://schemas.openxmlformats.org/officeDocument/2006/relationships/hyperlink" Target="https://www.ithome.com/1/006/597.htm" TargetMode="External"/><Relationship Id="rId34" Type="http://schemas.openxmlformats.org/officeDocument/2006/relationships/hyperlink" Target="http://www.gamelook.com.cn/2026/09/602908/" TargetMode="External"/><Relationship Id="rId35" Type="http://schemas.openxmlformats.org/officeDocument/2006/relationships/hyperlink" Target="https://www.ithome.com/1/006/575.htm" TargetMode="External"/><Relationship Id="rId36" Type="http://schemas.openxmlformats.org/officeDocument/2006/relationships/hyperlink" Target="http://www.gamelook.com.cn/2026/09/602885/" TargetMode="External"/><Relationship Id="rId37" Type="http://schemas.openxmlformats.org/officeDocument/2006/relationships/hyperlink" Target="http://www.gamelook.com.cn/2026/09/602863/" TargetMode="External"/><Relationship Id="rId38" Type="http://schemas.openxmlformats.org/officeDocument/2006/relationships/hyperlink" Target="https://www.ithome.com/1/006/587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