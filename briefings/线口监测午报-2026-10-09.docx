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2026年10月09日(周五)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生成时间:2026-10-09 15:25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极米记得 AI 显示眼镜 MemoMind One 超前预约开启：蔡司定制光学镜片、哈曼联合调音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15:04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极米记得 AI 显示眼镜 MemoMind One 超前预约开启：蔡司定制光学镜片、哈曼联合调音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66.1 分登顶：Odyssey-3 基础世界模型登场，AI 开始理解真实世界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14:41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66.1 分登顶：Odyssey-3 基础世界模型登场，AI 开始理解真实世界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Liquid AI 开源 d1 系列决策模型：单次判断仅 8 毫秒，支持图像输入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14:29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Liquid AI 开源 d1 系列决策模型：单次判断仅 8 毫秒，支持图像输入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推出 OSS Scanner：用 AI 为开源软件免费扫漏洞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14:08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Anthropic 推出 OSS Scanner：用 AI 为开源软件免费扫漏洞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孙正义大手笔加码 AI 投资，曝软银寻求向海湾投资者募资千亿美元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13:56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孙正义大手笔加码 AI 投资，曝软银寻求向海湾投资者募资千亿美元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JetBrains 编程 AI 模型 Mellum2.1 发布：高负载推理吞吐量近 Qwen3.5-9B 两倍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JetBrains 编程 AI 模型 Mellum2.1 发布：高负载推理吞吐量近 Qwen3.5-9B 两倍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短短 10 个月几乎翻倍，AI 模型评测平台 Arena 估值升至 31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12:22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短短 10 个月几乎翻倍，AI 模型评测平台 Arena 估值升至 31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对标苹果 AirPods Max：三星 Galaxy Studio 曝光，时隔 11 年重返头戴式耳机市场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12:20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对标苹果 AirPods Max：三星 Galaxy Studio 曝光，时隔 11 年重返头戴式耳机市场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苦 Adobe 高价订阅久矣？四人团队借 AI 开发免费开源“平替”ArtCraft 套件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苦 Adobe 高价订阅久矣？四人团队借 AI 开发免费开源“平替”ArtCraft 套件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消息称英伟达拟投资 AI 推理 ASIC 企业 d-Matrix，双方此前已达成技术合作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11:23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消息称英伟达拟投资 AI 推理 ASIC 企业 d-Matrix，双方此前已达成技术合作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又一大佬入局！谷歌与Unity推出AI游戏研发平台，“一句话生成游戏”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时间:10-09 09:08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又一大佬入局！谷歌与Unity推出AI游戏研发平台，“一句话生成游戏”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OpenAI, the Partition Principle, and Mathematics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时间:10-09 07:29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OpenAI, the Partition Principle, and Mathematics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AI-ready biological data: $1.8B global commitment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时间:10-09 04:46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AI-ready biological data: $1.8B global commitment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极刻觅镜 | AI眼镜日报｜XREAL AURA公布售价与上市计划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时间:10-09 03:16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极刻觅镜 | AI眼镜日报｜XREAL AURA公布售价与上市计划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AI眼镜、折叠手机…… 智能电子消费热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时间:10-09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AI眼镜、折叠手机…… 智能电子消费热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多家巨头密集押注AI眼镜，电感怎么突破技术瓶颈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时间:10-08 21:17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多家巨头密集押注AI眼镜，电感怎么突破技术瓶颈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AI眼镜、折叠手机…… 国庆假期，智能电子消费热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时间:10-08 18:44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AI眼镜、折叠手机…… 国庆假期，智能电子消费热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withdraws three mathematical results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时间:10-08 15:05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OpenAI withdraws three mathematical results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比亚迪人形机器人外观专利公布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13:19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比亚迪人形机器人外观专利公布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喜加一：卡牌 Roguelike 游戏《Hex Reverse》限时免费领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15:08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Steam 喜加一：卡牌 Roguelike 游戏《Hex Reverse》限时免费领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喜加一：策略游戏《Save the Earth》转付费前免费领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14:40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Steam 喜加一：策略游戏《Save the Earth》转付费前免费领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《巫师 3：重制版》首个大型补丁发布：游戏主机端消除画面泛白现象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13:51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《巫师 3：重制版》首个大型补丁发布：游戏主机端消除画面泛白现象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VGN 推出魔竞入耳式电竞 HiFi 耳机：单耳重 3.79g、10mm 双磁双腔动圈，399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13:48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VGN 推出魔竞入耳式电竞 HiFi 耳机：单耳重 3.79g、10mm 双磁双腔动圈，399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《怪物猎人物语 3：命运双龙》游戏 11 月 18 日登陆 XBOX on PC，首次支持 XBOX Play Anywhere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12:29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《怪物猎人物语 3：命运双龙》游戏 11 月 18 日登陆 XBOX on PC，首次支持 XBOX Play Anywhere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微软重构 XBOX PC 应用：游戏库加载提速，商店列表与游戏列表合一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微软重构 XBOX PC 应用：游戏库加载提速，商店列表与游戏列表合一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韩国游戏公司CEO离谱丑闻：4个夜场美女”挂职领工资 ”，被诉贪污4亿韩元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时间:10-09 10:15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韩国游戏公司CEO离谱丑闻：4个夜场美女”挂职领工资 ”，被诉贪污4亿韩元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米哈游大伟哥成“小红书RED LAND”最大“人形彩蛋”，玩家：合照来者不拒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时间:10-09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米哈游大伟哥成“小红书RED LAND”最大“人形彩蛋”，玩家：合照来者不拒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欧盟对9家游戏大厂执法行动，遭集体抵制：Supercell,拳头,育碧,King在列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时间:10-09 09:04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欧盟对9家游戏大厂执法行动，遭集体抵制：Supercell,拳头,育碧,King在列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9月微信小游戏畅销榜Top100：小游戏大势已定？仅1款新游戏跻身TOP50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时间:10-08 14:08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9月微信小游戏畅销榜Top100：小游戏大势已定？仅1款新游戏跻身TOP50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今晚 20:00 京东 11.11 全面开抢：家居家电 3C 数码年内好价，OPPO N6 折叠屏国补 10%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时间:10-09 14:07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今晚 20:00 京东 11.11 全面开抢：家居家电 3C 数码年内好价，OPPO N6 折叠屏国补 10%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IT之家(60)、GameLook(12)、HackerNews(6)、Bing新闻(5)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0/967.htm" TargetMode="External"/><Relationship Id="rId10" Type="http://schemas.openxmlformats.org/officeDocument/2006/relationships/hyperlink" Target="https://www.ithome.com/1/010/954.htm" TargetMode="External"/><Relationship Id="rId11" Type="http://schemas.openxmlformats.org/officeDocument/2006/relationships/hyperlink" Target="https://www.ithome.com/1/010/946.htm" TargetMode="External"/><Relationship Id="rId12" Type="http://schemas.openxmlformats.org/officeDocument/2006/relationships/hyperlink" Target="https://www.ithome.com/1/010/922.htm" TargetMode="External"/><Relationship Id="rId13" Type="http://schemas.openxmlformats.org/officeDocument/2006/relationships/hyperlink" Target="https://www.ithome.com/1/010/918.htm" TargetMode="External"/><Relationship Id="rId14" Type="http://schemas.openxmlformats.org/officeDocument/2006/relationships/hyperlink" Target="https://www.ithome.com/1/010/905.htm" TargetMode="External"/><Relationship Id="rId15" Type="http://schemas.openxmlformats.org/officeDocument/2006/relationships/hyperlink" Target="https://www.ithome.com/1/010/899.htm" TargetMode="External"/><Relationship Id="rId16" Type="http://schemas.openxmlformats.org/officeDocument/2006/relationships/hyperlink" Target="https://www.ithome.com/1/010/895.htm" TargetMode="External"/><Relationship Id="rId17" Type="http://schemas.openxmlformats.org/officeDocument/2006/relationships/hyperlink" Target="https://www.ithome.com/1/010/856.htm" TargetMode="External"/><Relationship Id="rId18" Type="http://schemas.openxmlformats.org/officeDocument/2006/relationships/hyperlink" Target="https://www.ithome.com/1/010/847.htm" TargetMode="External"/><Relationship Id="rId19" Type="http://schemas.openxmlformats.org/officeDocument/2006/relationships/hyperlink" Target="http://www.gamelook.com.cn/2026/10/603403/" TargetMode="External"/><Relationship Id="rId20" Type="http://schemas.openxmlformats.org/officeDocument/2006/relationships/hyperlink" Target="https://karagila.org/2026/openai-pp/" TargetMode="External"/><Relationship Id="rId21" Type="http://schemas.openxmlformats.org/officeDocument/2006/relationships/hyperlink" Target="https://biohub.org/news/virtual-biology-initiative-expansion/" TargetMode="External"/><Relationship Id="rId22" Type="http://schemas.openxmlformats.org/officeDocument/2006/relationships/hyperlink" Target="http://www.bing.com/news/apiclick.aspx?ref=FexRss&amp;aid=&amp;tid=6ac896dadbc041d0820904aa5cc1fca6&amp;url=https%3a%2f%2fwww.sohu.com%2fa%2f1085302152_123023378&amp;c=14879601854639688602&amp;mkt=en-us" TargetMode="External"/><Relationship Id="rId23" Type="http://schemas.openxmlformats.org/officeDocument/2006/relationships/hyperlink" Target="http://www.bing.com/news/apiclick.aspx?ref=FexRss&amp;aid=&amp;tid=6ac896dadbc041d0820904aa5cc1fca6&amp;url=https%3a%2f%2ffinance.eastmoney.com%2fa%2f202610093890044722.html&amp;c=5388859124867060288&amp;mkt=en-us" TargetMode="External"/><Relationship Id="rId24" Type="http://schemas.openxmlformats.org/officeDocument/2006/relationships/hyperlink" Target="http://www.bing.com/news/apiclick.aspx?ref=FexRss&amp;aid=&amp;tid=6ac896dadbc041d0820904aa5cc1fca6&amp;url=https%3a%2f%2fwww.sohu.com%2fa%2f1085413476_100193168&amp;c=18145583468688513686&amp;mkt=en-us" TargetMode="External"/><Relationship Id="rId25" Type="http://schemas.openxmlformats.org/officeDocument/2006/relationships/hyperlink" Target="http://www.bing.com/news/apiclick.aspx?ref=FexRss&amp;aid=&amp;tid=6ac896dadbc041d0820904aa5cc1fca6&amp;url=https%3a%2f%2fnews.qq.com%2frain%2fa%2f20261009A02MHJ00&amp;c=2871902030111016924&amp;mkt=en-us" TargetMode="External"/><Relationship Id="rId26" Type="http://schemas.openxmlformats.org/officeDocument/2006/relationships/hyperlink" Target="https://twitter.com/danintheory/status/2108065033070789090" TargetMode="External"/><Relationship Id="rId27" Type="http://schemas.openxmlformats.org/officeDocument/2006/relationships/hyperlink" Target="https://www.ithome.com/1/010/907.htm" TargetMode="External"/><Relationship Id="rId28" Type="http://schemas.openxmlformats.org/officeDocument/2006/relationships/hyperlink" Target="https://www.ithome.com/1/010/975.htm" TargetMode="External"/><Relationship Id="rId29" Type="http://schemas.openxmlformats.org/officeDocument/2006/relationships/hyperlink" Target="https://www.ithome.com/1/010/952.htm" TargetMode="External"/><Relationship Id="rId30" Type="http://schemas.openxmlformats.org/officeDocument/2006/relationships/hyperlink" Target="https://www.ithome.com/1/010/917.htm" TargetMode="External"/><Relationship Id="rId31" Type="http://schemas.openxmlformats.org/officeDocument/2006/relationships/hyperlink" Target="https://www.ithome.com/1/010/916.htm" TargetMode="External"/><Relationship Id="rId32" Type="http://schemas.openxmlformats.org/officeDocument/2006/relationships/hyperlink" Target="https://www.ithome.com/1/010/902.htm" TargetMode="External"/><Relationship Id="rId33" Type="http://schemas.openxmlformats.org/officeDocument/2006/relationships/hyperlink" Target="https://www.ithome.com/1/010/844.htm" TargetMode="External"/><Relationship Id="rId34" Type="http://schemas.openxmlformats.org/officeDocument/2006/relationships/hyperlink" Target="http://www.gamelook.com.cn/2026/10/603441/" TargetMode="External"/><Relationship Id="rId35" Type="http://schemas.openxmlformats.org/officeDocument/2006/relationships/hyperlink" Target="http://www.gamelook.com.cn/2026/10/603427/" TargetMode="External"/><Relationship Id="rId36" Type="http://schemas.openxmlformats.org/officeDocument/2006/relationships/hyperlink" Target="http://www.gamelook.com.cn/2026/10/603395/" TargetMode="External"/><Relationship Id="rId37" Type="http://schemas.openxmlformats.org/officeDocument/2006/relationships/hyperlink" Target="http://www.gamelook.com.cn/2026/10/603357/" TargetMode="External"/><Relationship Id="rId38" Type="http://schemas.openxmlformats.org/officeDocument/2006/relationships/hyperlink" Target="https://www.ithome.com/1/010/92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