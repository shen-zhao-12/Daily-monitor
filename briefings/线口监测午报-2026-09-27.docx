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2026年09月27日(周日)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生成时间:2026-09-27 20:56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吉利汽车集团副总裁李传海：目前行业缺少统一的 AI 治理标准，不仅抬高产业成本、也埋下安全隐患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时间:09-27 18:29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吉利汽车集团副总裁李传海：目前行业缺少统一的 AI 治理标准，不仅抬高产业成本、也埋下安全隐患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Blocks President Lula's Facebook Page, Campaign Ads 2 Weeks from Election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时间:09-27 16:44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Meta Blocks President Lula's Facebook Page, Campaign Ads 2 Weeks from Election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研究：美国医院用 AI 写病历，保险公司两年多掏 9.42 亿美元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时间:09-27 15:35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研究：美国医院用 AI 写病历，保险公司两年多掏 9.42 亿美元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亿道首发 JX200 双卡液冷 AI 工作站：20.4L 机身，240 AIO 液冷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时间:09-27 14:44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亿道首发 JX200 双卡液冷 AI 工作站：20.4L 机身，240 AIO 液冷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Feared "Optics" of what might appear on Hacker News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时间:09-27 14:19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OpenAI Feared "Optics" of what might appear on Hacker News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 OpenAI 将推出常驻 AI 助手「O」，预计 9 月 29 日发布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时间:09-27 13:59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消息称 OpenAI 将推出常驻 AI 助手「O」，预计 9 月 29 日发布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医保系统遭 AI 智能体入侵，澳大利亚传唤 OpenAI 与 Anthropic CEO 接受质询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时间:09-27 13:35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医保系统遭 AI 智能体入侵，澳大利亚传唤 OpenAI 与 Anthropic CEO 接受质询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英国最大桌游展 UKGE 出台新规：禁止 AI 生成游戏参展，仅少数情况例外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时间:09-27 13:18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英国最大桌游展 UKGE 出台新规：禁止 AI 生成游戏参展，仅少数情况例外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重塑数字生活：雷鸟iO AI眼镜的全新体验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时间:09-27 08:00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重塑数字生活：雷鸟iO AI眼镜的全新体验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我国自研 AR-E800 无人机公开首飞：单机单日运输量达 14 吨，拥有 4800 米高海拔作业能力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时间:09-27 16:25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我国自研 AR-E800 无人机公开首飞：单机单日运输量达 14 吨，拥有 4800 米高海拔作业能力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问界强调仍是鸿蒙智行成员：新 M8 月底预售，标配面向 L3 级自动驾驶架构设计、华为 ADS 5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时间:09-27 14:42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问界强调仍是鸿蒙智行成员：新 M8 月底预售，标配面向 L3 级自动驾驶架构设计、华为 ADS 5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华为官网悄悄调整：鸿蒙智行智界 V9“辅助驾驶冗余架构”升级为“L3 级自动驾驶架构设计”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时间:09-27 13:57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华为官网悄悄调整：鸿蒙智行智界 V9“辅助驾驶冗余架构”升级为“L3 级自动驾驶架构设计”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年轻人的第一台 RGB 游戏电视，小米 REDMI X 系列 RGB-Mini LED 2027 竞技版上架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时间:09-27 20:22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年轻人的第一台 RGB 游戏电视，小米 REDMI X 系列 RGB-Mini LED 2027 竞技版上架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索尼 PS5 游戏机“欢迎中心”新增《最后生还者》动态壁纸，融合 1 代、2 代封面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时间:09-27 16:06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索尼 PS5 游戏机“欢迎中心”新增《最后生还者》动态壁纸，融合 1 代、2 代封面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IT之家(60)、GameLook(1)、HackerNews(7)、Bing新闻(1)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7/563.htm" TargetMode="External"/><Relationship Id="rId10" Type="http://schemas.openxmlformats.org/officeDocument/2006/relationships/hyperlink" Target="https://www.reddit.com/r/worldnews/comments/1wr3id3/meta_blocks_president_lulas_facebook_page_and/" TargetMode="External"/><Relationship Id="rId11" Type="http://schemas.openxmlformats.org/officeDocument/2006/relationships/hyperlink" Target="https://www.ithome.com/1/007/531.htm" TargetMode="External"/><Relationship Id="rId12" Type="http://schemas.openxmlformats.org/officeDocument/2006/relationships/hyperlink" Target="https://www.ithome.com/1/007/519.htm" TargetMode="External"/><Relationship Id="rId13" Type="http://schemas.openxmlformats.org/officeDocument/2006/relationships/hyperlink" Target="https://authorsguild.org/news/ag-v-openai-top-execs-knew-mass-book-piracy-was-illegal/" TargetMode="External"/><Relationship Id="rId14" Type="http://schemas.openxmlformats.org/officeDocument/2006/relationships/hyperlink" Target="https://www.ithome.com/1/007/512.htm" TargetMode="External"/><Relationship Id="rId15" Type="http://schemas.openxmlformats.org/officeDocument/2006/relationships/hyperlink" Target="https://www.ithome.com/1/007/508.htm" TargetMode="External"/><Relationship Id="rId16" Type="http://schemas.openxmlformats.org/officeDocument/2006/relationships/hyperlink" Target="https://www.ithome.com/1/007/506.htm" TargetMode="External"/><Relationship Id="rId17" Type="http://schemas.openxmlformats.org/officeDocument/2006/relationships/hyperlink" Target="http://www.bing.com/news/apiclick.aspx?ref=FexRss&amp;aid=&amp;tid=6ab91282a7104e7dbb6d1cc749bdb125&amp;url=https%3a%2f%2fwww.sohu.com%2fa%2f1081283085_122471764&amp;c=2252266926001302727&amp;mkt=en-us" TargetMode="External"/><Relationship Id="rId18" Type="http://schemas.openxmlformats.org/officeDocument/2006/relationships/hyperlink" Target="https://www.ithome.com/1/007/544.htm" TargetMode="External"/><Relationship Id="rId19" Type="http://schemas.openxmlformats.org/officeDocument/2006/relationships/hyperlink" Target="https://www.ithome.com/1/007/518.htm" TargetMode="External"/><Relationship Id="rId20" Type="http://schemas.openxmlformats.org/officeDocument/2006/relationships/hyperlink" Target="https://www.ithome.com/1/007/511.htm" TargetMode="External"/><Relationship Id="rId21" Type="http://schemas.openxmlformats.org/officeDocument/2006/relationships/hyperlink" Target="https://www.ithome.com/1/007/596.htm" TargetMode="External"/><Relationship Id="rId22" Type="http://schemas.openxmlformats.org/officeDocument/2006/relationships/hyperlink" Target="https://www.ithome.com/1/007/53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