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2026年08月28日(周五)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生成时间:2026-08-28 14:22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开源电子书工具 Calibre 9.14 发布：首次引入 AI 生成封面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14:12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开源电子书工具 Calibre 9.14 发布：首次引入 AI 生成封面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Anthropic 推出 MHS 标准，首度重拳杀入物理 AI 领域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12:46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Anthropic 推出 MHS 标准，首度重拳杀入物理 AI 领域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Please stop flooding our projects with AI slop to furnish your CV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时间:08-28 11:49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Please stop flooding our projects with AI slop to furnish your CV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谷歌推出《Pokémon Sleep》联名款 Fitbit Air 活动追踪器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10:21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谷歌推出《Pokémon Sleep》联名款 Fitbit Air 活动追踪器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Stripe said to abandon $50B pursuit of PayPal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时间:08-28 09:57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Stripe said to abandon $50B pursuit of PayPal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2026年第一副卖爆的AI眼镜，雷鸟iO首销破纪录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22:59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2026年第一副卖爆的AI眼镜，雷鸟iO首销破纪录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HICOOL 2026丨黄玮铮：轻量化是AI+AR眼镜从极客产品走向大众的前提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22:15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HICOOL 2026丨黄玮铮：轻量化是AI+AR眼镜从极客产品走向大众的前提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Even把极米告上了美国法院，120万美元“AI眼镜”众筹突然被叫停！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15:40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Even把极米告上了美国法院，120万美元“AI眼镜”众筹突然被叫停！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AR眼镜出货第一之后，雷鸟能否赢下AI之战？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11:37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AR眼镜出货第一之后，雷鸟能否赢下AI之战？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“AI聚势·文娱向新”漕河泾AI加速器 | 核炬AI游戏基地正式启航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时间:08-27 02:54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“AI聚势·文娱向新”漕河泾AI加速器 | 核炬AI游戏基地正式启航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AI翻译×AI眼镜，时空壶与雷鸟达成深度合作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01:00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AI翻译×AI眼镜，时空壶与雷鸟达成深度合作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The turbulent AI era is here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时间:08-26 19:23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The turbulent AI era is here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AI翻译×AI眼镜，两个"全球第一"碰到一起了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时间:08-26 17:40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AI翻译×AI眼镜，两个"全球第一"碰到一起了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国家发改委：发展机器人产业必须因地制宜，防止盲目跟风、一哄而上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11:04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国家发改委：发展机器人产业必须因地制宜，防止盲目跟风、一哄而上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稳居开源模型第一梯队，腾讯发布混元 Hy4 preview 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14:15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稳居开源模型第一梯队，腾讯发布混元 Hy4 preview 模型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Pixio 推出《尼尔》联名款 PX278WAVE 游戏显示器，WQHD 180Hz 规格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14:08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Pixio 推出《尼尔》联名款 PX278WAVE 游戏显示器，WQHD 180Hz 规格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米哈游法务部：编造米哈游虚假信息，侵权人被依法采取强制措施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14:08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米哈游法务部：编造米哈游虚假信息，侵权人被依法采取强制措施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《GTA6》游戏纯主线约 60 小时：11 倍建筑密度，罪恶都市面积是洛圣都 2 倍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11:16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《GTA6》游戏纯主线约 60 小时：11 倍建筑密度，罪恶都市面积是洛圣都 2 倍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网易武侠游戏《燕云十六声》玩家突破 1 亿人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11:12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网易武侠游戏《燕云十六声》玩家突破 1 亿人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报道称《GTA 6》游戏首发全主机平台锁定 30 FPS 开发目标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11:00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报道称《GTA 6》游戏首发全主机平台锁定 30 FPS 开发目标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中国游戏“冲爆科隆游戏展”！GameLook带你见识大场面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10:11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中国游戏“冲爆科隆游戏展”！GameLook带你见识大场面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“游戏禅师”陈星汉要做发行？官宣TGC发行品牌，助力游戏创作者“梦想成真”！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09:50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“游戏禅师”陈星汉要做发行？官宣TGC发行品牌，助力游戏创作者“梦想成真”！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全球手游大洗牌！超休闲、休闲和中重度，最终都融合成同一种游戏？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09:33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全球手游大洗牌！超休闲、休闲和中重度，最终都融合成同一种游戏？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腾讯游戏安全 ACE 携手腾讯云与 Sandbox Interactive 达成合作，护航全球知名MMO《Albion Online》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08:44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腾讯游戏安全 ACE 携手腾讯云与 Sandbox Interactive 达成合作，护航全球知名MMO《Albion Online》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抢夺全球游戏话语权，14款中国游戏轰炸科隆游戏展开幕夜！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时间:08-27 12:50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抢夺全球游戏话语权，14款中国游戏轰炸科隆游戏展开幕夜！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米哈游奇幻网游《源初之结》震惊全球玩家，大伟哥感慨：“做游戏真难”！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时间:08-27 09:45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米哈游奇幻网游《源初之结》震惊全球玩家，大伟哥感慨：“做游戏真难”！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名厂Behaviour联手腾讯，科隆首曝《异克斯小队》：太空人合作射击有点爽！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时间:08-27 09:40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名厂Behaviour联手腾讯，科隆首曝《异克斯小队》：太空人合作射击有点爽！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腾讯给开源游戏引擎Godot砸钱！投资1800万美元，Godot迎来“最强外援”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时间:08-27 09:29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腾讯给开源游戏引擎Godot砸钱！投资1800万美元，Godot迎来“最强外援”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越办越大的科隆游戏展，正在见证全球游戏行业新老交接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时间:08-27 08:38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越办越大的科隆游戏展，正在见证全球游戏行业新老交接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财报之外看三七互娱：爆款难求的时代，如何搭建游戏矩阵？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时间:08-27 07:51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财报之外看三七互娱：爆款难求的时代，如何搭建游戏矩阵？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IT之家(60)、GameLook(16)、HackerNews(6)、Bing新闻(6)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5/569.htm" TargetMode="External"/><Relationship Id="rId10" Type="http://schemas.openxmlformats.org/officeDocument/2006/relationships/hyperlink" Target="https://www.ithome.com/0/995/514.htm" TargetMode="External"/><Relationship Id="rId11" Type="http://schemas.openxmlformats.org/officeDocument/2006/relationships/hyperlink" Target="https://neilalexander.dev/2026/06/30/flooding-contributions" TargetMode="External"/><Relationship Id="rId12" Type="http://schemas.openxmlformats.org/officeDocument/2006/relationships/hyperlink" Target="https://www.ithome.com/0/995/407.htm" TargetMode="External"/><Relationship Id="rId13" Type="http://schemas.openxmlformats.org/officeDocument/2006/relationships/hyperlink" Target="https://www.bloomberg.com/news/articles/2026-08-28/advent-stripe-consortium-is-said-to-drop-pursuit-of-paypal" TargetMode="External"/><Relationship Id="rId14" Type="http://schemas.openxmlformats.org/officeDocument/2006/relationships/hyperlink" Target="http://www.bing.com/news/apiclick.aspx?ref=FexRss&amp;aid=&amp;tid=6a91291a91184ac09dd0f1b2106af21a&amp;url=https%3a%2f%2fwww.sohu.com%2fa%2f1068504395_633374&amp;c=4400070377449162759&amp;mkt=en-us" TargetMode="External"/><Relationship Id="rId15" Type="http://schemas.openxmlformats.org/officeDocument/2006/relationships/hyperlink" Target="http://www.bing.com/news/apiclick.aspx?ref=FexRss&amp;aid=&amp;tid=6a91291a91184ac09dd0f1b2106af21a&amp;url=https%3a%2f%2ffinance.sina.com.cn%2fstock%2ft%2f2026-08-27%2fdoc-inipuiyr5941314.shtml&amp;c=15843028698567207791&amp;mkt=en-us" TargetMode="External"/><Relationship Id="rId16" Type="http://schemas.openxmlformats.org/officeDocument/2006/relationships/hyperlink" Target="http://www.bing.com/news/apiclick.aspx?ref=FexRss&amp;aid=&amp;tid=6a91291a91184ac09dd0f1b2106af21a&amp;url=https%3a%2f%2foptics.ofweek.com%2f2026-08%2fART-250003-8130-30700400.html&amp;c=11100800243623622374&amp;mkt=en-us" TargetMode="External"/><Relationship Id="rId17" Type="http://schemas.openxmlformats.org/officeDocument/2006/relationships/hyperlink" Target="http://www.bing.com/news/apiclick.aspx?ref=FexRss&amp;aid=&amp;tid=6a91291a91184ac09dd0f1b2106af21a&amp;url=https%3a%2f%2fnews.qq.com%2frain%2fa%2f20260827A04WE200&amp;c=15200858538946688642&amp;mkt=en-us" TargetMode="External"/><Relationship Id="rId18" Type="http://schemas.openxmlformats.org/officeDocument/2006/relationships/hyperlink" Target="http://www.gamelook.com.cn/2026/08/600865/" TargetMode="External"/><Relationship Id="rId19" Type="http://schemas.openxmlformats.org/officeDocument/2006/relationships/hyperlink" Target="http://www.bing.com/news/apiclick.aspx?ref=FexRss&amp;aid=&amp;tid=6a91291a91184ac09dd0f1b2106af21a&amp;url=https%3a%2f%2fbusiness.china.com.cn%2f2026-08%2f27%2fcontent_43482894.shtml&amp;c=5168072262899745360&amp;mkt=en-us" TargetMode="External"/><Relationship Id="rId20" Type="http://schemas.openxmlformats.org/officeDocument/2006/relationships/hyperlink" Target="https://www.gatesnotes.com/work/make-ai-work-for-everyone/reader/a-turbulent-ai-era-and-critical-choices-to-make?WT.mc_id=20260826_ai-overture-2026-med-med" TargetMode="External"/><Relationship Id="rId21" Type="http://schemas.openxmlformats.org/officeDocument/2006/relationships/hyperlink" Target="http://www.bing.com/news/apiclick.aspx?ref=FexRss&amp;aid=&amp;tid=6a91291a91184ac09dd0f1b2106af21a&amp;url=https%3a%2f%2fnews.tom.com%2f202608%2f4475543334.html&amp;c=4113761229826849809&amp;mkt=en-us" TargetMode="External"/><Relationship Id="rId22" Type="http://schemas.openxmlformats.org/officeDocument/2006/relationships/hyperlink" Target="https://www.ithome.com/0/995/481.htm" TargetMode="External"/><Relationship Id="rId23" Type="http://schemas.openxmlformats.org/officeDocument/2006/relationships/hyperlink" Target="https://www.ithome.com/0/995/570.htm" TargetMode="External"/><Relationship Id="rId24" Type="http://schemas.openxmlformats.org/officeDocument/2006/relationships/hyperlink" Target="https://www.ithome.com/0/995/565.htm" TargetMode="External"/><Relationship Id="rId25" Type="http://schemas.openxmlformats.org/officeDocument/2006/relationships/hyperlink" Target="https://www.ithome.com/0/995/563.htm" TargetMode="External"/><Relationship Id="rId26" Type="http://schemas.openxmlformats.org/officeDocument/2006/relationships/hyperlink" Target="https://www.ithome.com/0/995/487.htm" TargetMode="External"/><Relationship Id="rId27" Type="http://schemas.openxmlformats.org/officeDocument/2006/relationships/hyperlink" Target="https://www.ithome.com/0/995/483.htm" TargetMode="External"/><Relationship Id="rId28" Type="http://schemas.openxmlformats.org/officeDocument/2006/relationships/hyperlink" Target="https://www.ithome.com/0/995/474.htm" TargetMode="External"/><Relationship Id="rId29" Type="http://schemas.openxmlformats.org/officeDocument/2006/relationships/hyperlink" Target="http://www.gamelook.com.cn/2026/08/600892/" TargetMode="External"/><Relationship Id="rId30" Type="http://schemas.openxmlformats.org/officeDocument/2006/relationships/hyperlink" Target="http://www.gamelook.com.cn/2026/08/600894/" TargetMode="External"/><Relationship Id="rId31" Type="http://schemas.openxmlformats.org/officeDocument/2006/relationships/hyperlink" Target="http://www.gamelook.com.cn/2026/08/600878/" TargetMode="External"/><Relationship Id="rId32" Type="http://schemas.openxmlformats.org/officeDocument/2006/relationships/hyperlink" Target="http://www.gamelook.com.cn/2026/08/600944/" TargetMode="External"/><Relationship Id="rId33" Type="http://schemas.openxmlformats.org/officeDocument/2006/relationships/hyperlink" Target="http://www.gamelook.com.cn/2026/08/600840/" TargetMode="External"/><Relationship Id="rId34" Type="http://schemas.openxmlformats.org/officeDocument/2006/relationships/hyperlink" Target="http://www.gamelook.com.cn/2026/08/600743/" TargetMode="External"/><Relationship Id="rId35" Type="http://schemas.openxmlformats.org/officeDocument/2006/relationships/hyperlink" Target="http://www.gamelook.com.cn/2026/08/600744/" TargetMode="External"/><Relationship Id="rId36" Type="http://schemas.openxmlformats.org/officeDocument/2006/relationships/hyperlink" Target="http://www.gamelook.com.cn/2026/08/600737/" TargetMode="External"/><Relationship Id="rId37" Type="http://schemas.openxmlformats.org/officeDocument/2006/relationships/hyperlink" Target="http://www.gamelook.com.cn/2026/08/600788/" TargetMode="External"/><Relationship Id="rId38" Type="http://schemas.openxmlformats.org/officeDocument/2006/relationships/hyperlink" Target="http://www.gamelook.com.cn/2026/08/600802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