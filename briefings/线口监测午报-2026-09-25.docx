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2026年09月25日(周五)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生成时间:2026-09-25 13:02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影石正布局 AI 眼镜，或采用“分体电池”设计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12:26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影石正布局 AI 眼镜，或采用“分体电池”设计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GPT-6 Astra 需求空前，曝 OpenAI 正筹备 ChatGPT Pro Max 订阅层级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11:40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GPT-6 Astra 需求空前，曝 OpenAI 正筹备 ChatGPT Pro Max 订阅层级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Harness 官方桌面版预览偷跑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DeepSeek Harness 官方桌面版预览偷跑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英伟达黄仁勋：若前沿实验室无法控制 AI，那么必须要关闭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10:12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英伟达黄仁勋：若前沿实验室无法控制 AI，那么必须要关闭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马斯克：若保持强劲加速度，SpaceXAI 约 6 个月后就能领跑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08:51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马斯克：若保持强劲加速度，SpaceXAI 约 6 个月后就能领跑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推出 2 款 AI 工具，让用户在手机端直接构建游戏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08:34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Meta 推出 2 款 AI 工具，让用户在手机端直接构建游戏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OpenAI 将在数日内预览网络安全专用模型 GPT-6 Cyber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08:04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消息称 OpenAI 将在数日内预览网络安全专用模型 GPT-6 Cyber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的 AI 智能体 Muse 被发现可导出虚拟机大量文件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07:51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Meta 的 AI 智能体 Muse 被发现可导出虚拟机大量文件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0925：李佳琦称 AI 无法取代真人主播；华为余承东称会让每个界都获更充足资源；营业厅“0 元购机”全面停办；国补 5499 元荣耀 Magic9 价格提前公布...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07:46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IT早报 0925：李佳琦称 AI 无法取代真人主播；华为余承东称会让每个界都获更充足资源；营业厅“0 元购机”全面停办；国补 5499 元荣耀 Magic9 价格提前公布...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大厂的AI战火，攻入硬件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时间:09-25 06:02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大厂的AI战火，攻入硬件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Koi.rest – watch some fish and regain your balance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时间:09-25 05:33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Show HN: Koi.rest – watch some fish and regain your balance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Opus 5.5 is good at explainer videos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时间:09-25 04:28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Opus 5.5 is good at explainer videos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谁的黄金周急需一副AI眼镜？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时间:09-25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谁的黄金周急需一副AI眼镜？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Tutoring company tells parents to save their money and 'use AI instead'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时间:09-24 23:09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Tutoring company tells parents to save their money and 'use AI instead'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第二代乐奇Rokid AI眼镜上手：颜值更高，佩戴「轻感」十足超舒服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22:10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第二代乐奇Rokid AI眼镜上手：颜值更高，佩戴「轻感」十足超舒服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Rokid联合创始人向文杰：AI眼镜是个人终端智能的最佳载体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22:09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Rokid联合创始人向文杰：AI眼镜是个人终端智能的最佳载体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AI眼镜卖爆了！全球出货量暴涨263%：Meta独占94%份额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19:11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AI眼镜卖爆了！全球出货量暴涨263%：Meta独占94%份额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Qualcomm称多设备协同需统一标准，正评估AI眼镜直连5G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17:15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Qualcomm称多设备协同需统一标准，正评估AI眼镜直连5G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Connect发布多款AI硬件，Muse智能助手深度集成眼镜 ｜#AI资讯# #Meta# #智能硬件#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16:08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Meta Connect发布多款AI硬件，Muse智能助手深度集成眼镜 ｜#AI资讯# #Meta# #智能硬件#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乐奇二代AI眼镜首秀：防抖夜景双升级 第一视角拍摄更强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14:58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乐奇二代AI眼镜首秀：防抖夜景双升级 第一视角拍摄更强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三年增长超25倍！全球AI眼镜出货量今年将破1千万台，但爆发瓶颈在这里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三年增长超25倍！全球AI眼镜出货量今年将破1千万台，但爆发瓶颈在这里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长安汽车：力争在 2028 年实现人形机器人量产、2030 年推出商用航线飞行汽车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长安汽车：力争在 2028 年实现人形机器人量产、2030 年推出商用航线飞行汽车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Apple Music 宣布免费直播 Head Trip 音乐节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07:40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苹果 Apple Music 宣布免费直播 Head Trip 音乐节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Dreunen 教授称微软重组游戏业务形成“反向收购”格局：XBOX 自有 IP 转向动视等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12:45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Dreunen 教授称微软重组游戏业务形成“反向收购”格局：XBOX 自有 IP 转向动视等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《巫师 4》游戏前瞻：剧情强化道德灰度叙事，塑造有血有肉的 NPC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10:33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《巫师 4》游戏前瞻：剧情强化道德灰度叙事，塑造有血有肉的 NPC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CEO 回应《战狗》后续涨价：游戏值这个价，《GTA6》定价过低可能伤害行业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CEO 回应《战狗》后续涨价：游戏值这个价，《GTA6》定价过低可能伤害行业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传音 Infinix 推出 GT NX 移动游戏外设：触控板手柄、扩展坞-散热二合一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08:31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传音 Infinix 推出 GT NX 移动游戏外设：触控板手柄、扩展坞-散热二合一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英特尔 Arc 显卡驱动 32.0.101.9033 Beta 版发布：支持《控制：共振》游戏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时间:09-25 08:19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英特尔 Arc 显卡驱动 32.0.101.9033 Beta 版发布：支持《控制：共振》游戏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“让女玩家做裙子的游戏火了”！3人开发《针影裁梦》好评96%, Steam在线破万人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时间:09-24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“让女玩家做裙子的游戏火了”！3人开发《针影裁梦》好评96%, Steam在线破万人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数据分析：如何通过Steam Demo在线人数，预测游戏最终成绩？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时间:09-24 09:27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数据分析：如何通过Steam Demo在线人数，预测游戏最终成绩？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IT之家(60)、GameLook(8)、HackerNews(5)、Bing新闻(10)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7/113.htm" TargetMode="External"/><Relationship Id="rId10" Type="http://schemas.openxmlformats.org/officeDocument/2006/relationships/hyperlink" Target="https://www.ithome.com/1/007/107.htm" TargetMode="External"/><Relationship Id="rId11" Type="http://schemas.openxmlformats.org/officeDocument/2006/relationships/hyperlink" Target="https://www.ithome.com/1/007/099.htm" TargetMode="External"/><Relationship Id="rId12" Type="http://schemas.openxmlformats.org/officeDocument/2006/relationships/hyperlink" Target="https://www.ithome.com/1/007/090.htm" TargetMode="External"/><Relationship Id="rId13" Type="http://schemas.openxmlformats.org/officeDocument/2006/relationships/hyperlink" Target="https://www.ithome.com/1/007/069.htm" TargetMode="External"/><Relationship Id="rId14" Type="http://schemas.openxmlformats.org/officeDocument/2006/relationships/hyperlink" Target="https://www.ithome.com/1/007/068.htm" TargetMode="External"/><Relationship Id="rId15" Type="http://schemas.openxmlformats.org/officeDocument/2006/relationships/hyperlink" Target="https://www.ithome.com/1/007/061.htm" TargetMode="External"/><Relationship Id="rId16" Type="http://schemas.openxmlformats.org/officeDocument/2006/relationships/hyperlink" Target="https://www.ithome.com/1/007/059.htm" TargetMode="External"/><Relationship Id="rId17" Type="http://schemas.openxmlformats.org/officeDocument/2006/relationships/hyperlink" Target="https://www.ithome.com/1/007/058.htm" TargetMode="External"/><Relationship Id="rId18" Type="http://schemas.openxmlformats.org/officeDocument/2006/relationships/hyperlink" Target="http://www.bing.com/news/apiclick.aspx?ref=FexRss&amp;aid=&amp;tid=6ab6004f03204279b46ca0803627476e&amp;url=https%3a%2f%2fwww.thepaper.cn%2fnewsDetail_forward_34142453&amp;c=7559840441738009000&amp;mkt=en-us" TargetMode="External"/><Relationship Id="rId19" Type="http://schemas.openxmlformats.org/officeDocument/2006/relationships/hyperlink" Target="https://koi.rest" TargetMode="External"/><Relationship Id="rId20" Type="http://schemas.openxmlformats.org/officeDocument/2006/relationships/hyperlink" Target="https://launchvideo.io" TargetMode="External"/><Relationship Id="rId21" Type="http://schemas.openxmlformats.org/officeDocument/2006/relationships/hyperlink" Target="http://www.bing.com/news/apiclick.aspx?ref=FexRss&amp;aid=&amp;tid=6ab6004f03204279b46ca0803627476e&amp;url=https%3a%2f%2fwww.tmtpost.com%2f8152028.html&amp;c=5369245023447470769&amp;mkt=en-us" TargetMode="External"/><Relationship Id="rId22" Type="http://schemas.openxmlformats.org/officeDocument/2006/relationships/hyperlink" Target="https://www.afr.com/policy/health-and-education/tutoring-company-tell-parents-to-save-their-money-and-use-ai-instead-20260923-p60z0r" TargetMode="External"/><Relationship Id="rId23" Type="http://schemas.openxmlformats.org/officeDocument/2006/relationships/hyperlink" Target="http://www.bing.com/news/apiclick.aspx?ref=FexRss&amp;aid=&amp;tid=6ab6004f03204279b46ca0803627476e&amp;url=https%3a%2f%2fnews.qq.com%2frain%2fa%2f20260924A0EUIY00%3fadChannelId%3dtech&amp;c=18224735167171063891&amp;mkt=en-us" TargetMode="External"/><Relationship Id="rId24" Type="http://schemas.openxmlformats.org/officeDocument/2006/relationships/hyperlink" Target="http://www.bing.com/news/apiclick.aspx?ref=FexRss&amp;aid=&amp;tid=6ab6004f03204279b46ca0803627476e&amp;url=https%3a%2f%2fwww.sohu.com%2fa%2f1080761664_121134737&amp;c=12791475076241171751&amp;mkt=en-us" TargetMode="External"/><Relationship Id="rId25" Type="http://schemas.openxmlformats.org/officeDocument/2006/relationships/hyperlink" Target="http://www.bing.com/news/apiclick.aspx?ref=FexRss&amp;aid=&amp;tid=6ab6004f03204279b46ca0803627476e&amp;url=https%3a%2f%2fnews.qq.com%2frain%2fa%2f20260925A02WY100%3fadChannelId%3dfinance&amp;c=4527246119858671472&amp;mkt=en-us" TargetMode="External"/><Relationship Id="rId26" Type="http://schemas.openxmlformats.org/officeDocument/2006/relationships/hyperlink" Target="http://www.bing.com/news/apiclick.aspx?ref=FexRss&amp;aid=&amp;tid=6ab6004f03204279b46ca0803627476e&amp;url=https%3a%2f%2fwww.digitaltoday.co.kr%2fcn%2fview%2f107432%2fsnapdragon-summit-2026-industry-standard-needed-for-cross-device-connectivity-considering-adding-5g-to-ai-glasses&amp;c=18406330033678951741&amp;mkt=en-us" TargetMode="External"/><Relationship Id="rId27" Type="http://schemas.openxmlformats.org/officeDocument/2006/relationships/hyperlink" Target="http://www.bing.com/news/apiclick.aspx?ref=FexRss&amp;aid=&amp;tid=6ab6004f03204279b46ca0803627476e&amp;url=https%3a%2f%2fwww.sohu.com%2fa%2f1080416187_122396381&amp;c=13579860412221962819&amp;mkt=en-us" TargetMode="External"/><Relationship Id="rId28" Type="http://schemas.openxmlformats.org/officeDocument/2006/relationships/hyperlink" Target="http://www.bing.com/news/apiclick.aspx?ref=FexRss&amp;aid=&amp;tid=6ab6004f03204279b46ca0803627476e&amp;url=https%3a%2f%2fwww.msn.com%2fzh-cn%2f%25E6%258A%2580%25E6%259C%25AF%2f%25E7%25A1%25AC%25E4%25BB%25B6%25E5%2592%258C%25E8%25AE%25BE%25E5%25A4%2587%2f%25E4%25B9%2590%25E5%25A5%2587%25E4%25BA%258C%25E4%25BB%25A3ai%25E7%259C%25BC%25E9%2595%259C%25E9%25A6%2596%25E7%25A7%2580-%25E9%2598%25B2%25E6%258A%2596%25E5%25A4%259C%25E6%2599%25AF%25E5%258F%258C%25E5%258D%2587%25E7%25BA%25A7-%25E7%25AC%25AC%25E4%25B8%2580%25E8%25A7%2586%25E8%25A7%2592%25E6%258B%258D%25E6%2591%2584%25E6%259B%25B4%25E5%25BC%25BA%2far-AA2cTq0M&amp;c=7996843489339575208&amp;mkt=en-us" TargetMode="External"/><Relationship Id="rId29" Type="http://schemas.openxmlformats.org/officeDocument/2006/relationships/hyperlink" Target="http://www.bing.com/news/apiclick.aspx?ref=FexRss&amp;aid=&amp;tid=6ab6004f03204279b46ca0803627476e&amp;url=https%3a%2f%2ffinance.eastmoney.com%2fa%2f202609243883589781.html&amp;c=5112993132742646376&amp;mkt=en-us" TargetMode="External"/><Relationship Id="rId30" Type="http://schemas.openxmlformats.org/officeDocument/2006/relationships/hyperlink" Target="https://www.ithome.com/1/007/073.htm" TargetMode="External"/><Relationship Id="rId31" Type="http://schemas.openxmlformats.org/officeDocument/2006/relationships/hyperlink" Target="https://www.ithome.com/1/007/055.htm" TargetMode="External"/><Relationship Id="rId32" Type="http://schemas.openxmlformats.org/officeDocument/2006/relationships/hyperlink" Target="https://www.ithome.com/1/007/117.htm" TargetMode="External"/><Relationship Id="rId33" Type="http://schemas.openxmlformats.org/officeDocument/2006/relationships/hyperlink" Target="https://www.ithome.com/1/007/095.htm" TargetMode="External"/><Relationship Id="rId34" Type="http://schemas.openxmlformats.org/officeDocument/2006/relationships/hyperlink" Target="https://www.ithome.com/1/007/082.htm" TargetMode="External"/><Relationship Id="rId35" Type="http://schemas.openxmlformats.org/officeDocument/2006/relationships/hyperlink" Target="https://www.ithome.com/1/007/067.htm" TargetMode="External"/><Relationship Id="rId36" Type="http://schemas.openxmlformats.org/officeDocument/2006/relationships/hyperlink" Target="https://www.ithome.com/1/007/048.htm" TargetMode="External"/><Relationship Id="rId37" Type="http://schemas.openxmlformats.org/officeDocument/2006/relationships/hyperlink" Target="http://www.gamelook.com.cn/2026/09/602908/" TargetMode="External"/><Relationship Id="rId38" Type="http://schemas.openxmlformats.org/officeDocument/2006/relationships/hyperlink" Target="http://www.gamelook.com.cn/2026/09/6028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