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2026年10月23日(周五)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生成时间:2026-10-23 20:34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iPhone 17 Pro 京东 7458 元国补直降，AirPods 5 限时 755 元探底继续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18:59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iPhone 17 Pro 京东 7458 元国补直降，AirPods 5 限时 755 元探底继续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美国拟向 4 家企业提供最高 3.89 亿美元半导体研发资金，核聚变与 AI 数据中心成重点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17:46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美国拟向 4 家企业提供最高 3.89 亿美元半导体研发资金，核聚变与 AI 数据中心成重点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国内首部 AI 院线长片《三星堆：未来往事》上映，首日票房超 12.5 万元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17:20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国内首部 AI 院线长片《三星堆：未来往事》上映，首日票房超 12.5 万元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富士胶片、GE 医疗等五方携手，合作开发 2nm 医疗影像低功耗 AI 推理芯片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富士胶片、GE 医疗等五方携手，合作开发 2nm 医疗影像低功耗 AI 推理芯片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月之暗面公布 Kimi K3.1 预热视频，发布日期暂未官宣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16:43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月之暗面公布 Kimi K3.1 预热视频，发布日期暂未官宣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日本数字厅旗下部分利用 AI 搭建的网站遭黑客入侵，超 1.3 万条隐私信息泄露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16:31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日本数字厅旗下部分利用 AI 搭建的网站遭黑客入侵，超 1.3 万条隐私信息泄露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硬氪首发丨理想AI眼镜操盘手开启儿童硬件创业，获数千万元天使轮融资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时间:10-23 11:41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硬氪首发丨理想AI眼镜操盘手开启儿童硬件创业，获数千万元天使轮融资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1人4小时开发，“AI投胎人生模拟游戏”火了！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1人4小时开发，“AI投胎人生模拟游戏”火了！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华为AI眼镜升级：停车场扫码支付来了，头一歪就能付钱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时间:10-23 10:39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华为AI眼镜升级：停车场扫码支付来了，头一歪就能付钱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94%游戏工作室表态：“都在用AI，但都没用深”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07:49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94%游戏工作室表态：“都在用AI，但都没用深”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AI眼镜悄然布局香港 国产品牌最受捧？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时间:10-23 05:37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AI眼镜悄然布局香港 国产品牌最受捧？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Ask HN: If the models are so good, why doesn't OpenAI just start 100 companies?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时间:10-23 05:03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Ask HN: If the models are so good, why doesn't OpenAI just start 100 companies?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线上转战线下，AI 眼镜开打「巷战」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时间:10-23 03:42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线上转战线下，AI 眼镜开打「巷战」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OpenShell – A safe, private runtime for fleets of autonomous AI agents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时间:10-23 01:44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OpenShell – A safe, private runtime for fleets of autonomous AI agents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千万级天使轮、估值过亿：Moonix（月刻）凭什么成为AI眼镜赛道的黑马？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时间:10-23 01:13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千万级天使轮、估值过亿：Moonix（月刻）凭什么成为AI眼镜赛道的黑马？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Every AI model has the same "controversial" take on humans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时间:10-23 00:08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Every AI model has the same "controversial" take on humans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极米记得AI记忆眼镜G1上架：轻至17.9g，自动整理纪要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时间:10-22 23:36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极米记得AI记忆眼镜G1上架：轻至17.9g，自动整理纪要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alien space of science: Coherent but cognitively unavailable directions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时间:10-22 21:25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The alien space of science: Coherent but cognitively unavailable directions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AI 眼镜获 HarmonyOS 6.0.0.159 SP5 升级：新增头动支付等功能，连续录像时长提升至 5 分钟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时间:10-22 16:05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华为 AI 眼镜获 HarmonyOS 6.0.0.159 SP5 升级：新增头动支付等功能，连续录像时长提升至 5 分钟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WorldTUI: I trained a 360M model to pretend to be a terminal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时间:10-22 10:18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WorldTUI: I trained a 360M model to pretend to be a terminal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深圳将发布海洋标准体系建设指南、水下机器人标准体系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17:44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深圳将发布海洋标准体系建设指南、水下机器人标准体系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叠纸不画饼：姚润昊机器人公司来了，纸片人老公真要“走出屏幕”？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叠纸不画饼：姚润昊机器人公司来了，纸片人老公真要“走出屏幕”？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游戏人诉苦：游戏收入56万美元，到手仅7.3万，“等于5年月薪8000”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游戏人诉苦：游戏收入56万美元，到手仅7.3万，“等于5年月薪8000”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“没故事可讲”的游戏股，跌了一整年！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“没故事可讲”的游戏股，跌了一整年！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情怀投资到期，米哈游不做脑机接口了？退出上海零唯一思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08:44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情怀投资到期，米哈游不做脑机接口了？退出上海零唯一思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《无畏契约》冠军夜刀光落定，电竞之都上海带来别样秋日周末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时间:10-22 12:48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《无畏契约》冠军夜刀光落定，电竞之都上海带来别样秋日周末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不是二游！腾讯轻怪谈都市开放世界亮相，制作人来自网易？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时间:10-22 09:50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不是二游！腾讯轻怪谈都市开放世界亮相，制作人来自网易？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沃尔沃 CEO 塞缪尔森：中国市场变化太快，欧洲开发的车型已难满足当地消费者需求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19:55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沃尔沃 CEO 塞缪尔森：中国市场变化太快，欧洲开发的车型已难满足当地消费者需求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iPhone Duo 海南免税价公布：15839~26239 元，比官网便宜 160~260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17:07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苹果 iPhone Duo 海南免税价公布：15839~26239 元，比官网便宜 160~260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5000mAh 锂电池 + 泄压阀设计：小米米家充气宝 3 国补后 152 元新低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时间:10-23 16:43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5000mAh 锂电池 + 泄压阀设计：小米米家充气宝 3 国补后 152 元新低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IT之家(59)、GameLook(15)、HackerNews(8)、Bing新闻(8)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7/214.htm" TargetMode="External"/><Relationship Id="rId10" Type="http://schemas.openxmlformats.org/officeDocument/2006/relationships/hyperlink" Target="https://www.ithome.com/1/017/171.htm" TargetMode="External"/><Relationship Id="rId11" Type="http://schemas.openxmlformats.org/officeDocument/2006/relationships/hyperlink" Target="https://www.ithome.com/1/017/123.htm" TargetMode="External"/><Relationship Id="rId12" Type="http://schemas.openxmlformats.org/officeDocument/2006/relationships/hyperlink" Target="https://www.ithome.com/1/017/106.htm" TargetMode="External"/><Relationship Id="rId13" Type="http://schemas.openxmlformats.org/officeDocument/2006/relationships/hyperlink" Target="https://www.ithome.com/1/017/098.htm" TargetMode="External"/><Relationship Id="rId14" Type="http://schemas.openxmlformats.org/officeDocument/2006/relationships/hyperlink" Target="https://www.ithome.com/1/017/090.htm" TargetMode="External"/><Relationship Id="rId15" Type="http://schemas.openxmlformats.org/officeDocument/2006/relationships/hyperlink" Target="http://www.bing.com/news/apiclick.aspx?ref=FexRss&amp;aid=&amp;tid=6adb54540622426fa741fafbb6e4e31b&amp;url=https%3a%2f%2fwww.sohu.com%2fa%2f1091545934_114778&amp;c=9644259139456534644&amp;mkt=en-us" TargetMode="External"/><Relationship Id="rId16" Type="http://schemas.openxmlformats.org/officeDocument/2006/relationships/hyperlink" Target="http://www.gamelook.com.cn/2026/10/604620/" TargetMode="External"/><Relationship Id="rId17" Type="http://schemas.openxmlformats.org/officeDocument/2006/relationships/hyperlink" Target="http://www.bing.com/news/apiclick.aspx?ref=FexRss&amp;aid=&amp;tid=6adb54540622426fa741fafbb6e4e31b&amp;url=https%3a%2f%2fwww.sohu.com%2fa%2f1091500171_106013&amp;c=15619807395938249251&amp;mkt=en-us" TargetMode="External"/><Relationship Id="rId18" Type="http://schemas.openxmlformats.org/officeDocument/2006/relationships/hyperlink" Target="http://www.gamelook.com.cn/2026/10/604625/" TargetMode="External"/><Relationship Id="rId19" Type="http://schemas.openxmlformats.org/officeDocument/2006/relationships/hyperlink" Target="http://www.bing.com/news/apiclick.aspx?ref=FexRss&amp;aid=&amp;tid=6adb54540622426fa741fafbb6e4e31b&amp;url=https%3a%2f%2fwww.hkcna.hk%2fcn%2fcontent%2fs6adb38ece4b0e4e6f3d63cce.html&amp;c=12783343911963884444&amp;mkt=en-us" TargetMode="External"/><Relationship Id="rId20" Type="http://schemas.openxmlformats.org/officeDocument/2006/relationships/hyperlink" Target="https://news.ycombinator.com/item?id=50200997" TargetMode="External"/><Relationship Id="rId21" Type="http://schemas.openxmlformats.org/officeDocument/2006/relationships/hyperlink" Target="http://www.bing.com/news/apiclick.aspx?ref=FexRss&amp;aid=&amp;tid=6adb54540622426fa741fafbb6e4e31b&amp;url=https%3a%2f%2fnews.qq.com%2frain%2fa%2f20261023A0AGKE00&amp;c=15210570947949901313&amp;mkt=en-us" TargetMode="External"/><Relationship Id="rId22" Type="http://schemas.openxmlformats.org/officeDocument/2006/relationships/hyperlink" Target="https://github.com/NVIDIA/OpenShell" TargetMode="External"/><Relationship Id="rId23" Type="http://schemas.openxmlformats.org/officeDocument/2006/relationships/hyperlink" Target="http://www.bing.com/news/apiclick.aspx?ref=FexRss&amp;aid=&amp;tid=6adb54540622426fa741fafbb6e4e31b&amp;url=https%3a%2f%2fwww.ithome.com%2f1%2f016%2f995.htm&amp;c=10603145422826556330&amp;mkt=en-us" TargetMode="External"/><Relationship Id="rId24" Type="http://schemas.openxmlformats.org/officeDocument/2006/relationships/hyperlink" Target="https://www.modelcompare.ai/blog/ai-models-controversial-take-on-humans" TargetMode="External"/><Relationship Id="rId25" Type="http://schemas.openxmlformats.org/officeDocument/2006/relationships/hyperlink" Target="http://www.bing.com/news/apiclick.aspx?ref=FexRss&amp;aid=&amp;tid=6adb54540622426fa741fafbb6e4e31b&amp;url=https%3a%2f%2ftech.ifeng.com%2fc%2f8xRIRbGSzT7&amp;c=8013756787185946644&amp;mkt=en-us" TargetMode="External"/><Relationship Id="rId26" Type="http://schemas.openxmlformats.org/officeDocument/2006/relationships/hyperlink" Target="https://arxiv.org/abs/2603.01092" TargetMode="External"/><Relationship Id="rId27" Type="http://schemas.openxmlformats.org/officeDocument/2006/relationships/hyperlink" Target="http://www.bing.com/news/apiclick.aspx?ref=FexRss&amp;aid=&amp;tid=6adb54540622426fa741fafbb6e4e31b&amp;url=https%3a%2f%2fnews.qq.com%2frain%2fa%2f20261022A0884J00&amp;c=10999934921960607775&amp;mkt=en-us" TargetMode="External"/><Relationship Id="rId28" Type="http://schemas.openxmlformats.org/officeDocument/2006/relationships/hyperlink" Target="https://simedw.com/2026/10/21/world-model-terminal/" TargetMode="External"/><Relationship Id="rId29" Type="http://schemas.openxmlformats.org/officeDocument/2006/relationships/hyperlink" Target="https://www.ithome.com/1/017/169.htm" TargetMode="External"/><Relationship Id="rId30" Type="http://schemas.openxmlformats.org/officeDocument/2006/relationships/hyperlink" Target="http://www.gamelook.com.cn/2026/10/604651/" TargetMode="External"/><Relationship Id="rId31" Type="http://schemas.openxmlformats.org/officeDocument/2006/relationships/hyperlink" Target="http://www.gamelook.com.cn/2026/10/604664/" TargetMode="External"/><Relationship Id="rId32" Type="http://schemas.openxmlformats.org/officeDocument/2006/relationships/hyperlink" Target="http://www.gamelook.com.cn/2026/10/604599/" TargetMode="External"/><Relationship Id="rId33" Type="http://schemas.openxmlformats.org/officeDocument/2006/relationships/hyperlink" Target="http://www.gamelook.com.cn/2026/10/604656/" TargetMode="External"/><Relationship Id="rId34" Type="http://schemas.openxmlformats.org/officeDocument/2006/relationships/hyperlink" Target="http://www.gamelook.com.cn/2026/10/604572/" TargetMode="External"/><Relationship Id="rId35" Type="http://schemas.openxmlformats.org/officeDocument/2006/relationships/hyperlink" Target="http://www.gamelook.com.cn/2026/10/604492/" TargetMode="External"/><Relationship Id="rId36" Type="http://schemas.openxmlformats.org/officeDocument/2006/relationships/hyperlink" Target="https://www.ithome.com/1/017/240.htm" TargetMode="External"/><Relationship Id="rId37" Type="http://schemas.openxmlformats.org/officeDocument/2006/relationships/hyperlink" Target="https://www.ithome.com/1/017/110.htm" TargetMode="External"/><Relationship Id="rId38" Type="http://schemas.openxmlformats.org/officeDocument/2006/relationships/hyperlink" Target="https://www.ithome.com/1/017/09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