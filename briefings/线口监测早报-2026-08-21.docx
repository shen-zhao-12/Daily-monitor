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2026年08月21日(周五)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生成时间:2026-08-21 11:33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搬运洗稿、AI 转写批量炮制小米负面文章，山西晋中网安破获新型网络水军案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11:26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搬运洗稿、AI 转写批量炮制小米负面文章，山西晋中网安破获新型网络水军案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阿里云：GLM-5.3、Deepseek-V4-Pro 等多款模型上线千问 AI 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阿里云：GLM-5.3、Deepseek-V4-Pro 等多款模型上线千问 AI 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前摩托罗拉设备总裁 Sergio Buniac 将领导高通移动、计算、个人 AI 业务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10:53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前摩托罗拉设备总裁 Sergio Buniac 将领导高通移动、计算、个人 AI 业务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Adobe Firefly 扩充 AI 音频服务，可生成音乐、配音和音效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08:57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Adobe Firefly 扩充 AI 音频服务，可生成音乐、配音和音效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苹果为 AirPods Pro 3 等耳机推送 9A5347a 测试固件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08:45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苹果为 AirPods Pro 3 等耳机推送 9A5347a 测试固件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Copyright does not protect AI-generated content in EU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08:15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Copyright does not protect AI-generated content in EU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苹果收紧 Apple Music 服务，AI 生成音乐年底将强制标注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08:01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苹果收紧 Apple Music 服务，AI 生成音乐年底将强制标注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Mac 版 ChatGPT 可控制“信息”应用，古尔曼称恐触及苹果 Siri AI 的设备优势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07:46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Mac 版 ChatGPT 可控制“信息”应用，古尔曼称恐触及苹果 Siri AI 的设备优势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Huzzah – a novel approach to coding with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03:05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Show HN: Huzzah – a novel approach to coding with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Anti-AI fonts are useless and harmful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时间:08-20 23:06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Anti-AI fonts are useless and harmful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“百镜大战”一年后，AI眼镜的赛点变了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时间:08-20 21:18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“百镜大战”一年后，AI眼镜的赛点变了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苹果裁撤VR研发团队：至少60人受影响，重心全面转向智能眼镜与Siri AI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时间:08-20 20:19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苹果裁撤VR研发团队：至少60人受影响，重心全面转向智能眼镜与Siri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I trained a 125M model to autocomplete piano on-device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时间:08-20 20:04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Show HN: I trained a 125M model to autocomplete piano on-device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闪极loomos探索AI眼镜技术新路线：主动AI记忆+换电架构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23:54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闪极loomos探索AI眼镜技术新路线：主动AI记忆+换电架构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对话闪极CEO张波：一副AI眼镜背后的定价、渠道与主动式AI隐私边界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19:31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对话闪极CEO张波：一副AI眼镜背后的定价、渠道与主动式AI隐私边界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雷鸟iO干掉了摄像头与扬声器，聊聊AI眼镜「做减法」的得与失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15:10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雷鸟iO干掉了摄像头与扬声器，聊聊AI眼镜「做减法」的得与失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Robot Phone 手机维修备件价格公布：主摄 3079 元，主板 4599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08:29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荣耀 Robot Phone 手机维修备件价格公布：主摄 3079 元，主板 4599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新一汽红旗 HS5 上市：灵犀智舱 5.0、红旗司南智驾上车，13.48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10:36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新一汽红旗 HS5 上市：灵犀智舱 5.0、红旗司南智驾上车，13.48 万元起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网易Q2游戏同比增9.7%，投资亏损29.5亿令人意外，丁磊：《遗忘之海》口碑改善中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时间:08-21 10:49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网易Q2游戏同比增9.7%，投资亏损29.5亿令人意外，丁磊：《遗忘之海》口碑改善中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金山半年净利大增101%，游戏下滑15%：《鹅鸭杀》正成为金山“新王牌”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时间:08-21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金山半年净利大增101%，游戏下滑15%：《鹅鸭杀》正成为金山“新王牌”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ROG Zephyrus G14 游戏本用户反馈使用集显模式 15 天，Win11 自动卸载独显驱动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09:31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ROG Zephyrus G14 游戏本用户反馈使用集显模式 15 天，Win11 自动卸载独显驱动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最疯音乐人做游戏，1人用时10年“手搓MMO”成功了！Steam在线人数破5000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12:30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最疯音乐人做游戏，1人用时10年“手搓MMO”成功了！Steam在线人数破5000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2026是欧美游戏业最惨的一年！裁员已超1万人，平均每天44人失业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2026是欧美游戏业最惨的一年！裁员已超1万人，平均每天44人失业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《深空之眼》停更，勇仕网络上半年亏损478万：4款新游戏研发中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《深空之眼》停更，勇仕网络上半年亏损478万：4款新游戏研发中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财政部：今年以来消费品以旧换新政策惠及 1.78 亿人次，下达资金 1875 亿元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11:20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财政部：今年以来消费品以旧换新政策惠及 1.78 亿人次，下达资金 1875 亿元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IT之家(60)、GameLook(14)、HackerNews(5)、Bing新闻(5)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2/562.htm" TargetMode="External"/><Relationship Id="rId10" Type="http://schemas.openxmlformats.org/officeDocument/2006/relationships/hyperlink" Target="https://www.ithome.com/0/992/511.htm" TargetMode="External"/><Relationship Id="rId11" Type="http://schemas.openxmlformats.org/officeDocument/2006/relationships/hyperlink" Target="https://www.ithome.com/0/992/495.htm" TargetMode="External"/><Relationship Id="rId12" Type="http://schemas.openxmlformats.org/officeDocument/2006/relationships/hyperlink" Target="https://www.ithome.com/0/992/439.htm" TargetMode="External"/><Relationship Id="rId13" Type="http://schemas.openxmlformats.org/officeDocument/2006/relationships/hyperlink" Target="https://www.ithome.com/0/992/438.htm" TargetMode="External"/><Relationship Id="rId14" Type="http://schemas.openxmlformats.org/officeDocument/2006/relationships/hyperlink" Target="https://mathstodon.xyz/@maxpool/117128107757895678" TargetMode="External"/><Relationship Id="rId15" Type="http://schemas.openxmlformats.org/officeDocument/2006/relationships/hyperlink" Target="https://www.ithome.com/0/992/428.htm" TargetMode="External"/><Relationship Id="rId16" Type="http://schemas.openxmlformats.org/officeDocument/2006/relationships/hyperlink" Target="https://www.ithome.com/0/992/426.htm" TargetMode="External"/><Relationship Id="rId17" Type="http://schemas.openxmlformats.org/officeDocument/2006/relationships/hyperlink" Target="https://www.danielvaughn.dev/posts/huzzah/" TargetMode="External"/><Relationship Id="rId18" Type="http://schemas.openxmlformats.org/officeDocument/2006/relationships/hyperlink" Target="https://blog.yaros.ae/anti-ai-fonts-are-useless-and-harmful/" TargetMode="External"/><Relationship Id="rId19" Type="http://schemas.openxmlformats.org/officeDocument/2006/relationships/hyperlink" Target="http://www.bing.com/news/apiclick.aspx?ref=FexRss&amp;aid=&amp;tid=6a87c7129e4a44c5b14b67e1299bb025&amp;url=https%3a%2f%2fwww.eeo.com.cn%2f2026%2f0820%2f1005523.shtml&amp;c=14901350270009898074&amp;mkt=en-us" TargetMode="External"/><Relationship Id="rId20" Type="http://schemas.openxmlformats.org/officeDocument/2006/relationships/hyperlink" Target="http://www.bing.com/news/apiclick.aspx?ref=FexRss&amp;aid=&amp;tid=6a87c7129e4a44c5b14b67e1299bb025&amp;url=https%3a%2f%2fwww.eet-china.com%2fnews%2f202608214183.html&amp;c=12408566801989601905&amp;mkt=en-us" TargetMode="External"/><Relationship Id="rId21" Type="http://schemas.openxmlformats.org/officeDocument/2006/relationships/hyperlink" Target="https://simedw.com/2026/08/20/midi-autocomplete/" TargetMode="External"/><Relationship Id="rId22" Type="http://schemas.openxmlformats.org/officeDocument/2006/relationships/hyperlink" Target="http://www.bing.com/news/apiclick.aspx?ref=FexRss&amp;aid=&amp;tid=6a87c7129e4a44c5b14b67e1299bb025&amp;url=https%3a%2f%2fwww.msn.cn%2fzh-cn%2f%25E6%258A%2580%25E6%259C%25AF%2f%25E6%258A%2580%25E6%259C%25AF%25E5%2585%25AC%25E5%258F%25B8%2f%25E9%2597%25AA%25E6%259E%2581loomos%25E6%258E%25A2%25E7%25B4%25A2ai%25E7%259C%25BC%25E9%2595%259C%25E6%258A%2580%25E6%259C%25AF%25E6%2596%25B0%25E8%25B7%25AF%25E7%25BA%25BF-%25E4%25B8%25BB%25E5%258A%25A8ai%25E8%25AE%25B0%25E5%25BF%2586-%25E6%258D%25A2%25E7%2594%25B5%25E6%259E%25B6%25E6%259E%2584%2far-AA2atDWY&amp;c=4511424260626870566&amp;mkt=en-us" TargetMode="External"/><Relationship Id="rId23" Type="http://schemas.openxmlformats.org/officeDocument/2006/relationships/hyperlink" Target="http://www.bing.com/news/apiclick.aspx?ref=FexRss&amp;aid=&amp;tid=6a87c7129e4a44c5b14b67e1299bb025&amp;url=https%3a%2f%2fwww.msn.cn%2fzh-cn%2fnews%2fother%2f%25E5%25AF%25B9%25E8%25AF%259D%25E9%2597%25AA%25E6%259E%2581ceo%25E5%25BC%25A0%25E6%25B3%25A2-%25E4%25B8%2580%25E5%2589%25AFai%25E7%259C%25BC%25E9%2595%259C%25E8%2583%258C%25E5%2590%258E%25E7%259A%2584%25E5%25AE%259A%25E4%25BB%25B7-%25E6%25B8%25A0%25E9%2581%2593%25E4%25B8%258E%25E4%25B8%25BB%25E5%258A%25A8%25E5%25BC%258Fai%25E9%259A%2590%25E7%25A7%2581%25E8%25BE%25B9%25E7%2595%258C%2far-AA2avItX&amp;c=13641554768738140700&amp;mkt=en-us" TargetMode="External"/><Relationship Id="rId24" Type="http://schemas.openxmlformats.org/officeDocument/2006/relationships/hyperlink" Target="http://www.bing.com/news/apiclick.aspx?ref=FexRss&amp;aid=&amp;tid=6a87c7129e4a44c5b14b67e1299bb025&amp;url=https%3a%2f%2fwww.sohu.com%2fa%2f1064832758_116157&amp;c=6882917569047591349&amp;mkt=en-us" TargetMode="External"/><Relationship Id="rId25" Type="http://schemas.openxmlformats.org/officeDocument/2006/relationships/hyperlink" Target="https://www.ithome.com/0/992/433.htm" TargetMode="External"/><Relationship Id="rId26" Type="http://schemas.openxmlformats.org/officeDocument/2006/relationships/hyperlink" Target="https://www.ithome.com/0/992/490.htm" TargetMode="External"/><Relationship Id="rId27" Type="http://schemas.openxmlformats.org/officeDocument/2006/relationships/hyperlink" Target="http://www.gamelook.com.cn/2026/08/600412/" TargetMode="External"/><Relationship Id="rId28" Type="http://schemas.openxmlformats.org/officeDocument/2006/relationships/hyperlink" Target="http://www.gamelook.com.cn/2026/08/600361/" TargetMode="External"/><Relationship Id="rId29" Type="http://schemas.openxmlformats.org/officeDocument/2006/relationships/hyperlink" Target="https://www.ithome.com/0/992/449.htm" TargetMode="External"/><Relationship Id="rId30" Type="http://schemas.openxmlformats.org/officeDocument/2006/relationships/hyperlink" Target="http://www.gamelook.com.cn/2026/08/600325/" TargetMode="External"/><Relationship Id="rId31" Type="http://schemas.openxmlformats.org/officeDocument/2006/relationships/hyperlink" Target="http://www.gamelook.com.cn/2026/08/600314/" TargetMode="External"/><Relationship Id="rId32" Type="http://schemas.openxmlformats.org/officeDocument/2006/relationships/hyperlink" Target="http://www.gamelook.com.cn/2026/08/600270/" TargetMode="External"/><Relationship Id="rId33" Type="http://schemas.openxmlformats.org/officeDocument/2006/relationships/hyperlink" Target="https://www.ithome.com/0/992/54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