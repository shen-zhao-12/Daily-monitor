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2026年10月13日(周二)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生成时间:2026-10-13 01:46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Maia 300 AI 芯片发布：台积电 N2P 工艺，288GB HBM4 内存、带宽 18TB/s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22:45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微软 Maia 300 AI 芯片发布：台积电 N2P 工艺，288GB HBM4 内存、带宽 18TB/s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AMD 发布新一代锐龙 AI Halo 开发者平台，升级 Max+ PRO 495 与至高 192GB 内存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22:27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AMD 发布新一代锐龙 AI Halo 开发者平台，升级 Max+ PRO 495 与至高 192GB 内存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AMD 发布智能体 AI 计算机架 Helion，纯 CPU 版本可扩展至 32,768 核心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22:17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AMD 发布智能体 AI 计算机架 Helion，纯 CPU 版本可扩展至 32,768 核心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安克 AI 会议耳机飞书版开售：支持线上线下全场景录音，1799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19:39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安克 AI 会议耳机飞书版开售：支持线上线下全场景录音，1799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微软详解 Edge 浏览器全新 AI 故障排查功能：整体类似聊天机器人，经用户同意后才会收集诊断数据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19:28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微软详解 Edge 浏览器全新 AI 故障排查功能：整体类似聊天机器人，经用户同意后才会收集诊断数据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阿里千问发布 QwenGyre，面向超长程智能体任务的在线强化学习框架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19:20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阿里千问发布 QwenGyre，面向超长程智能体任务的在线强化学习框架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英特尔、博通 CEO 齐发预警：资金短缺可能成为 AI 发展最大瓶颈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19:12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英特尔、博通 CEO 齐发预警：资金短缺可能成为 AI 发展最大瓶颈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开发者利用 AI 智能体将《使命召唤：黑色行动 2》游戏移植至网页端，后被动视 DMCA 版权投诉下架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18:37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开发者利用 AI 智能体将《使命召唤：黑色行动 2》游戏移植至网页端，后被动视 DMCA 版权投诉下架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惠普 "Wildcat Lake" 商务轻薄笔电战 66 Air 发售，到手价 5099.15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17:59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惠普 "Wildcat Lake" 商务轻薄笔电战 66 Air 发售，到手价 5099.15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AI眼镜遇挑战，亿境虚拟呼吁：商业化初期，聚焦高频场景“做减法”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时间:10-12 17:09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AI眼镜遇挑战，亿境虚拟呼吁：商业化初期，聚焦高频场景“做减法”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大眼橙可弯折AI听记眼镜发布会定档，10月13日共同见证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时间:10-12 15:45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大眼橙可弯折AI听记眼镜发布会定档，10月13日共同见证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“AI要革小游戏的命”？千万MAU AI小游戏平台诞生，腾讯Meta谷歌加速进场！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11:32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“AI要革小游戏的命”？千万MAU AI小游戏平台诞生，腾讯Meta谷歌加速进场！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Meta引爆AI眼镜超级入口，国产供应链迎来黄金窗口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时间:10-12 10:20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Meta引爆AI眼镜超级入口，国产供应链迎来黄金窗口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游戏开发者热议：“人人都在用AI，参加Game Jam还有什么意义”？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游戏开发者热议：“人人都在用AI，参加Game Jam还有什么意义”？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奇葩独游《教妹妹开车》测试火爆，开发者穷疯了：“每天AI账单7000元、贷款续命”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09:59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奇葩独游《教妹妹开车》测试火爆，开发者穷疯了：“每天AI账单7000元、贷款续命”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小鹏今年底实现人形机器人量产，2027 年上半年开启交付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21:29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小鹏今年底实现人形机器人量产，2027 年上半年开启交付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经典游戏《无人深空》将登陆苹果 iOS 平台，iPhone 11 以上即可游玩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22:33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经典游戏《无人深空》将登陆苹果 iOS 平台，iPhone 11 以上即可游玩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第四代 W-OLED 电竞 FPS 显示器：AOC 惊雪 27 英寸 2699 → 1999 元国补直降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21:33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第四代 W-OLED 电竞 FPS 显示器：AOC 惊雪 27 英寸 2699 → 1999 元国补直降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《战争机器：事变日》游戏服务器遭黑客 DDoS 攻击，玩家可能遭遇频繁掉线问题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20:54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《战争机器：事变日》游戏服务器遭黑客 DDoS 攻击，玩家可能遭遇频繁掉线问题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《DroidDeck》开源应用公布，可让安卓手机通过 Proton 兼容层运行 Steam 平台 PC 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20:48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《DroidDeck》开源应用公布，可让安卓手机通过 Proton 兼容层运行 Steam 平台 PC 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年度 TGA 游戏大奖颁奖典礼将于北京时间 12 月 11 日举行，提名名单预计 11 月底公布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2026 年度 TGA 游戏大奖颁奖典礼将于北京时间 12 月 11 日举行，提名名单预计 11 月底公布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腾讯旗下搜狗问问宣布 11 月 7 日停运，用户可提前备份数据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18:06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腾讯旗下搜狗问问宣布 11 月 7 日停运，用户可提前备份数据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憋了9年！网易最强射击工作室掏出“真3A FPS”，要与腾讯正面刚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10:44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憋了9年！网易最强射击工作室掏出“真3A FPS”，要与腾讯正面刚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“MMO手游如何雪崩的”？深度分析：从最赚钱游戏到收入腰斩！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“MMO手游如何雪崩的”？深度分析：从最赚钱游戏到收入腰斩！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7年烧光千万、3次推倒重来，王老菊首款游戏终于要上线了？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7年烧光千万、3次推倒重来，王老菊首款游戏终于要上线了？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熊猫“S24Q6A”23.8 英寸显示器发售：2K 180Hz，599 元（国补后 521.1 元）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23:27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熊猫“S24Q6A”23.8 英寸显示器发售：2K 180Hz，599 元（国补后 521.1 元）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五天线设计 + 9 颗 FEM：腾达泰山 BE7200 Ultra 路由器 429 → 244 元国补直降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22:45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五天线设计 + 9 颗 FEM：腾达泰山 BE7200 Ultra 路由器 429 → 244 元国补直降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熊猫“Y27U4e”27 英寸显示器发售：4K 120Hz，888 元（国补后 781.2 元）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21:08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熊猫“Y27U4e”27 英寸显示器发售：4K 120Hz，888 元（国补后 781.2 元）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小米“米家洗衣机健康洗双筒 1KG”开启预售：23 种洗护程序、母婴级认证，国补后 1299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小米“米家洗衣机健康洗双筒 1KG”开启预售：23 种洗护程序、母婴级认证，国补后 1299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一加 SUPERVOOC 67W 口袋充屏显移动电源发布，零售价 229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20:36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一加 SUPERVOOC 67W 口袋充屏显移动电源发布，零售价 229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IT之家(60)、GameLook(7)、HackerNews(1)、Bing新闻(5)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2/115.htm" TargetMode="External"/><Relationship Id="rId10" Type="http://schemas.openxmlformats.org/officeDocument/2006/relationships/hyperlink" Target="https://www.ithome.com/1/012/104.htm" TargetMode="External"/><Relationship Id="rId11" Type="http://schemas.openxmlformats.org/officeDocument/2006/relationships/hyperlink" Target="https://www.ithome.com/1/012/103.htm" TargetMode="External"/><Relationship Id="rId12" Type="http://schemas.openxmlformats.org/officeDocument/2006/relationships/hyperlink" Target="https://www.ithome.com/1/012/072.htm" TargetMode="External"/><Relationship Id="rId13" Type="http://schemas.openxmlformats.org/officeDocument/2006/relationships/hyperlink" Target="https://www.ithome.com/1/012/069.htm" TargetMode="External"/><Relationship Id="rId14" Type="http://schemas.openxmlformats.org/officeDocument/2006/relationships/hyperlink" Target="https://www.ithome.com/1/012/066.htm" TargetMode="External"/><Relationship Id="rId15" Type="http://schemas.openxmlformats.org/officeDocument/2006/relationships/hyperlink" Target="https://www.ithome.com/1/012/061.htm" TargetMode="External"/><Relationship Id="rId16" Type="http://schemas.openxmlformats.org/officeDocument/2006/relationships/hyperlink" Target="https://www.ithome.com/1/012/048.htm" TargetMode="External"/><Relationship Id="rId17" Type="http://schemas.openxmlformats.org/officeDocument/2006/relationships/hyperlink" Target="https://www.ithome.com/1/012/038.htm" TargetMode="External"/><Relationship Id="rId18" Type="http://schemas.openxmlformats.org/officeDocument/2006/relationships/hyperlink" Target="http://www.bing.com/news/apiclick.aspx?ref=FexRss&amp;aid=&amp;tid=6acd1d11e9f84a8f8741979d280bb3d0&amp;url=https%3a%2f%2fwww.sohu.com%2fa%2f1086757042_121134737&amp;c=1592937205250620131&amp;mkt=en-us" TargetMode="External"/><Relationship Id="rId19" Type="http://schemas.openxmlformats.org/officeDocument/2006/relationships/hyperlink" Target="http://www.bing.com/news/apiclick.aspx?ref=FexRss&amp;aid=&amp;tid=6acd1d11e9f84a8f8741979d280bb3d0&amp;url=https%3a%2f%2fwww.ithome.com%2f1%2f011%2f889.htm&amp;c=4936312757194163471&amp;mkt=en-us" TargetMode="External"/><Relationship Id="rId20" Type="http://schemas.openxmlformats.org/officeDocument/2006/relationships/hyperlink" Target="http://www.gamelook.com.cn/2026/10/603589/" TargetMode="External"/><Relationship Id="rId21" Type="http://schemas.openxmlformats.org/officeDocument/2006/relationships/hyperlink" Target="http://www.bing.com/news/apiclick.aspx?ref=FexRss&amp;aid=&amp;tid=6acd1d11e9f84a8f8741979d280bb3d0&amp;url=https%3a%2f%2fwww.sohu.com%2fa%2f1086543448_115124&amp;c=11447356132493545689&amp;mkt=en-us" TargetMode="External"/><Relationship Id="rId22" Type="http://schemas.openxmlformats.org/officeDocument/2006/relationships/hyperlink" Target="http://www.gamelook.com.cn/2026/10/603634/" TargetMode="External"/><Relationship Id="rId23" Type="http://schemas.openxmlformats.org/officeDocument/2006/relationships/hyperlink" Target="http://www.gamelook.com.cn/2026/10/603621/" TargetMode="External"/><Relationship Id="rId24" Type="http://schemas.openxmlformats.org/officeDocument/2006/relationships/hyperlink" Target="https://www.ithome.com/1/012/094.htm" TargetMode="External"/><Relationship Id="rId25" Type="http://schemas.openxmlformats.org/officeDocument/2006/relationships/hyperlink" Target="https://www.ithome.com/1/012/111.htm" TargetMode="External"/><Relationship Id="rId26" Type="http://schemas.openxmlformats.org/officeDocument/2006/relationships/hyperlink" Target="https://www.ithome.com/1/012/095.htm" TargetMode="External"/><Relationship Id="rId27" Type="http://schemas.openxmlformats.org/officeDocument/2006/relationships/hyperlink" Target="https://www.ithome.com/1/012/089.htm" TargetMode="External"/><Relationship Id="rId28" Type="http://schemas.openxmlformats.org/officeDocument/2006/relationships/hyperlink" Target="https://www.ithome.com/1/012/088.htm" TargetMode="External"/><Relationship Id="rId29" Type="http://schemas.openxmlformats.org/officeDocument/2006/relationships/hyperlink" Target="https://www.ithome.com/1/012/074.htm" TargetMode="External"/><Relationship Id="rId30" Type="http://schemas.openxmlformats.org/officeDocument/2006/relationships/hyperlink" Target="https://www.ithome.com/1/012/040.htm" TargetMode="External"/><Relationship Id="rId31" Type="http://schemas.openxmlformats.org/officeDocument/2006/relationships/hyperlink" Target="http://www.gamelook.com.cn/2026/10/603669/" TargetMode="External"/><Relationship Id="rId32" Type="http://schemas.openxmlformats.org/officeDocument/2006/relationships/hyperlink" Target="http://www.gamelook.com.cn/2026/10/603649/" TargetMode="External"/><Relationship Id="rId33" Type="http://schemas.openxmlformats.org/officeDocument/2006/relationships/hyperlink" Target="http://www.gamelook.com.cn/2026/10/603588/" TargetMode="External"/><Relationship Id="rId34" Type="http://schemas.openxmlformats.org/officeDocument/2006/relationships/hyperlink" Target="https://www.ithome.com/1/012/126.htm" TargetMode="External"/><Relationship Id="rId35" Type="http://schemas.openxmlformats.org/officeDocument/2006/relationships/hyperlink" Target="https://www.ithome.com/1/012/116.htm" TargetMode="External"/><Relationship Id="rId36" Type="http://schemas.openxmlformats.org/officeDocument/2006/relationships/hyperlink" Target="https://www.ithome.com/1/012/092.htm" TargetMode="External"/><Relationship Id="rId37" Type="http://schemas.openxmlformats.org/officeDocument/2006/relationships/hyperlink" Target="https://www.ithome.com/1/012/086.htm" TargetMode="External"/><Relationship Id="rId38" Type="http://schemas.openxmlformats.org/officeDocument/2006/relationships/hyperlink" Target="https://www.ithome.com/1/012/08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