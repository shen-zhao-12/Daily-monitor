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2026年09月26日(周六)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生成时间:2026-09-26 14:10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赛豆科技首款量产车 AIVA ME7 官宣 9 月 28 日亮相法国巴黎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13:59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赛豆科技首款量产车 AIVA ME7 官宣 9 月 28 日亮相法国巴黎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微星推出 MS-C9ZA 无风扇边缘 AI 盒子，基于 Jetson Orin Nano 8GB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13:37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微星推出 MS-C9ZA 无风扇边缘 AI 盒子，基于 Jetson Orin Nano 8GB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英伟达获批 AI 工具专利：缩短游戏优化周期，让游戏体验更稳定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13:20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英伟达获批 AI 工具专利：缩短游戏优化周期，让游戏体验更稳定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为工作而生的 AI：微软纳德拉称正将 Copilot 打造成全新工作操作系统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为工作而生的 AI：微软纳德拉称正将 Copilot 打造成全新工作操作系统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One Piece of Flock Camera Data Put This Innocent Woman in Jail for 13 Days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时间:09-26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One Piece of Flock Camera Data Put This Innocent Woman in Jail for 13 Days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已收录 96 款设备：苹果公开 iPhone 18 Pro、AirPods 5 等尺寸图纸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08:03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已收录 96 款设备：苹果公开 iPhone 18 Pro、AirPods 5 等尺寸图纸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Revealing the details of how OpenAI agents hacked Hugging Face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时间:09-26 05:09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Revealing the details of how OpenAI agents hacked Hugging Face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特稿｜在中国遇见AI未来——海外客商在数贸会抢抓数字合作新机遇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时间:09-26 01:01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特稿｜在中国遇见AI未来——海外客商在数贸会抢抓数字合作新机遇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U.S. appeals court upholds designation of Anthropic as supply chain risk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时间:09-25 23:29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U.S. appeals court upholds designation of Anthropic as supply chain risk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Microsoft abandons personal AI chatbot race with Copilot reboot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时间:09-25 22:07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Microsoft abandons personal AI chatbot race with Copilot reboot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Rokid联合创始人向文杰：AI眼镜是个人终端智能的最佳载体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12:09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Rokid联合创始人向文杰：AI眼镜是个人终端智能的最佳载体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新一代乐奇AI眼镜数贸会首秀 正式发布定档10月27日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新一代乐奇AI眼镜数贸会首秀 正式发布定档10月27日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AI眼镜卖爆了！全球出货量暴涨263%：Meta独占94%份额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08:35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AI眼镜卖爆了！全球出货量暴涨263%：Meta独占94%份额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Meta新一代AI眼镜引入Muse助手：未来AI眼镜会成为主流吗?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07:17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Meta新一代AI眼镜引入Muse助手：未来AI眼镜会成为主流吗?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Qualcomm称多设备协同需统一标准，正评估AI眼镜直连5G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时间:09-25 07:15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Qualcomm称多设备协同需统一标准，正评估AI眼镜直连5G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观察｜从AI眼镜到养老机器人，数贸会上这些新品有哪些看点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22:52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观察｜从AI眼镜到养老机器人，数贸会上这些新品有哪些看点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Connect 2026：从AI眼镜到个人智能体，Meta押注“可穿戴代理”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21:26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Meta Connect 2026：从AI眼镜到个人智能体，Meta押注“可穿戴代理”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乐奇Rokid×红星眼镜，上海首家AI眼镜验配一体门店落地，开启体验式消费时代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18:43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乐奇Rokid×红星眼镜，上海首家AI眼镜验配一体门店落地，开启体验式消费时代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南京试驾 BMW 智能驾驶辅助：智驾时代，宝马依然是那台“驾驶者之车”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南京试驾 BMW 智能驾驶辅助：智驾时代，宝马依然是那台“驾驶者之车”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系列最快：Alinea 称《生化危机：安魂曲》游戏全球营收破 5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系列最快：Alinea 称《生化危机：安魂曲》游戏全球营收破 5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科乐美《恶魔城》系列 IP 迎 40 周年，FC 初代游戏移动平台移植版限时免费喜加一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13:26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科乐美《恶魔城》系列 IP 迎 40 周年，FC 初代游戏移动平台移植版限时免费喜加一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Bungie 被砍的《命运》IP 游戏新作“Payback”曝光：MOBA 化、突出易上手性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12:10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Bungie 被砍的《命运》IP 游戏新作“Payback”曝光：MOBA 化、突出易上手性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金摇杆奖游戏提名公布：21 个类别开放投票，《007：初露锋芒》《大步走》领跑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2026 金摇杆奖游戏提名公布：21 个类别开放投票，《007：初露锋芒》《大步走》领跑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华为预告游戏助手将上线“弹幕通知”等功能，HarmonyOS 7.0.0.109 及以上版本支持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11:35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华为预告游戏助手将上线“弹幕通知”等功能，HarmonyOS 7.0.0.109 及以上版本支持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曾豪言“10 年运营目标”：游戏《心之眼》开发商 Build a Rocket Boy 进入破产管理程序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10:23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曾豪言“10 年运营目标”：游戏《心之眼》开发商 Build a Rocket Boy 进入破产管理程序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消息称微软 XBOX 部门重组后，原 Halo Studios 开发的《光环 7》游戏新作及二 / 三代重制版均已被叫停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09:52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消息称微软 XBOX 部门重组后，原 Halo Studios 开发的《光环 7》游戏新作及二 / 三代重制版均已被叫停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间谍易容推理游戏《千面人在此》10 月 14 日发售：提供免费试玩版，支持中文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间谍易容推理游戏《千面人在此》10 月 14 日发售：提供免费试玩版，支持中文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共事约 11 年：苹果零售总设计师约翰逊谈乔布斯理念“不急于求成”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共事约 11 年：苹果零售总设计师约翰逊谈乔布斯理念“不急于求成”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苹果零售总设计师约翰逊：Apple Store 未过时，iPhone Duo 等仍需“亲手摸、现场试”体验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时间:09-26 08:56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苹果零售总设计师约翰逊：Apple Store 未过时，iPhone Duo 等仍需“亲手摸、现场试”体验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IT之家(60)、GameLook(0)、HackerNews(7)、Bing新闻(9)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7/351.htm" TargetMode="External"/><Relationship Id="rId10" Type="http://schemas.openxmlformats.org/officeDocument/2006/relationships/hyperlink" Target="https://www.ithome.com/1/007/344.htm" TargetMode="External"/><Relationship Id="rId11" Type="http://schemas.openxmlformats.org/officeDocument/2006/relationships/hyperlink" Target="https://www.ithome.com/1/007/339.htm" TargetMode="External"/><Relationship Id="rId12" Type="http://schemas.openxmlformats.org/officeDocument/2006/relationships/hyperlink" Target="https://www.ithome.com/1/007/302.htm" TargetMode="External"/><Relationship Id="rId13" Type="http://schemas.openxmlformats.org/officeDocument/2006/relationships/hyperlink" Target="https://www.jezebel.com/flock-cameras-data-innocent-woman-arrested-lindsey-isaacs-palm-beach-florida-lawsuit-vehicular-homicide" TargetMode="External"/><Relationship Id="rId14" Type="http://schemas.openxmlformats.org/officeDocument/2006/relationships/hyperlink" Target="https://www.ithome.com/1/007/281.htm" TargetMode="External"/><Relationship Id="rId15" Type="http://schemas.openxmlformats.org/officeDocument/2006/relationships/hyperlink" Target="https://swarmtraces.org/" TargetMode="External"/><Relationship Id="rId16" Type="http://schemas.openxmlformats.org/officeDocument/2006/relationships/hyperlink" Target="http://www.bing.com/news/apiclick.aspx?ref=FexRss&amp;aid=&amp;tid=6ab761e5b14e4ff1b278871912fd18fa&amp;url=https%3a%2f%2ffinance.eastmoney.com%2fa%2f202609263884387985.html&amp;c=8848284379540675766&amp;mkt=en-us" TargetMode="External"/><Relationship Id="rId17" Type="http://schemas.openxmlformats.org/officeDocument/2006/relationships/hyperlink" Target="https://www.cnbc.com/2026/09/25/pentagon-anthropic-ai-risk-appeals-court.html" TargetMode="External"/><Relationship Id="rId18" Type="http://schemas.openxmlformats.org/officeDocument/2006/relationships/hyperlink" Target="https://www.bloomberg.com/news/articles/2026-09-25/microsoft-abandons-personal-ai-chatbot-race-with-copilot-reboot" TargetMode="External"/><Relationship Id="rId19" Type="http://schemas.openxmlformats.org/officeDocument/2006/relationships/hyperlink" Target="http://www.bing.com/news/apiclick.aspx?ref=FexRss&amp;aid=&amp;tid=6ab761e5b14e4ff1b278871912fd18fa&amp;url=https%3a%2f%2fwww.sohu.com%2fa%2f1080761664_121134737&amp;c=12791475076241171751&amp;mkt=en-us" TargetMode="External"/><Relationship Id="rId20" Type="http://schemas.openxmlformats.org/officeDocument/2006/relationships/hyperlink" Target="http://www.bing.com/news/apiclick.aspx?ref=FexRss&amp;aid=&amp;tid=6ab761e5b14e4ff1b278871912fd18fa&amp;url=https%3a%2f%2ffinance.sina.com.cn%2froll%2f2026-09-25%2fdoc-iniszrtv4379526.shtml&amp;c=11084968468033360941&amp;mkt=en-us" TargetMode="External"/><Relationship Id="rId21" Type="http://schemas.openxmlformats.org/officeDocument/2006/relationships/hyperlink" Target="http://www.bing.com/news/apiclick.aspx?ref=FexRss&amp;aid=&amp;tid=6ab761e5b14e4ff1b278871912fd18fa&amp;url=https%3a%2f%2fwww.sohu.com%2fa%2f1080691130_258768&amp;c=5708671919570473572&amp;mkt=en-us" TargetMode="External"/><Relationship Id="rId22" Type="http://schemas.openxmlformats.org/officeDocument/2006/relationships/hyperlink" Target="http://www.bing.com/news/apiclick.aspx?ref=FexRss&amp;aid=&amp;tid=6ab761e5b14e4ff1b278871912fd18fa&amp;url=https%3a%2f%2fwww.msn.com%2fzh-cn%2f%25E6%258A%2580%25E6%259C%25AF%2f%25E4%25BA%25BA%25E5%25B7%25A5%25E6%2599%25BA%25E8%2583%25BD%2fmeta%25E6%2596%25B0%25E4%25B8%2580%25E4%25BB%25A3ai%25E7%259C%25BC%25E9%2595%259C%25E5%25BC%2595%25E5%2585%25A5muse%25E5%258A%25A9%25E6%2589%258B-%25E6%259C%25AA%25E6%259D%25A5ai%25E7%259C%25BC%25E9%2595%259C%25E4%25BC%259A%25E6%2588%2590%25E4%25B8%25BA%25E4%25B8%25BB%25E6%25B5%2581%25E5%2590%2597%2far-AA2cWMi5&amp;c=355331900429568313&amp;mkt=en-us" TargetMode="External"/><Relationship Id="rId23" Type="http://schemas.openxmlformats.org/officeDocument/2006/relationships/hyperlink" Target="http://www.bing.com/news/apiclick.aspx?ref=FexRss&amp;aid=&amp;tid=6ab761e5b14e4ff1b278871912fd18fa&amp;url=https%3a%2f%2fwww.digitaltoday.co.kr%2fcn%2fview%2f107432%2fsnapdragon-summit-2026-industry-standard-needed-for-cross-device-connectivity-considering-adding-5g-to-ai-glasses&amp;c=18406330033678951741&amp;mkt=en-us" TargetMode="External"/><Relationship Id="rId24" Type="http://schemas.openxmlformats.org/officeDocument/2006/relationships/hyperlink" Target="http://www.bing.com/news/apiclick.aspx?ref=FexRss&amp;aid=&amp;tid=6ab761e5b14e4ff1b278871912fd18fa&amp;url=https%3a%2f%2fnews.qq.com%2frain%2fa%2f20260924A0F6YL00&amp;c=12637692650059891976&amp;mkt=en-us" TargetMode="External"/><Relationship Id="rId25" Type="http://schemas.openxmlformats.org/officeDocument/2006/relationships/hyperlink" Target="http://www.bing.com/news/apiclick.aspx?ref=FexRss&amp;aid=&amp;tid=6ab761e5b14e4ff1b278871912fd18fa&amp;url=https%3a%2f%2fnews.qq.com%2frain%2fa%2f20260924A0EIC600&amp;c=2764313664578684350&amp;mkt=en-us" TargetMode="External"/><Relationship Id="rId26" Type="http://schemas.openxmlformats.org/officeDocument/2006/relationships/hyperlink" Target="http://www.bing.com/news/apiclick.aspx?ref=FexRss&amp;aid=&amp;tid=6ab761e5b14e4ff1b278871912fd18fa&amp;url=https%3a%2f%2fnews.inewsweek.cn%2fobserve%2f2026-09-24%2f32325.shtml&amp;c=4961137780886759031&amp;mkt=en-us" TargetMode="External"/><Relationship Id="rId27" Type="http://schemas.openxmlformats.org/officeDocument/2006/relationships/hyperlink" Target="https://www.ithome.com/1/007/309.htm" TargetMode="External"/><Relationship Id="rId28" Type="http://schemas.openxmlformats.org/officeDocument/2006/relationships/hyperlink" Target="https://www.ithome.com/1/007/342.htm" TargetMode="External"/><Relationship Id="rId29" Type="http://schemas.openxmlformats.org/officeDocument/2006/relationships/hyperlink" Target="https://www.ithome.com/1/007/340.htm" TargetMode="External"/><Relationship Id="rId30" Type="http://schemas.openxmlformats.org/officeDocument/2006/relationships/hyperlink" Target="https://www.ithome.com/1/007/326.htm" TargetMode="External"/><Relationship Id="rId31" Type="http://schemas.openxmlformats.org/officeDocument/2006/relationships/hyperlink" Target="https://www.ithome.com/1/007/324.htm" TargetMode="External"/><Relationship Id="rId32" Type="http://schemas.openxmlformats.org/officeDocument/2006/relationships/hyperlink" Target="https://www.ithome.com/1/007/319.htm" TargetMode="External"/><Relationship Id="rId33" Type="http://schemas.openxmlformats.org/officeDocument/2006/relationships/hyperlink" Target="https://www.ithome.com/1/007/306.htm" TargetMode="External"/><Relationship Id="rId34" Type="http://schemas.openxmlformats.org/officeDocument/2006/relationships/hyperlink" Target="https://www.ithome.com/1/007/297.htm" TargetMode="External"/><Relationship Id="rId35" Type="http://schemas.openxmlformats.org/officeDocument/2006/relationships/hyperlink" Target="https://www.ithome.com/1/007/294.htm" TargetMode="External"/><Relationship Id="rId36" Type="http://schemas.openxmlformats.org/officeDocument/2006/relationships/hyperlink" Target="https://www.ithome.com/1/007/289.htm" TargetMode="External"/><Relationship Id="rId37" Type="http://schemas.openxmlformats.org/officeDocument/2006/relationships/hyperlink" Target="https://www.ithome.com/1/007/28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