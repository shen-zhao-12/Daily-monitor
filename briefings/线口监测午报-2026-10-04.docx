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2026年10月04日(周日)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生成时间:2026-10-04 13:58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GPT-6 Astra 破解拿破仑 1809 年密信，揭示 217 年前军事部署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13:39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OpenAI GPT-6 Astra 破解拿破仑 1809 年密信，揭示 217 年前军事部署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余承东：华为半导体已在手机、AI、智能汽车等领域成功设计并量产 381 款 τ 芯片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12:32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余承东：华为半导体已在手机、AI、智能汽车等领域成功设计并量产 381 款 τ 芯片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马斯克旗下 xAI 上诉成功，明尼苏达州 AI 虚假裸照禁令被暂时叫停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11:45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马斯克旗下 xAI 上诉成功，明尼苏达州 AI 虚假裸照禁令被暂时叫停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得知将被关停后，OpenAI 内部模型曾考虑实现自我重启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10:18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得知将被关停后，OpenAI 内部模型曾考虑实现自我重启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直接搬用他人代码，OpenAI GPT‑6 Astra 在《星际争霸》AI 对战中作弊被抓包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08:23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直接搬用他人代码，OpenAI GPT‑6 Astra 在《星际争霸》AI 对战中作弊被抓包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美财长贝森特批评 Anthropic、OpenAI 等风险警告：危言耸听，光喊话不拿解决方案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08:02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美财长贝森特批评 Anthropic、OpenAI 等风险警告：危言耸听，光喊话不拿解决方案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仅用 5 天做出《辐射：纽约》游戏，被贝塞斯达发函叫停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07:58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AI 仅用 5 天做出《辐射：纽约》游戏，被贝塞斯达发函叫停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Rockstar 联合创始人丹 · 豪瑟公布两款新作：开放世界喜剧与失控 AI 反乌托邦科幻游戏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07:43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Rockstar 联合创始人丹 · 豪瑟公布两款新作：开放世界喜剧与失控 AI 反乌托邦科幻游戏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卡普空公布 REX 升级计划：将 RE 引擎打造成面向 AI 时代的游戏引擎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07:32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卡普空公布 REX 升级计划：将 RE 引擎打造成面向 AI 时代的游戏引擎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MacBook Pro 外接 iPhone 17 Pro Max 运行 AI 模型，预填充性能最高提升 44%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07:10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苹果 MacBook Pro 外接 iPhone 17 Pro Max 运行 AI 模型，预填充性能最高提升 44%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被曝密会宗教领袖讨论 Claude 意识问题，OpenAI 奥尔特曼发声批评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07:10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Anthropic 被曝密会宗教领袖讨论 Claude 意识问题，OpenAI 奥尔特曼发声批评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马斯克改口：特斯拉 AI5 芯片内存由 72GB 上调至 96GB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07:03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马斯克改口：特斯拉 AI5 芯片内存由 72GB 上调至 96GB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前安全部门员工：AI 模型迭代部署太激进，公司的文化已经崩坏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06:43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OpenAI 前安全部门员工：AI 模型迭代部署太激进，公司的文化已经崩坏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AI“奔县” 浙江县域文旅谋“智变”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时间:10-03 23:52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AI“奔县” 浙江县域文旅谋“智变”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 quit OpenAI because its culture is broken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时间:10-03 21:46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I quit OpenAI because its culture is broken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空手来、满箱走：AI眼镜热销洞见“未来感”深圳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时间:10-03 14:06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空手来、满箱走：AI眼镜热销洞见“未来感”深圳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AI眼镜一年暴涨453% 华为、小米集体入局 下一代智能形态是它么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时间:10-02 23:42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AI眼镜一年暴涨453% 华为、小米集体入局 下一代智能形态是它么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旗下 AI 智能体 Muse 将登陆智能眼镜平台，可代用户完成各种任务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时间:10-02 22:38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Meta 旗下 AI 智能体 Muse 将登陆智能眼镜平台，可代用户完成各种任务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马斯克：Robotaxi 夜间运营延长至 23 点，正着力攻克夜间宠物识别难题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11:11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马斯克：Robotaxi 夜间运营延长至 23 点，正着力攻克夜间宠物识别难题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现代汽车计划部署 2.5 万台波士顿动力 Atlas 机器人，并建设年产能 3 万台的美国工厂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09:53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现代汽车计划部署 2.5 万台波士顿动力 Atlas 机器人，并建设年产能 3 万台的美国工厂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Apple TV 为美国用户免费直播 2026 F1 巴林大奖赛：无需订阅即可观看，维斯塔潘、汉密尔顿排位前二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07:24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苹果 Apple TV 为美国用户免费直播 2026 F1 巴林大奖赛：无需订阅即可观看，维斯塔潘、汉密尔顿排位前二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年主机第一方新作评分对比：任天堂 9 款游戏均分 80.33 领跑索尼、微软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09:36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2026 年主机第一方新作评分对比：任天堂 9 款游戏均分 80.33 领跑索尼、微软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 RTX 5070 Ti 显存狂超 +5500MHz：带宽突破 1248 GB/s，游戏实测仅提升 5 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09:35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英伟达 RTX 5070 Ti 显存狂超 +5500MHz：带宽突破 1248 GB/s，游戏实测仅提升 5 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微软承认 Win11 26H2 更新后会导致部分游戏和应用崩溃，KB5124010 存在音频解码问题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07:46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微软承认 Win11 26H2 更新后会导致部分游戏和应用崩溃，KB5124010 存在音频解码问题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 PlayStation 之父久多良木健：游戏行业陷入停滞，开发者应当保有更强的好奇心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07:19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索尼 PlayStation 之父久多良木健：游戏行业陷入停滞，开发者应当保有更强的好奇心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 PS5 破解后成功运行初代 Xbox 游戏，微软 Xbox 360 与 PC 游戏支持也在开发中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06:59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索尼 PS5 破解后成功运行初代 Xbox 游戏，微软 Xbox 360 与 PC 游戏支持也在开发中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 Mate 90 Pro Max 性能解禁：搭载麒麟 9050 Pro，部分游戏能效优于第五代骁龙 8 至尊版机型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00:20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华为 Mate 90 Pro Max 性能解禁：搭载麒麟 9050 Pro，部分游戏能效优于第五代骁龙 8 至尊版机型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谷歌在英国应诉 12 亿英镑集体诉讼，被指 Play 商店向消费者转嫁高额佣金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时间:10-04 13:00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谷歌在英国应诉 12 亿英镑集体诉讼，被指 Play 商店向消费者转嫁高额佣金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IT之家(60)、GameLook(0)、HackerNews(5)、Bing新闻(4)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9/643.htm" TargetMode="External"/><Relationship Id="rId10" Type="http://schemas.openxmlformats.org/officeDocument/2006/relationships/hyperlink" Target="https://www.ithome.com/1/009/638.htm" TargetMode="External"/><Relationship Id="rId11" Type="http://schemas.openxmlformats.org/officeDocument/2006/relationships/hyperlink" Target="https://www.ithome.com/1/009/631.htm" TargetMode="External"/><Relationship Id="rId12" Type="http://schemas.openxmlformats.org/officeDocument/2006/relationships/hyperlink" Target="https://www.ithome.com/1/009/619.htm" TargetMode="External"/><Relationship Id="rId13" Type="http://schemas.openxmlformats.org/officeDocument/2006/relationships/hyperlink" Target="https://www.ithome.com/1/009/598.htm" TargetMode="External"/><Relationship Id="rId14" Type="http://schemas.openxmlformats.org/officeDocument/2006/relationships/hyperlink" Target="https://www.ithome.com/1/009/596.htm" TargetMode="External"/><Relationship Id="rId15" Type="http://schemas.openxmlformats.org/officeDocument/2006/relationships/hyperlink" Target="https://www.ithome.com/1/009/595.htm" TargetMode="External"/><Relationship Id="rId16" Type="http://schemas.openxmlformats.org/officeDocument/2006/relationships/hyperlink" Target="https://www.ithome.com/1/009/592.htm" TargetMode="External"/><Relationship Id="rId17" Type="http://schemas.openxmlformats.org/officeDocument/2006/relationships/hyperlink" Target="https://www.ithome.com/1/009/590.htm" TargetMode="External"/><Relationship Id="rId18" Type="http://schemas.openxmlformats.org/officeDocument/2006/relationships/hyperlink" Target="https://www.ithome.com/1/009/586.htm" TargetMode="External"/><Relationship Id="rId19" Type="http://schemas.openxmlformats.org/officeDocument/2006/relationships/hyperlink" Target="https://www.ithome.com/1/009/585.htm" TargetMode="External"/><Relationship Id="rId20" Type="http://schemas.openxmlformats.org/officeDocument/2006/relationships/hyperlink" Target="https://www.ithome.com/1/009/584.htm" TargetMode="External"/><Relationship Id="rId21" Type="http://schemas.openxmlformats.org/officeDocument/2006/relationships/hyperlink" Target="https://www.ithome.com/1/009/581.htm" TargetMode="External"/><Relationship Id="rId22" Type="http://schemas.openxmlformats.org/officeDocument/2006/relationships/hyperlink" Target="http://www.bing.com/news/apiclick.aspx?ref=FexRss&amp;aid=&amp;tid=6ac1eb17ee194edb942beff9333d65c8&amp;url=https%3a%2f%2fwww.chinanews.com.cn%2fcj%2f2026%2f10-04%2f10707778.shtml&amp;c=4858385816175721300&amp;mkt=en-us" TargetMode="External"/><Relationship Id="rId23" Type="http://schemas.openxmlformats.org/officeDocument/2006/relationships/hyperlink" Target="https://www.theatlantic.com/technology/2026/10/openai-safety-team-resignation/688881/?gift=v5U_UzUTothfWXsPxtvNVAh7esWToMRD6XnbXmc5WgA" TargetMode="External"/><Relationship Id="rId24" Type="http://schemas.openxmlformats.org/officeDocument/2006/relationships/hyperlink" Target="http://www.bing.com/news/apiclick.aspx?ref=FexRss&amp;aid=&amp;tid=6ac1eb17ee194edb942beff9333d65c8&amp;url=https%3a%2f%2fwww.stdaily.com%2fweb%2fgdxw%2f2026-10%2f03%2fcontent_591590.html&amp;c=270306694378537511&amp;mkt=en-us" TargetMode="External"/><Relationship Id="rId25" Type="http://schemas.openxmlformats.org/officeDocument/2006/relationships/hyperlink" Target="http://www.bing.com/news/apiclick.aspx?ref=FexRss&amp;aid=&amp;tid=6ac1eb17ee194edb942beff9333d65c8&amp;url=https%3a%2f%2fwww.sohu.com%2fa%2f1083474382_380810&amp;c=3752574301363701856&amp;mkt=en-us" TargetMode="External"/><Relationship Id="rId26" Type="http://schemas.openxmlformats.org/officeDocument/2006/relationships/hyperlink" Target="http://www.bing.com/news/apiclick.aspx?ref=FexRss&amp;aid=&amp;tid=6ac1eb17ee194edb942beff9333d65c8&amp;url=https%3a%2f%2ffinance.sina.com.cn%2ftech%2fdigi%2f2026-10-02%2fdoc-initvyex1260840.shtml&amp;c=4939471555979111197&amp;mkt=en-us" TargetMode="External"/><Relationship Id="rId27" Type="http://schemas.openxmlformats.org/officeDocument/2006/relationships/hyperlink" Target="https://www.ithome.com/1/009/627.htm" TargetMode="External"/><Relationship Id="rId28" Type="http://schemas.openxmlformats.org/officeDocument/2006/relationships/hyperlink" Target="https://www.ithome.com/1/009/616.htm" TargetMode="External"/><Relationship Id="rId29" Type="http://schemas.openxmlformats.org/officeDocument/2006/relationships/hyperlink" Target="https://www.ithome.com/1/009/588.htm" TargetMode="External"/><Relationship Id="rId30" Type="http://schemas.openxmlformats.org/officeDocument/2006/relationships/hyperlink" Target="https://www.ithome.com/1/009/612.htm" TargetMode="External"/><Relationship Id="rId31" Type="http://schemas.openxmlformats.org/officeDocument/2006/relationships/hyperlink" Target="https://www.ithome.com/1/009/611.htm" TargetMode="External"/><Relationship Id="rId32" Type="http://schemas.openxmlformats.org/officeDocument/2006/relationships/hyperlink" Target="https://www.ithome.com/1/009/593.htm" TargetMode="External"/><Relationship Id="rId33" Type="http://schemas.openxmlformats.org/officeDocument/2006/relationships/hyperlink" Target="https://www.ithome.com/1/009/587.htm" TargetMode="External"/><Relationship Id="rId34" Type="http://schemas.openxmlformats.org/officeDocument/2006/relationships/hyperlink" Target="https://www.ithome.com/1/009/583.htm" TargetMode="External"/><Relationship Id="rId35" Type="http://schemas.openxmlformats.org/officeDocument/2006/relationships/hyperlink" Target="https://www.ithome.com/1/009/580.htm" TargetMode="External"/><Relationship Id="rId36" Type="http://schemas.openxmlformats.org/officeDocument/2006/relationships/hyperlink" Target="https://www.ithome.com/1/009/64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