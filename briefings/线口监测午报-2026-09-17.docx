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2026年09月17日(周四)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生成时间:2026-09-17 14:10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网友 AI 开发工具：让笔记本 RTX 5090 显卡冲上 250W，最高功耗增幅 42.9%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时间:09-17 13:44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网友 AI 开发工具：让笔记本 RTX 5090 显卡冲上 250W，最高功耗增幅 42.9%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微星 MEG X 电竞显示器上架：AI 加持第五代 QD-OLED 面板，9599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时间:09-17 13:34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微星 MEG X 电竞显示器上架：AI 加持第五代 QD-OLED 面板，9599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英伟达展示 DSX MaxLPS 技术，AI 工厂每兆瓦 token 吞吐量最高提升 40%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时间:09-17 13:04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英伟达展示 DSX MaxLPS 技术，AI 工厂每兆瓦 token 吞吐量最高提升 40%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OPPO ColorOS 17 设备互联升级：Car+ 车联支持步行导航接续，耳机支持 AI 对话翻译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时间:09-17 11:18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OPPO ColorOS 17 设备互联升级：Car+ 车联支持步行导航接续，耳机支持 AI 对话翻译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OPPO 发布全天候主动式 AI 硬件“心力球”，今年晚些时候到来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时间:09-17 11:15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OPPO 发布全天候主动式 AI 硬件“心力球”，今年晚些时候到来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联想 Googlebook 15 笔记本曝光：配灯条“AI Mouse”鼠标，预估 9 月 21 日亮相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时间:09-17 11:08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联想 Googlebook 15 笔记本曝光：配灯条“AI Mouse”鼠标，预估 9 月 21 日亮相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广电总局：使用 AI 的广电视听节目必须添加内容标识，严禁 AI 魔改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时间:09-17 11:02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广电总局：使用 AI 的广电视听节目必须添加内容标识，严禁 AI 魔改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华为轮值董事长汪涛：华为 AI 战略的核心是算力，坚持硬件变现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时间:09-17 10:57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华为轮值董事长汪涛：华为 AI 战略的核心是算力，坚持硬件变现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火狐 Firefox 浏览器迈步 AI 进化：处理复杂搜索，承诺“零数据保留”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时间:09-17 10:43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火狐 Firefox 浏览器迈步 AI 进化：处理复杂搜索，承诺“零数据保留”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康冠科技(001308)披露AI眼镜研发进展 中期拟高分红布局AI领域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时间:09-17 07:10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康冠科技(001308)披露AI眼镜研发进展 中期拟高分红布局AI领域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OpenSpec – A lightweight and configurable AI spec framework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时间:09-17 07:06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OpenSpec – A lightweight and configurable AI spec framework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Xiaomi Mimo 2.6 live post-training dashboard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时间:09-17 04:09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Xiaomi Mimo 2.6 live post-training dashboard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Training a 4B model to produce 81% faster query plans than Postgres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时间:09-17 02:50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Training a 4B model to produce 81% faster query plans than Postgres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百元 AI 眼镜销量火爆，大量用户退货，问题到底出在哪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时间:09-16 23:43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百元 AI 眼镜销量火爆，大量用户退货，问题到底出在哪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AI眼镜，谁是第一？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时间:09-16 22:28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AI眼镜，谁是第一？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哈啰Robotaxi融资1亿美元，估值近30亿；Meta将推无摄像头AI眼镜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时间:09-16 20:55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哈啰Robotaxi融资1亿美元，估值近30亿；Meta将推无摄像头AI眼镜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家用投影仪跌下“神坛”，AI眼镜不是极米光峰的救命稻草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时间:09-16 20:28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家用投影仪跌下“神坛”，AI眼镜不是极米光峰的救命稻草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智能眼镜行业周报(09.08 - 09.15) : AI芯片融资潮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时间:09-16 17:45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智能眼镜行业周报(09.08 - 09.15) : AI芯片融资潮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朱江明：零跑近期不会把人形机器人作为重点，将来真正能带来价值的还是非人形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时间:09-17 11:51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朱江明：零跑近期不会把人形机器人作为重点，将来真正能带来价值的还是非人形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朱江明回应零跑智驾何时追上特斯拉 FSD：没有可比性，中国车不能到美国，FSD 也没在中国落地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时间:09-17 11:56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朱江明回应零跑智驾何时追上特斯拉 FSD：没有可比性，中国车不能到美国，FSD 也没在中国落地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小米直播训练 MiMo-V2.6 模型，罗福莉称沉寂半年钻研一件事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时间:09-17 12:54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小米直播训练 MiMo-V2.6 模型，罗福莉称沉寂半年钻研一件事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SteamOS 游戏生态扩容：Valve 完善兼容层，瞄准 Win11/Arm/ 安卓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时间:09-17 12:53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SteamOS 游戏生态扩容：Valve 完善兼容层，瞄准 Win11/Arm/ 安卓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任天堂 Switch 2 游戏《火焰纹章：万缕千丝》发售：IGN 打出 10 分满分，港区售价 499 港币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时间:09-17 12:53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任天堂 Switch 2 游戏《火焰纹章：万缕千丝》发售：IGN 打出 10 分满分，港区售价 499 港币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被腾讯“放走”的《Wardogs》5天爆卖200万套！Steam 42万人在线，新股东增持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时间:09-17 09:58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被腾讯“放走”的《Wardogs》5天爆卖200万套！Steam 42万人在线，新股东增持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不差钱的博士大佬：“自从开发独立游戏，我遇到了中年危机”，同行都笑了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时间:09-17 09:09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不差钱的博士大佬：“自从开发独立游戏，我遇到了中年危机”，同行都笑了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小游戏迈入转型关键期，越来越多开发者在vivo抢到了先机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时间:09-17 08:21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小游戏迈入转型关键期，越来越多开发者在vivo抢到了先机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国外游戏人哀嚎：去年被裁失业半年、今年上班3个月又被裁，“我真顶不住了”！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时间:09-16 12:49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国外游戏人哀嚎：去年被裁失业半年、今年上班3个月又被裁，“我真顶不住了”！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Newzoo报告：PC/主机/手游TOP5品类和游戏榜，长线游戏表现不佳，中国厂商扩张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时间:09-16 09:46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Newzoo报告：PC/主机/手游TOP5品类和游戏榜，长线游戏表现不佳，中国厂商扩张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大厂狂砸“微恐游戏”！腾讯光子《Higame》扩招，Krafton新游戏交作业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时间:09-16 09:45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大厂狂砸“微恐游戏”！腾讯光子《Higame》扩招，Krafton新游戏交作业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Unity CEO：“游戏成本显著下降”，已在ICU的西方游戏公司还有救？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时间:09-16 09:39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Unity CEO：“游戏成本显著下降”，已在ICU的西方游戏公司还有救？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IT之家(60)、GameLook(13)、HackerNews(7)、Bing新闻(9)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3/566.htm" TargetMode="External"/><Relationship Id="rId10" Type="http://schemas.openxmlformats.org/officeDocument/2006/relationships/hyperlink" Target="https://www.ithome.com/1/003/563.htm" TargetMode="External"/><Relationship Id="rId11" Type="http://schemas.openxmlformats.org/officeDocument/2006/relationships/hyperlink" Target="https://www.ithome.com/1/003/557.htm" TargetMode="External"/><Relationship Id="rId12" Type="http://schemas.openxmlformats.org/officeDocument/2006/relationships/hyperlink" Target="https://www.ithome.com/1/003/436.htm" TargetMode="External"/><Relationship Id="rId13" Type="http://schemas.openxmlformats.org/officeDocument/2006/relationships/hyperlink" Target="https://www.ithome.com/1/003/435.htm" TargetMode="External"/><Relationship Id="rId14" Type="http://schemas.openxmlformats.org/officeDocument/2006/relationships/hyperlink" Target="https://www.ithome.com/1/003/429.htm" TargetMode="External"/><Relationship Id="rId15" Type="http://schemas.openxmlformats.org/officeDocument/2006/relationships/hyperlink" Target="https://www.ithome.com/1/003/428.htm" TargetMode="External"/><Relationship Id="rId16" Type="http://schemas.openxmlformats.org/officeDocument/2006/relationships/hyperlink" Target="https://www.ithome.com/1/003/426.htm" TargetMode="External"/><Relationship Id="rId17" Type="http://schemas.openxmlformats.org/officeDocument/2006/relationships/hyperlink" Target="https://www.ithome.com/1/003/419.htm" TargetMode="External"/><Relationship Id="rId18" Type="http://schemas.openxmlformats.org/officeDocument/2006/relationships/hyperlink" Target="http://www.bing.com/news/apiclick.aspx?ref=FexRss&amp;aid=&amp;tid=6aab844a0eb74df38c9d41ce19c62b3b&amp;url=https%3a%2f%2fwww.eeo.com.cn%2f2026%2f0917%2f1039107.shtml&amp;c=10074994627962344599&amp;mkt=en-us" TargetMode="External"/><Relationship Id="rId19" Type="http://schemas.openxmlformats.org/officeDocument/2006/relationships/hyperlink" Target="https://openspec.dev/" TargetMode="External"/><Relationship Id="rId20" Type="http://schemas.openxmlformats.org/officeDocument/2006/relationships/hyperlink" Target="https://mimo.xiaomi.com/rl/" TargetMode="External"/><Relationship Id="rId21" Type="http://schemas.openxmlformats.org/officeDocument/2006/relationships/hyperlink" Target="https://rohanbansal.com/qorl" TargetMode="External"/><Relationship Id="rId22" Type="http://schemas.openxmlformats.org/officeDocument/2006/relationships/hyperlink" Target="http://www.bing.com/news/apiclick.aspx?ref=FexRss&amp;aid=&amp;tid=6aab844a0eb74df38c9d41ce19c62b3b&amp;url=https%3a%2f%2fwww.sohu.com%2fa%2f1077255727_121444084&amp;c=15155104277910960125&amp;mkt=en-us" TargetMode="External"/><Relationship Id="rId23" Type="http://schemas.openxmlformats.org/officeDocument/2006/relationships/hyperlink" Target="http://www.bing.com/news/apiclick.aspx?ref=FexRss&amp;aid=&amp;tid=6aab844a0eb74df38c9d41ce19c62b3b&amp;url=https%3a%2f%2fwww.msn.cn%2fzh-cn%2f%25E6%258A%2580%25E6%259C%25AF%2f%25E6%258A%2580%25E6%259C%25AF%25E5%2585%25AC%25E5%258F%25B8%2fai%25E7%259C%25BC%25E9%2595%259C-%25E8%25B0%2581%25E6%2598%25AF%25E7%25AC%25AC%25E4%25B8%2580%2far-AA2coH17&amp;c=1213754532085192912&amp;mkt=en-us" TargetMode="External"/><Relationship Id="rId24" Type="http://schemas.openxmlformats.org/officeDocument/2006/relationships/hyperlink" Target="http://www.bing.com/news/apiclick.aspx?ref=FexRss&amp;aid=&amp;tid=6aab844a0eb74df38c9d41ce19c62b3b&amp;url=https%3a%2f%2fnews.qq.com%2frain%2fa%2f20260917A048U400&amp;c=14316926396420504784&amp;mkt=en-us" TargetMode="External"/><Relationship Id="rId25" Type="http://schemas.openxmlformats.org/officeDocument/2006/relationships/hyperlink" Target="http://www.bing.com/news/apiclick.aspx?ref=FexRss&amp;aid=&amp;tid=6aab844a0eb74df38c9d41ce19c62b3b&amp;url=https%3a%2f%2fwww.sohu.com%2fa%2f1077129945_111100&amp;c=3677833674972442172&amp;mkt=en-us" TargetMode="External"/><Relationship Id="rId26" Type="http://schemas.openxmlformats.org/officeDocument/2006/relationships/hyperlink" Target="http://www.bing.com/news/apiclick.aspx?ref=FexRss&amp;aid=&amp;tid=6aab844a0eb74df38c9d41ce19c62b3b&amp;url=https%3a%2f%2fnews.qq.com%2frain%2fa%2f20260916A0AMFS00&amp;c=16530348863848866846&amp;mkt=en-us" TargetMode="External"/><Relationship Id="rId27" Type="http://schemas.openxmlformats.org/officeDocument/2006/relationships/hyperlink" Target="https://www.ithome.com/1/003/451.htm" TargetMode="External"/><Relationship Id="rId28" Type="http://schemas.openxmlformats.org/officeDocument/2006/relationships/hyperlink" Target="https://www.ithome.com/1/003/456.htm" TargetMode="External"/><Relationship Id="rId29" Type="http://schemas.openxmlformats.org/officeDocument/2006/relationships/hyperlink" Target="https://www.ithome.com/1/003/555.htm" TargetMode="External"/><Relationship Id="rId30" Type="http://schemas.openxmlformats.org/officeDocument/2006/relationships/hyperlink" Target="https://www.ithome.com/1/003/554.htm" TargetMode="External"/><Relationship Id="rId31" Type="http://schemas.openxmlformats.org/officeDocument/2006/relationships/hyperlink" Target="https://www.ithome.com/1/003/553.htm" TargetMode="External"/><Relationship Id="rId32" Type="http://schemas.openxmlformats.org/officeDocument/2006/relationships/hyperlink" Target="http://www.gamelook.com.cn/2026/09/602417/" TargetMode="External"/><Relationship Id="rId33" Type="http://schemas.openxmlformats.org/officeDocument/2006/relationships/hyperlink" Target="http://www.gamelook.com.cn/2026/09/602386/" TargetMode="External"/><Relationship Id="rId34" Type="http://schemas.openxmlformats.org/officeDocument/2006/relationships/hyperlink" Target="http://www.gamelook.com.cn/2026/09/602446/" TargetMode="External"/><Relationship Id="rId35" Type="http://schemas.openxmlformats.org/officeDocument/2006/relationships/hyperlink" Target="http://www.gamelook.com.cn/2026/09/602315/" TargetMode="External"/><Relationship Id="rId36" Type="http://schemas.openxmlformats.org/officeDocument/2006/relationships/hyperlink" Target="http://www.gamelook.com.cn/2026/09/602281/" TargetMode="External"/><Relationship Id="rId37" Type="http://schemas.openxmlformats.org/officeDocument/2006/relationships/hyperlink" Target="http://www.gamelook.com.cn/2026/09/602273/" TargetMode="External"/><Relationship Id="rId38" Type="http://schemas.openxmlformats.org/officeDocument/2006/relationships/hyperlink" Target="http://www.gamelook.com.cn/2026/09/60227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