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2026年10月20日(周二)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生成时间:2026-10-20 14:03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漫步者 Comfo Clip Ultra 耳夹式蓝牙耳机发售：支持心率检测、内置 AI 教练，国补后 899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13:52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漫步者 Comfo Clip Ultra 耳夹式蓝牙耳机发售：支持心率检测、内置 AI 教练，国补后 899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粉丝用 AI 基于虚幻引擎 5.8 重制《恶霸鲁尼》，Mac 上 1080P 能跑 45 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12:40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粉丝用 AI 基于虚幻引擎 5.8 重制《恶霸鲁尼》，Mac 上 1080P 能跑 45 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 Vera CPU 获 AI 初创公司 Modal 订单，杀入英特尔、AMD 主场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11:50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英伟达 Vera CPU 获 AI 初创公司 Modal 订单，杀入英特尔、AMD 主场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奇瑞全新一代 AI 座舱产品“超能小奇”亮相：超懂你、超能干、超安心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11:48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奇瑞全新一代 AI 座舱产品“超能小奇”亮相：超懂你、超能干、超安心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奇瑞 CheryMind 垂域基础大模型亮相，为物理 AI 而生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11:32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奇瑞 CheryMind 垂域基础大模型亮相，为物理 AI 而生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苹果收紧 App Store 开发者准则，严打 AI 不良内容与换皮“脱衣”应用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11:08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苹果收紧 App Store 开发者准则，严打 AI 不良内容与换皮“脱衣”应用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独立游戏被AI抄袭吓破胆！取消Demo测试，同行吐槽：独游用AI就是原罪？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时间:10-20 10:52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独立游戏被AI抄袭吓破胆！取消Demo测试，同行吐槽：独游用AI就是原罪？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游戏美术哭了：AI大模型操作Blender 3D建模，Tripo和Meshy都有危险？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时间:10-20 10:51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游戏美术哭了：AI大模型操作Blender 3D建模，Tripo和Meshy都有危险？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尹同跃：奇瑞是一家“披着车企马甲”的 AI 科技公司，未来不敢用 AI 重构自己的企业将被淘汰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10:50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尹同跃：奇瑞是一家“披着车企马甲”的 AI 科技公司，未来不敢用 AI 重构自己的企业将被淘汰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华为路由 X2 系列预售：书本设计、Wi‑Fi 7+、AI Mesh 组网，478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10:29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华为路由 X2 系列预售：书本设计、Wi‑Fi 7+、AI Mesh 组网，478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英伟达黄仁勋：AI 发展不能急刹车，但必须装“安全带”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10:00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英伟达黄仁勋：AI 发展不能急刹车，但必须装“安全带”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深度分析：AI反编译对游戏圈意味着什么？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时间:10-20 09:45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深度分析：AI反编译对游戏圈意味着什么？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集人形机器人+AI眼镜+储能于一身，300115底部涨停！AI眼镜潜在市场巨大，多只概念股“超跌”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时间:10-20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集人形机器人+AI眼镜+储能于一身，300115底部涨停！AI眼镜潜在市场巨大，多只概念股“超跌”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Ukraine claims first drone evacuation of wounded soldier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时间:10-19 23:31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Ukraine claims first drone evacuation of wounded soldier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广交会的开箱时刻：AI眼镜成刚需，机器人给人类开“外挂”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时间:10-19 19:39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广交会的开箱时刻：AI眼镜成刚需，机器人给人类开“外挂”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Ask HN: How to deal with shipping AI-written code you don't understand?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时间:10-19 19:24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Ask HN: How to deal with shipping AI-written code you don't understand?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大厂争霸AI办公：个人Agent和AI硬件哪个才是答案？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时间:10-19 15:55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大厂争霸AI办公：个人Agent和AI硬件哪个才是答案？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游戏厂商抓狂：软件被AI干免费后，”AI光速反编译”大量3A老游戏了！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时间:10-19 10:01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游戏厂商抓狂：软件被AI干免费后，”AI光速反编译”大量3A老游戏了！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萨维、赵家驹和闪电机器人首次同框赛跑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13:54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萨维、赵家驹和闪电机器人首次同框赛跑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吉利汽车与曹操出行等联合打造，中国首款原生开发 Robotaxi 首台工程样车下线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11:41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吉利汽车与曹操出行等联合打造，中国首款原生开发 Robotaxi 首台工程样车下线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小米米家扫拖机器人 7 Max 开售：50℃ 热水喷淋定点拖地，首销到手价 4999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10:27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小米米家扫拖机器人 7 Max 开售：50℃ 热水喷淋定点拖地，首销到手价 4999 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奇瑞凌霄 eVTOL 亮相：首发两款机型，最大航程超 1000km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11:39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奇瑞凌霄 eVTOL 亮相：首发两款机型，最大航程超 1000km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Waymo 计划明年年底前将自动驾驶车队规模扩至目前 5 倍，达 2 万辆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11:29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消息称 Waymo 计划明年年底前将自动驾驶车队规模扩至目前 5 倍，达 2 万辆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今年国内自动驾驶领域最大单笔融资：新石器完成近 4 亿美元 E 轮融资，消息称国家人工智能产业投资基金领投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11:28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今年国内自动驾驶领域最大单笔融资：新石器完成近 4 亿美元 E 轮融资，消息称国家人工智能产业投资基金领投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玩家将索尼 PlayStation 游戏机独占《神秘海域：内森德雷克合集》三部曲游戏搬上 PC 平台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12:35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玩家将索尼 PlayStation 游戏机独占《神秘海域：内森德雷克合集》三部曲游戏搬上 PC 平台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Epic 喜加一：第一人称 3D 跑酷游戏《GetHigh.EXE》免费领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时间:10-20 12:11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Epic 喜加一：第一人称 3D 跑酷游戏《GetHigh.EXE》免费领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游戏业明星制作人时代落幕！姐夫破防：”离开暴雪，邮件都没人回”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时间:10-20 09:58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游戏业明星制作人时代落幕！姐夫破防：”离开暴雪，邮件都没人回”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不止于游戏上线：从 Funtap Games 看越南本土发行商的角色转变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时间:10-20 09:00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不止于游戏上线：从 Funtap Games 看越南本土发行商的角色转变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育碧新加坡工作室大裁员！腾讯取消研发“3A大秦刺客信条”意外曝光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时间:10-19 11:11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育碧新加坡工作室大裁员！腾讯取消研发“3A大秦刺客信条”意外曝光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马斯克新超跑“腾空飞行”，玩家：“我玩过的离谱游戏居然成真了”？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时间:10-19 10:10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马斯克新超跑“腾空飞行”，玩家：“我玩过的离谱游戏居然成真了”？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IT之家(60)、GameLook(14)、HackerNews(6)、Bing新闻(5)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5/265.htm" TargetMode="External"/><Relationship Id="rId10" Type="http://schemas.openxmlformats.org/officeDocument/2006/relationships/hyperlink" Target="https://www.ithome.com/1/015/250.htm" TargetMode="External"/><Relationship Id="rId11" Type="http://schemas.openxmlformats.org/officeDocument/2006/relationships/hyperlink" Target="https://www.ithome.com/1/015/228.htm" TargetMode="External"/><Relationship Id="rId12" Type="http://schemas.openxmlformats.org/officeDocument/2006/relationships/hyperlink" Target="https://www.ithome.com/1/015/226.htm" TargetMode="External"/><Relationship Id="rId13" Type="http://schemas.openxmlformats.org/officeDocument/2006/relationships/hyperlink" Target="https://www.ithome.com/1/015/219.htm" TargetMode="External"/><Relationship Id="rId14" Type="http://schemas.openxmlformats.org/officeDocument/2006/relationships/hyperlink" Target="https://www.ithome.com/1/015/212.htm" TargetMode="External"/><Relationship Id="rId15" Type="http://schemas.openxmlformats.org/officeDocument/2006/relationships/hyperlink" Target="http://www.gamelook.com.cn/2026/10/604272/" TargetMode="External"/><Relationship Id="rId16" Type="http://schemas.openxmlformats.org/officeDocument/2006/relationships/hyperlink" Target="http://www.gamelook.com.cn/2026/10/604232/" TargetMode="External"/><Relationship Id="rId17" Type="http://schemas.openxmlformats.org/officeDocument/2006/relationships/hyperlink" Target="https://www.ithome.com/1/015/199.htm" TargetMode="External"/><Relationship Id="rId18" Type="http://schemas.openxmlformats.org/officeDocument/2006/relationships/hyperlink" Target="https://www.ithome.com/1/015/187.htm" TargetMode="External"/><Relationship Id="rId19" Type="http://schemas.openxmlformats.org/officeDocument/2006/relationships/hyperlink" Target="https://www.ithome.com/1/015/127.htm" TargetMode="External"/><Relationship Id="rId20" Type="http://schemas.openxmlformats.org/officeDocument/2006/relationships/hyperlink" Target="http://www.gamelook.com.cn/2026/10/604252/" TargetMode="External"/><Relationship Id="rId21" Type="http://schemas.openxmlformats.org/officeDocument/2006/relationships/hyperlink" Target="http://www.bing.com/news/apiclick.aspx?ref=FexRss&amp;aid=&amp;tid=6ad704398ee74b3d89ae5e363a13941c&amp;url=https%3a%2f%2ffund.eastmoney.com%2fa%2f202610203901147152.html&amp;c=3223079511582197228&amp;mkt=en-us" TargetMode="External"/><Relationship Id="rId22" Type="http://schemas.openxmlformats.org/officeDocument/2006/relationships/hyperlink" Target="https://www.nbcnews.com/world/ukraine/ukraine-first-drone-evacuation-wounded-soldier-frontlines-hexacopter-rcna604310" TargetMode="External"/><Relationship Id="rId23" Type="http://schemas.openxmlformats.org/officeDocument/2006/relationships/hyperlink" Target="http://www.bing.com/news/apiclick.aspx?ref=FexRss&amp;aid=&amp;tid=6ad704398ee74b3d89ae5e363a13941c&amp;url=https%3a%2f%2fwww.msn.cn%2fzh-cn%2fnews%2fother%2f%25E5%25B9%25BF%25E4%25BA%25A4%25E4%25BC%259A%25E7%259A%2584%25E5%25BC%2580%25E7%25AE%25B1%25E6%2597%25B6%25E5%2588%25BB-ai%25E7%259C%25BC%25E9%2595%259C%25E6%2588%2590%25E5%2588%259A%25E9%259C%2580-%25E6%259C%25BA%25E5%2599%25A8%25E4%25BA%25BA%25E7%25BB%2599%25E4%25BA%25BA%25E7%25B1%25BB%25E5%25BC%2580-%25E5%25A4%2596%25E6%258C%2582%2far-AA2fzvHB&amp;c=1091566650985535902&amp;mkt=en-us" TargetMode="External"/><Relationship Id="rId24" Type="http://schemas.openxmlformats.org/officeDocument/2006/relationships/hyperlink" Target="https://news.ycombinator.com/item?id=50151036" TargetMode="External"/><Relationship Id="rId25" Type="http://schemas.openxmlformats.org/officeDocument/2006/relationships/hyperlink" Target="http://www.bing.com/news/apiclick.aspx?ref=FexRss&amp;aid=&amp;tid=6ad704398ee74b3d89ae5e363a13941c&amp;url=https%3a%2f%2fwww.thepaper.cn%2fnewsDetail_forward_34279339&amp;c=12679131467771934191&amp;mkt=en-us" TargetMode="External"/><Relationship Id="rId26" Type="http://schemas.openxmlformats.org/officeDocument/2006/relationships/hyperlink" Target="http://www.gamelook.com.cn/2026/10/604149/" TargetMode="External"/><Relationship Id="rId27" Type="http://schemas.openxmlformats.org/officeDocument/2006/relationships/hyperlink" Target="https://www.ithome.com/1/015/266.htm" TargetMode="External"/><Relationship Id="rId28" Type="http://schemas.openxmlformats.org/officeDocument/2006/relationships/hyperlink" Target="https://www.ithome.com/1/015/225.htm" TargetMode="External"/><Relationship Id="rId29" Type="http://schemas.openxmlformats.org/officeDocument/2006/relationships/hyperlink" Target="https://www.ithome.com/1/015/182.htm" TargetMode="External"/><Relationship Id="rId30" Type="http://schemas.openxmlformats.org/officeDocument/2006/relationships/hyperlink" Target="https://www.ithome.com/1/015/224.htm" TargetMode="External"/><Relationship Id="rId31" Type="http://schemas.openxmlformats.org/officeDocument/2006/relationships/hyperlink" Target="https://www.ithome.com/1/015/218.htm" TargetMode="External"/><Relationship Id="rId32" Type="http://schemas.openxmlformats.org/officeDocument/2006/relationships/hyperlink" Target="https://www.ithome.com/1/015/217.htm" TargetMode="External"/><Relationship Id="rId33" Type="http://schemas.openxmlformats.org/officeDocument/2006/relationships/hyperlink" Target="https://www.ithome.com/1/015/249.htm" TargetMode="External"/><Relationship Id="rId34" Type="http://schemas.openxmlformats.org/officeDocument/2006/relationships/hyperlink" Target="https://www.ithome.com/1/015/243.htm" TargetMode="External"/><Relationship Id="rId35" Type="http://schemas.openxmlformats.org/officeDocument/2006/relationships/hyperlink" Target="http://www.gamelook.com.cn/2026/10/604262/" TargetMode="External"/><Relationship Id="rId36" Type="http://schemas.openxmlformats.org/officeDocument/2006/relationships/hyperlink" Target="http://www.gamelook.com.cn/2026/10/604324/" TargetMode="External"/><Relationship Id="rId37" Type="http://schemas.openxmlformats.org/officeDocument/2006/relationships/hyperlink" Target="http://www.gamelook.com.cn/2026/10/604212/" TargetMode="External"/><Relationship Id="rId38" Type="http://schemas.openxmlformats.org/officeDocument/2006/relationships/hyperlink" Target="http://www.gamelook.com.cn/2026/10/60417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