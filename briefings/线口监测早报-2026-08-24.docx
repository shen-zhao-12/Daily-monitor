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2026年08月24日(周一)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生成时间:2026-08-24 11:38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最强大模型 Fable 5 遇冷，企业用户转向更便宜 AI 产品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11:34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Anthropic 最强大模型 Fable 5 遇冷，企业用户转向更便宜 AI 产品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NVIDIA 考虑向 Perplexity AI 投资“数十亿美元”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11:30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消息称 NVIDIA 考虑向 Perplexity AI 投资“数十亿美元”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联想来酷 Air 16 酷睿 5 315 开启预约：12GB + 512GB，国补后 3739.15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联想来酷 Air 16 酷睿 5 315 开启预约：12GB + 512GB，国补后 3739.15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联想集团与海尔集团签署战略合作协议，推动联想 AI PC 等与海尔智慧家庭场景融合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09:08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联想集团与海尔集团签署战略合作协议，推动联想 AI PC 等与海尔智慧家庭场景融合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美国得州州长阿博特：AI 数据中心遭民众反对实属咎由自取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08:07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美国得州州长阿博特：AI 数据中心遭民众反对实属咎由自取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CEO 奥尔特曼：担心人工智能会被少数强势主体掌控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08:01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CEO 奥尔特曼：担心人工智能会被少数强势主体掌控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Google Workspace thinks my domain is an email provider (2025)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03:29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Google Workspace thinks my domain is an email provider (2025)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Anthropic's best AI model struggles to attract users as cheaper tools thrive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02:16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Anthropic's best AI model struggles to attract users as cheaper tools thrive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Explain it to me like I'm ten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02:08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Explain it to me like I'm ten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Complex Systems Fail (1998)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时间:08-23 23:13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How Complex Systems Fail (1998)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展会上“被留住脚步”的外媒记者：讯飞AI眼镜如何破解商务洽谈的“三秒尴尬”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时间:08-23 20:31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展会上“被留住脚步”的外媒记者：讯飞AI眼镜如何破解商务洽谈的“三秒尴尬”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挪威呼吁校园内禁止使用 AI 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时间:08-23 20:28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挪威呼吁校园内禁止使用 AI 眼镜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“绝世高手”之“太极宗师”：智元远征 A3 夺得第二届世界人形机器人运动会“武术-太极拳”金牌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“绝世高手”之“太极宗师”：智元远征 A3 夺得第二届世界人形机器人运动会“武术-太极拳”金牌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填补国产空白：东南大学手术机器人具备接近人手的精细力觉感知能力，跨越 2400 公里成功完成 3 例手术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09:43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填补国产空白：东南大学手术机器人具备接近人手的精细力觉感知能力，跨越 2400 公里成功完成 3 例手术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人形机器人运动会跳远冠军出炉，天骄队跳出 7.97 米夺冠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09:01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人形机器人运动会跳远冠军出炉，天骄队跳出 7.97 米夺冠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天工团队回应机器人捂脸跑夺冠：没有找小姑娘让它学，是它自己想出来的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08:51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天工团队回应机器人捂脸跑夺冠：没有找小姑娘让它学，是它自己想出来的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中央网信办深入推进网络娱乐团播乱象整治工作，已处置 7200 余个违规直播间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中央网信办深入推进网络娱乐团播乱象整治工作，已处置 7200 余个违规直播间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NVIDIA 官宣 GeForce ON 玩家大放送 | Gamescom 2026 科隆游戏展直播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08:49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NVIDIA 官宣 GeForce ON 玩家大放送 | Gamescom 2026 科隆游戏展直播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希音 SHEIN 启动全球发售：预期 9 月 1 日登陆港交所，预计募资净额约 131.23 亿港元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08:01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希音 SHEIN 启动全球发售：预期 9 月 1 日登陆港交所，预计募资净额约 131.23 亿港元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腾讯发布 2026 年科学探索奖获奖名单：50 位科学家入选，每人获 300 万元自由支配奖金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11:21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腾讯发布 2026 年科学探索奖获奖名单：50 位科学家入选，每人获 300 万元自由支配奖金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分析：玩家月留存仅3%，“友尽类游戏”为何成为独游爆款发动机？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分析：玩家月留存仅3%，“友尽类游戏”为何成为独游爆款发动机？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Sensor Tower首席分析师：游戏广告变现的5个隐藏要点！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09:14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Sensor Tower首席分析师：游戏广告变现的5个隐藏要点！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俱乐部一日双冠：Team Spirit 夺得 EWC 2026 电竞世俱杯《CS2》项目头名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08:55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俱乐部一日双冠：Team Spirit 夺得 EWC 2026 电竞世俱杯《CS2》项目头名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中国电竞俱乐部登顶世界第一，法国总统马克龙为 AG.AL 颁发 2026 EWC 冠军奖杯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08:20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中国电竞俱乐部登顶世界第一，法国总统马克龙为 AG.AL 颁发 2026 EWC 冠军奖杯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1200万DAU，中式摸金第一游戏仍在狂飙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1200万DAU，中式摸金第一游戏仍在狂飙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财报点名创新高，却被steam数据判凉？游戏越火非议越多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财报点名创新高，却被steam数据判凉？游戏越火非议越多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HONOR Life FlyClip 3i 耳夹耳机开启预售：单耳重约 5.2g、双轨锁音系统，国补价 199.75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荣耀 HONOR Life FlyClip 3i 耳夹耳机开启预售：单耳重约 5.2g、双轨锁音系统，国补价 199.75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小米米家智能晾衣机 3C 柔光版预售：9.3cm 超薄机身、1.3m 智能升降，国补价 1099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小米米家智能晾衣机 3C 柔光版预售：9.3cm 超薄机身、1.3m 智能升降，国补价 1099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IT之家(60)、GameLook(7)、HackerNews(7)、Bing新闻(2)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3/426.htm" TargetMode="External"/><Relationship Id="rId10" Type="http://schemas.openxmlformats.org/officeDocument/2006/relationships/hyperlink" Target="https://www.ithome.com/0/993/418.htm" TargetMode="External"/><Relationship Id="rId11" Type="http://schemas.openxmlformats.org/officeDocument/2006/relationships/hyperlink" Target="https://www.ithome.com/0/993/376.htm" TargetMode="External"/><Relationship Id="rId12" Type="http://schemas.openxmlformats.org/officeDocument/2006/relationships/hyperlink" Target="https://www.ithome.com/0/993/353.htm" TargetMode="External"/><Relationship Id="rId13" Type="http://schemas.openxmlformats.org/officeDocument/2006/relationships/hyperlink" Target="https://www.ithome.com/0/993/336.htm" TargetMode="External"/><Relationship Id="rId14" Type="http://schemas.openxmlformats.org/officeDocument/2006/relationships/hyperlink" Target="https://www.ithome.com/0/993/333.htm" TargetMode="External"/><Relationship Id="rId15" Type="http://schemas.openxmlformats.org/officeDocument/2006/relationships/hyperlink" Target="https://blog.elis.cc/articles/google-workspace-thinks-my-domain-is-an-email-provider/" TargetMode="External"/><Relationship Id="rId16" Type="http://schemas.openxmlformats.org/officeDocument/2006/relationships/hyperlink" Target="https://www.ft.com/content/5ee49718-c258-4f01-aa32-7e5b76ae5245" TargetMode="External"/><Relationship Id="rId17" Type="http://schemas.openxmlformats.org/officeDocument/2006/relationships/hyperlink" Target="https://timharford.com/2026/08/explain-it-to-me-like-im-ten/" TargetMode="External"/><Relationship Id="rId18" Type="http://schemas.openxmlformats.org/officeDocument/2006/relationships/hyperlink" Target="https://how.complexsystems.fail/" TargetMode="External"/><Relationship Id="rId19" Type="http://schemas.openxmlformats.org/officeDocument/2006/relationships/hyperlink" Target="http://www.bing.com/news/apiclick.aspx?ref=FexRss&amp;aid=&amp;tid=6a8bbcbcea614b49add1feab81f00866&amp;url=https%3a%2f%2fsoftware.it168.com%2fa2026%2f0824%2f6947%2f000006947232.shtml&amp;c=7809840335125106408&amp;mkt=en-us" TargetMode="External"/><Relationship Id="rId20" Type="http://schemas.openxmlformats.org/officeDocument/2006/relationships/hyperlink" Target="http://www.bing.com/news/apiclick.aspx?ref=FexRss&amp;aid=&amp;tid=6a8bbcbcea614b49add1feab81f00866&amp;url=https%3a%2f%2fwww.ithome.com%2f0%2f993%2f260.htm&amp;c=4211509536670100757&amp;mkt=en-us" TargetMode="External"/><Relationship Id="rId21" Type="http://schemas.openxmlformats.org/officeDocument/2006/relationships/hyperlink" Target="https://www.ithome.com/0/993/384.htm" TargetMode="External"/><Relationship Id="rId22" Type="http://schemas.openxmlformats.org/officeDocument/2006/relationships/hyperlink" Target="https://www.ithome.com/0/993/363.htm" TargetMode="External"/><Relationship Id="rId23" Type="http://schemas.openxmlformats.org/officeDocument/2006/relationships/hyperlink" Target="https://www.ithome.com/0/993/348.htm" TargetMode="External"/><Relationship Id="rId24" Type="http://schemas.openxmlformats.org/officeDocument/2006/relationships/hyperlink" Target="https://www.ithome.com/0/993/344.htm" TargetMode="External"/><Relationship Id="rId25" Type="http://schemas.openxmlformats.org/officeDocument/2006/relationships/hyperlink" Target="https://www.ithome.com/0/993/378.htm" TargetMode="External"/><Relationship Id="rId26" Type="http://schemas.openxmlformats.org/officeDocument/2006/relationships/hyperlink" Target="https://www.ithome.com/0/993/342.htm" TargetMode="External"/><Relationship Id="rId27" Type="http://schemas.openxmlformats.org/officeDocument/2006/relationships/hyperlink" Target="https://www.ithome.com/0/993/334.htm" TargetMode="External"/><Relationship Id="rId28" Type="http://schemas.openxmlformats.org/officeDocument/2006/relationships/hyperlink" Target="https://www.ithome.com/0/993/401.htm" TargetMode="External"/><Relationship Id="rId29" Type="http://schemas.openxmlformats.org/officeDocument/2006/relationships/hyperlink" Target="http://www.gamelook.com.cn/2026/08/600444/" TargetMode="External"/><Relationship Id="rId30" Type="http://schemas.openxmlformats.org/officeDocument/2006/relationships/hyperlink" Target="http://www.gamelook.com.cn/2026/08/600435/" TargetMode="External"/><Relationship Id="rId31" Type="http://schemas.openxmlformats.org/officeDocument/2006/relationships/hyperlink" Target="https://www.ithome.com/0/993/346.htm" TargetMode="External"/><Relationship Id="rId32" Type="http://schemas.openxmlformats.org/officeDocument/2006/relationships/hyperlink" Target="https://www.ithome.com/0/993/337.htm" TargetMode="External"/><Relationship Id="rId33" Type="http://schemas.openxmlformats.org/officeDocument/2006/relationships/hyperlink" Target="http://www.gamelook.com.cn/2026/08/600471/" TargetMode="External"/><Relationship Id="rId34" Type="http://schemas.openxmlformats.org/officeDocument/2006/relationships/hyperlink" Target="http://www.gamelook.com.cn/2026/08/600454/" TargetMode="External"/><Relationship Id="rId35" Type="http://schemas.openxmlformats.org/officeDocument/2006/relationships/hyperlink" Target="https://www.ithome.com/0/993/399.htm" TargetMode="External"/><Relationship Id="rId36" Type="http://schemas.openxmlformats.org/officeDocument/2006/relationships/hyperlink" Target="https://www.ithome.com/0/993/39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