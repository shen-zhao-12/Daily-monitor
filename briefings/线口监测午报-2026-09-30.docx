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2026年09月30日(周三)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生成时间:2026-09-30 14:45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微软推出实验性多模态 AI 研究系统 Project Quine，有望大幅加速药物发现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14:02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微软推出实验性多模态 AI 研究系统 Project Quine，有望大幅加速药物发现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Fairphone 预告 TWS 耳机 Fairbuds 2，延续模块化可维修设计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13:32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Fairphone 预告 TWS 耳机 Fairbuds 2，延续模块化可维修设计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戴森 AI 电动牙刷 CamaraJet 一度“下架”，官方承认早期批次产品存在渗水故障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13:17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戴森 AI 电动牙刷 CamaraJet 一度“下架”，官方承认早期批次产品存在渗水故障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特朗普签署行政令把 AI 改叫 SI，推出美国政府对话式问答网站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特朗普签署行政令把 AI 改叫 SI，推出美国政府对话式问答网站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Muse 爆火，美银警示 AI 智能体或冲击苹果服务业务收入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Meta Muse 爆火，美银警示 AI 智能体或冲击苹果服务业务收入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“美国散户大本营”Robinhood 推出 AI 智能体工具，可自动替用户盯盘交易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12:05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“美国散户大本营”Robinhood 推出 AI 智能体工具，可自动替用户盯盘交易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推出 Codex 专用插件，可用自然语言 AI 制作 Game Boy 风格游戏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推出 Codex 专用插件，可用自然语言 AI 制作 Game Boy 风格游戏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豪威推出常开型视觉 AI 协处理器 OAX7700，停车监控方案仅需 3% 功耗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11:04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豪威推出常开型视觉 AI 协处理器 OAX7700，停车监控方案仅需 3% 功耗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网易伏羲AI大佬分享，王宏显：AI重构游戏的三大方向！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网易伏羲AI大佬分享，王宏显：AI重构游戏的三大方向！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腾讯又AI发功了！秘密内测“鹅次元”，“AI美女陪玩”想怎么赢？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腾讯又AI发功了！秘密内测“鹅次元”，“AI美女陪玩”想怎么赢？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WPS、微信、QQ 登陆深开鸿 KaihongOS 桌面版（x86）：非容器自研技术方案，运行性能无限接近原生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WPS、微信、QQ 登陆深开鸿 KaihongOS 桌面版（x86）：非容器自研技术方案，运行性能无限接近原生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报告称微软 Copilot 承包商可完整查看用户上传的照片、AI 提示词等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报告称微软 Copilot 承包商可完整查看用户上传的照片、AI 提示词等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开源面向华为昇腾算力平台的基础设施组件，与英伟达平台一一对应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DeepSeek 开源面向华为昇腾算力平台的基础设施组件，与英伟达平台一一对应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AI 失控前 OpenAI 已接到员工警告，但高层选择无视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消息称 AI 失控前 OpenAI 已接到员工警告，但高层选择无视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社交巨头Meta发布AI游戏开发引擎：“对手机说句话就能做出游戏”？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社交巨头Meta发布AI游戏开发引擎：“对手机说句话就能做出游戏”？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与 SpaceX 签署最高 845 亿美元算力协议，可提前 90 天发通知解除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09:41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Anthropic 与 SpaceX 签署最高 845 亿美元算力协议，可提前 90 天发通知解除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AI眼镜的“iPhone时刻”，还有多远？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AI眼镜的“iPhone时刻”，还有多远？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Meta携手Naver，年末为AI眼镜上线Naver地图免手持步行导航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01:47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Meta携手Naver，年末为AI眼镜上线Naver地图免手持步行导航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AI眼镜遭遇“散热”拷问：头部品牌被曝长时间使用存在过热烫伤风险，海外已启动召回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AI眼镜遭遇“散热”拷问：头部品牌被曝长时间使用存在过热烫伤风险，海外已启动召回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“可能造成严重烫伤，甚至可能导致死亡”，AI眼镜头部品牌海外启动召回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时间:09-29 21:31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“可能造成严重烫伤，甚至可能导致死亡”，AI眼镜头部品牌海外启动召回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法拉第未来：机器人工厂目标年底前投入运营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法拉第未来：机器人工厂目标年底前投入运营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哈萨克斯坦总统托卡耶夫：支持优必选在阿拉木图建设机器人设备制造工厂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哈萨克斯坦总统托卡耶夫：支持优必选在阿拉木图建设机器人设备制造工厂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 星剧透《GTA 6》更多玩法：玩家能打网约车、刷 SNS、健身……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13:51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R 星剧透《GTA 6》更多玩法：玩家能打网约车、刷 SNS、健身……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鸿蒙智行问界新 M8 开启预售：华为乾崑智驾 ADS 5、面向未来的 L3 架构设计，38.98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鸿蒙智行问界新 M8 开启预售：华为乾崑智驾 ADS 5、面向未来的 L3 架构设计，38.98 万元起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玩手机就能轻松赚钱？央视起底“游戏测试”兼职黑灰产业链，上百年轻人被骗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14:41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玩手机就能轻松赚钱？央视起底“游戏测试”兼职黑灰产业链，上百年轻人被骗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10年独游老兵暴论：“游戏本身已不重要”！同行吵翻天：“发行商狗眼看人低”？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10年独游老兵暴论：“游戏本身已不重要”！同行吵翻天：“发行商狗眼看人低”？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Steam“曝光饥渴症”背后：6年催生470个游戏节，但2/3游戏连门都没摸到！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Steam“曝光饥渴症”背后：6年催生470个游戏节，但2/3游戏连门都没摸到！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“等得不耐烦了”？腾讯收官大戏确认，《异人之下》《怪物猎人: 旅人》终于定档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“等得不耐烦了”？腾讯收官大戏确认，《异人之下》《怪物猎人: 旅人》终于定档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混同人社区、第一次做游戏，就干出Steam近3万人在线《角色屋》？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混同人社区、第一次做游戏，就干出Steam近3万人在线《角色屋》？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国家发改委：2500 亿元消费品以旧换新资金全部下达，今年 1-8 月相关商品销售额达 1.55 万亿元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时间:09-30 10:35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国家发改委：2500 亿元消费品以旧换新资金全部下达，今年 1-8 月相关商品销售额达 1.55 万亿元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IT之家(60)、GameLook(14)、HackerNews(3)、Bing新闻(7)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8/704.htm" TargetMode="External"/><Relationship Id="rId10" Type="http://schemas.openxmlformats.org/officeDocument/2006/relationships/hyperlink" Target="https://www.ithome.com/1/008/698.htm" TargetMode="External"/><Relationship Id="rId11" Type="http://schemas.openxmlformats.org/officeDocument/2006/relationships/hyperlink" Target="https://www.ithome.com/1/008/697.htm" TargetMode="External"/><Relationship Id="rId12" Type="http://schemas.openxmlformats.org/officeDocument/2006/relationships/hyperlink" Target="https://www.ithome.com/1/008/693.htm" TargetMode="External"/><Relationship Id="rId13" Type="http://schemas.openxmlformats.org/officeDocument/2006/relationships/hyperlink" Target="https://www.ithome.com/1/008/692.htm" TargetMode="External"/><Relationship Id="rId14" Type="http://schemas.openxmlformats.org/officeDocument/2006/relationships/hyperlink" Target="https://www.ithome.com/1/008/690.htm" TargetMode="External"/><Relationship Id="rId15" Type="http://schemas.openxmlformats.org/officeDocument/2006/relationships/hyperlink" Target="https://www.ithome.com/1/008/656.htm" TargetMode="External"/><Relationship Id="rId16" Type="http://schemas.openxmlformats.org/officeDocument/2006/relationships/hyperlink" Target="https://www.ithome.com/1/008/624.htm" TargetMode="External"/><Relationship Id="rId17" Type="http://schemas.openxmlformats.org/officeDocument/2006/relationships/hyperlink" Target="http://www.gamelook.com.cn/2026/09/603261/" TargetMode="External"/><Relationship Id="rId18" Type="http://schemas.openxmlformats.org/officeDocument/2006/relationships/hyperlink" Target="http://www.gamelook.com.cn/2026/09/603260/" TargetMode="External"/><Relationship Id="rId19" Type="http://schemas.openxmlformats.org/officeDocument/2006/relationships/hyperlink" Target="https://www.ithome.com/1/008/611.htm" TargetMode="External"/><Relationship Id="rId20" Type="http://schemas.openxmlformats.org/officeDocument/2006/relationships/hyperlink" Target="https://www.ithome.com/1/008/606.htm" TargetMode="External"/><Relationship Id="rId21" Type="http://schemas.openxmlformats.org/officeDocument/2006/relationships/hyperlink" Target="https://www.ithome.com/1/008/604.htm" TargetMode="External"/><Relationship Id="rId22" Type="http://schemas.openxmlformats.org/officeDocument/2006/relationships/hyperlink" Target="https://www.ithome.com/1/008/592.htm" TargetMode="External"/><Relationship Id="rId23" Type="http://schemas.openxmlformats.org/officeDocument/2006/relationships/hyperlink" Target="http://www.gamelook.com.cn/2026/09/603230/" TargetMode="External"/><Relationship Id="rId24" Type="http://schemas.openxmlformats.org/officeDocument/2006/relationships/hyperlink" Target="https://www.ithome.com/1/008/589.htm" TargetMode="External"/><Relationship Id="rId25" Type="http://schemas.openxmlformats.org/officeDocument/2006/relationships/hyperlink" Target="http://www.bing.com/news/apiclick.aspx?ref=FexRss&amp;aid=&amp;tid=6abcb018654949a7a24f00d04f84739a&amp;url=https%3a%2f%2fwww.thepaper.cn%2fnewsDetail_forward_34171618&amp;c=11362498967319580173&amp;mkt=en-us" TargetMode="External"/><Relationship Id="rId26" Type="http://schemas.openxmlformats.org/officeDocument/2006/relationships/hyperlink" Target="http://www.bing.com/news/apiclick.aspx?ref=FexRss&amp;aid=&amp;tid=6abcb018654949a7a24f00d04f84739a&amp;url=https%3a%2f%2fwww.sohu.com%2fa%2f1082445754_447547&amp;c=10919747955691839107&amp;mkt=en-us" TargetMode="External"/><Relationship Id="rId27" Type="http://schemas.openxmlformats.org/officeDocument/2006/relationships/hyperlink" Target="http://www.bing.com/news/apiclick.aspx?ref=FexRss&amp;aid=&amp;tid=6abcb018654949a7a24f00d04f84739a&amp;url=https%3a%2f%2fwww.msn.com%2fzh-cn%2f%25E6%258A%2580%25E6%259C%25AF%2f%25E6%25B6%2588%25E8%25B4%25B9%25E7%2594%25B5%25E5%25AD%2590%25E4%25BA%25A7%25E5%2593%2581%2fai%25E7%259C%25BC%25E9%2595%259C%25E9%2581%25AD%25E9%2581%2587-%25E6%2595%25A3%25E7%2583%25AD-%25E6%258B%25B7%25E9%2597%25AE-%25E5%25A4%25B4%25E9%2583%25A8%25E5%2593%2581%25E7%2589%258C%25E8%25A2%25AB%25E6%259B%259D%25E9%2595%25BF%25E6%2597%25B6%25E9%2597%25B4%25E4%25BD%25BF%25E7%2594%25A8%25E5%25AD%2598%25E5%259C%25A8%25E8%25BF%2587%25E7%2583%25AD%25E7%2583%25AB%25E4%25BC%25A4%25E9%25A3%258E%25E9%2599%25A9-%25E6%25B5%25B7%25E5%25A4%2596%25E5%25B7%25B2%25E5%2590%25AF%25E5%258A%25A8%25E5%258F%25AC%25E5%259B%259E%2far-AA2deasv&amp;c=14814959315296514676&amp;mkt=en-us" TargetMode="External"/><Relationship Id="rId28" Type="http://schemas.openxmlformats.org/officeDocument/2006/relationships/hyperlink" Target="http://www.bing.com/news/apiclick.aspx?ref=FexRss&amp;aid=&amp;tid=6abcb018654949a7a24f00d04f84739a&amp;url=https%3a%2f%2ffinance.sina.com.cn%2froll%2f2026-09-30%2fdoc-initqkpm2268298.shtml&amp;c=12801605298884309473&amp;mkt=en-us" TargetMode="External"/><Relationship Id="rId29" Type="http://schemas.openxmlformats.org/officeDocument/2006/relationships/hyperlink" Target="https://www.ithome.com/1/008/655.htm" TargetMode="External"/><Relationship Id="rId30" Type="http://schemas.openxmlformats.org/officeDocument/2006/relationships/hyperlink" Target="https://www.ithome.com/1/008/652.htm" TargetMode="External"/><Relationship Id="rId31" Type="http://schemas.openxmlformats.org/officeDocument/2006/relationships/hyperlink" Target="https://www.ithome.com/1/008/700.htm" TargetMode="External"/><Relationship Id="rId32" Type="http://schemas.openxmlformats.org/officeDocument/2006/relationships/hyperlink" Target="https://www.ithome.com/1/008/605.htm" TargetMode="External"/><Relationship Id="rId33" Type="http://schemas.openxmlformats.org/officeDocument/2006/relationships/hyperlink" Target="https://www.ithome.com/1/008/736.htm" TargetMode="External"/><Relationship Id="rId34" Type="http://schemas.openxmlformats.org/officeDocument/2006/relationships/hyperlink" Target="http://www.gamelook.com.cn/2026/09/603302/" TargetMode="External"/><Relationship Id="rId35" Type="http://schemas.openxmlformats.org/officeDocument/2006/relationships/hyperlink" Target="http://www.gamelook.com.cn/2026/09/603291/" TargetMode="External"/><Relationship Id="rId36" Type="http://schemas.openxmlformats.org/officeDocument/2006/relationships/hyperlink" Target="http://www.gamelook.com.cn/2026/09/603244/" TargetMode="External"/><Relationship Id="rId37" Type="http://schemas.openxmlformats.org/officeDocument/2006/relationships/hyperlink" Target="http://www.gamelook.com.cn/2026/09/603212/" TargetMode="External"/><Relationship Id="rId38" Type="http://schemas.openxmlformats.org/officeDocument/2006/relationships/hyperlink" Target="https://www.ithome.com/1/008/60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