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2026年10月28日(周三)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生成时间:2026-10-28 13:47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奥斯卡定调：AI 只是工具，人类才是主角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13:41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奥斯卡定调：AI 只是工具，人类才是主角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前英特尔 CEO 基辛格押注新 AI 内存：Z2RAM 拟绕开 EUV 光刻，4 年内送样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13:07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前英特尔 CEO 基辛格押注新 AI 内存：Z2RAM 拟绕开 EUV 光刻，4 年内送样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总靠 AI 干活，你的专业能力可能正在悄悄退化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12:10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总靠 AI 干活，你的专业能力可能正在悄悄退化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“编程面试已死”：Anthropic 称 AI 时代编程题已无法筛选程序员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12:10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“编程面试已死”：Anthropic 称 AI 时代编程题已无法筛选程序员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美国总统特朗普称将在相关文件中“正式禁用”AI 人工智能一词，改称为“SI 超级智能”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11:28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美国总统特朗普称将在相关文件中“正式禁用”AI 人工智能一词，改称为“SI 超级智能”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宣布三项重大科学突破，科研界却不满其成果发布方式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11:27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宣布三项重大科学突破，科研界却不满其成果发布方式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酷冷至尊龙影二代 Pro 处理器 AIO 液冷散热器上市：360 规格，999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酷冷至尊龙影二代 Pro 处理器 AIO 液冷散热器上市：360 规格，999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推高元器件成本，消息称惠普、华硕、宏碁将部分 PC 产能迁回中国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11:04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 推高元器件成本，消息称惠普、华硕、宏碁将部分 PC 产能迁回中国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亚马逊：在 AI 时代考核一名工程师，应看业务价值而非 AI 使用量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亚马逊：在 AI 时代考核一名工程师，应看业务价值而非 AI 使用量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“全球第二图像编辑 AI 模型”：微软 MAI-Image-2.7-Preview 登场，力压谷歌、Meta、xAI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“全球第二图像编辑 AI 模型”：微软 MAI-Image-2.7-Preview 登场，力压谷歌、Meta、xAI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公示 GPT-6.1 Terra 安全测试：整体风险下降，破坏性行为上升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OpenAI 公示 GPT-6.1 Terra 安全测试：整体风险下降，破坏性行为上升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OpenAI 计划正式导入谷歌 TPU：已在招募领导模型适配优化的工程师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消息称 OpenAI 计划正式导入谷歌 TPU：已在招募领导模型适配优化的工程师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菲尔兹奖得主博尔彻兹取消计分家庭作业：AI 作弊泛滥，仅线下考试可行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菲尔兹奖得主博尔彻兹取消计分家庭作业：AI 作弊泛滥，仅线下考试可行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支持大部分地区：苹果 AirPods Pro 3 京东国补后 1163 元近期好价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支持大部分地区：苹果 AirPods Pro 3 京东国补后 1163 元近期好价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Oracle 打造多样化 AI 算力组合，引入 SambaNova SN50 RDU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09:25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Oracle 打造多样化 AI 算力组合，引入 SambaNova SN50 RDU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乐奇Rokid发布三款新品：用AI眼镜+戒指诠释行业“iPhone时刻”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时间:10-28 06:48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乐奇Rokid发布三款新品：用AI眼镜+戒指诠释行业“iPhone时刻”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Tailscale SSH: Investigation and remediation update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时间:10-28 03:55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Tailscale SSH: Investigation and remediation update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Survival LLM: AI assistant and emergency library that runs on your own computer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时间:10-28 03:55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Survival LLM: AI assistant and emergency library that runs on your own computer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乐奇发布全彩AI眼镜：开启AI眼镜新时代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时间:10-28 01:18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乐奇发布全彩AI眼镜：开启AI眼镜新时代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下一波果然是大的 DeepSeek V5大模型已现身官方代码库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时间:10-28 00:18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下一波果然是大的 DeepSeek V5大模型已现身官方代码库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AI眼镜圈的重头戏来了！杭州企业乐奇推出全彩显示眼镜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22:21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AI眼镜圈的重头戏来了！杭州企业乐奇推出全彩显示眼镜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Brilliant Labs 推出售价 399 美元的 Halo AI 眼镜，具备记忆功能与自适应游戏体验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21:24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Brilliant Labs 推出售价 399 美元的 Halo AI 眼镜，具备记忆功能与自适应游戏体验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乐奇Rokid发布全彩AI眼镜Rokid Color与交互戒指Rokid Ring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20:59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乐奇Rokid发布全彩AI眼镜Rokid Color与交互戒指Rokid Ring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小鹏集团副总裁顾捷：IRON 机器人固态电池已小批量量产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12:54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小鹏集团副总裁顾捷：IRON 机器人固态电池已小批量量产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马斯克坚定看好内存需求，称机器人所需内存将超过其他任何领域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09:38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马斯克坚定看好内存需求，称机器人所需内存将超过其他任何领域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特斯拉计划用 Optimus 人形机器人给 Robotaxi 插拔充电枪，终极目标是无线充电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特斯拉计划用 Optimus 人形机器人给 Robotaxi 插拔充电枪，终极目标是无线充电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消息称百度近期披露世界模型研发进展，有望率先用于自动驾驶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11:19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消息称百度近期披露世界模型研发进展，有望率先用于自动驾驶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WorkBuddy 手机远程控制电脑功能上线，实时显示屏幕内容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腾讯 WorkBuddy 手机远程控制电脑功能上线，实时显示屏幕内容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跻身最赚钱游戏之列：微软 XBOX 确认《使命召唤》系列累计营收突破 400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12:20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跻身最赚钱游戏之列：微软 XBOX 确认《使命召唤》系列累计营收突破 400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因非法获取并破解《崩坏：星穹铁道》测试版本内容，泄密人员被判赔偿米哈游 100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时间:10-28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因非法获取并破解《崩坏：星穹铁道》测试版本内容，泄密人员被判赔偿米哈游 100 万元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IT之家(60)、HackerNews(6)、Bing新闻(14)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entries)、GameLook(HTTP 502)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8/892.htm" TargetMode="External"/><Relationship Id="rId10" Type="http://schemas.openxmlformats.org/officeDocument/2006/relationships/hyperlink" Target="https://www.ithome.com/1/018/887.htm" TargetMode="External"/><Relationship Id="rId11" Type="http://schemas.openxmlformats.org/officeDocument/2006/relationships/hyperlink" Target="https://www.ithome.com/1/018/877.htm" TargetMode="External"/><Relationship Id="rId12" Type="http://schemas.openxmlformats.org/officeDocument/2006/relationships/hyperlink" Target="https://www.ithome.com/1/018/876.htm" TargetMode="External"/><Relationship Id="rId13" Type="http://schemas.openxmlformats.org/officeDocument/2006/relationships/hyperlink" Target="https://www.ithome.com/1/018/819.htm" TargetMode="External"/><Relationship Id="rId14" Type="http://schemas.openxmlformats.org/officeDocument/2006/relationships/hyperlink" Target="https://www.ithome.com/1/018/818.htm" TargetMode="External"/><Relationship Id="rId15" Type="http://schemas.openxmlformats.org/officeDocument/2006/relationships/hyperlink" Target="https://www.ithome.com/1/018/817.htm" TargetMode="External"/><Relationship Id="rId16" Type="http://schemas.openxmlformats.org/officeDocument/2006/relationships/hyperlink" Target="https://www.ithome.com/1/018/779.htm" TargetMode="External"/><Relationship Id="rId17" Type="http://schemas.openxmlformats.org/officeDocument/2006/relationships/hyperlink" Target="https://www.ithome.com/1/018/774.htm" TargetMode="External"/><Relationship Id="rId18" Type="http://schemas.openxmlformats.org/officeDocument/2006/relationships/hyperlink" Target="https://www.ithome.com/1/018/772.htm" TargetMode="External"/><Relationship Id="rId19" Type="http://schemas.openxmlformats.org/officeDocument/2006/relationships/hyperlink" Target="https://www.ithome.com/1/018/755.htm" TargetMode="External"/><Relationship Id="rId20" Type="http://schemas.openxmlformats.org/officeDocument/2006/relationships/hyperlink" Target="https://www.ithome.com/1/018/754.htm" TargetMode="External"/><Relationship Id="rId21" Type="http://schemas.openxmlformats.org/officeDocument/2006/relationships/hyperlink" Target="https://www.ithome.com/1/018/752.htm" TargetMode="External"/><Relationship Id="rId22" Type="http://schemas.openxmlformats.org/officeDocument/2006/relationships/hyperlink" Target="https://www.ithome.com/1/018/745.htm" TargetMode="External"/><Relationship Id="rId23" Type="http://schemas.openxmlformats.org/officeDocument/2006/relationships/hyperlink" Target="https://www.ithome.com/1/018/744.htm" TargetMode="External"/><Relationship Id="rId24" Type="http://schemas.openxmlformats.org/officeDocument/2006/relationships/hyperlink" Target="http://www.bing.com/news/apiclick.aspx?ref=FexRss&amp;aid=&amp;tid=6ae18c9618c74ddd91d569332dd34cc7&amp;url=https%3a%2f%2ffinance.sina.com.cn%2ftech%2froll%2f2026-10-28%2fdoc-iniwttsa6679204.shtml&amp;c=16633127347735348367&amp;mkt=en-us" TargetMode="External"/><Relationship Id="rId25" Type="http://schemas.openxmlformats.org/officeDocument/2006/relationships/hyperlink" Target="https://tailscale.com/ssh-investigation-update" TargetMode="External"/><Relationship Id="rId26" Type="http://schemas.openxmlformats.org/officeDocument/2006/relationships/hyperlink" Target="https://www.brangus.io/survival-llm" TargetMode="External"/><Relationship Id="rId27" Type="http://schemas.openxmlformats.org/officeDocument/2006/relationships/hyperlink" Target="http://www.bing.com/news/apiclick.aspx?ref=FexRss&amp;aid=&amp;tid=6ae18c9618c74ddd91d569332dd34cc7&amp;url=https%3a%2f%2fwww.sohu.com%2fa%2f1093550708_100117260&amp;c=6223713787317174944&amp;mkt=en-us" TargetMode="External"/><Relationship Id="rId28" Type="http://schemas.openxmlformats.org/officeDocument/2006/relationships/hyperlink" Target="http://www.bing.com/news/apiclick.aspx?ref=FexRss&amp;aid=&amp;tid=6ae18c94dfd844be89ca948c6847327e&amp;url=https%3a%2f%2ffinance.sina.com.cn%2ftech%2froll%2f2026-10-28%2fdoc-iniwuefz9566173.shtml&amp;c=3515101091140788817&amp;mkt=en-us" TargetMode="External"/><Relationship Id="rId29" Type="http://schemas.openxmlformats.org/officeDocument/2006/relationships/hyperlink" Target="http://www.bing.com/news/apiclick.aspx?ref=FexRss&amp;aid=&amp;tid=6ae18c9618c74ddd91d569332dd34cc7&amp;url=https%3a%2f%2fori.hangzhou.com.cn%2fornews%2fcontent%2f2026-10%2f28%2fcontent_9357819.htm&amp;c=3628974205567497920&amp;mkt=en-us" TargetMode="External"/><Relationship Id="rId30" Type="http://schemas.openxmlformats.org/officeDocument/2006/relationships/hyperlink" Target="http://www.bing.com/news/apiclick.aspx?ref=FexRss&amp;aid=&amp;tid=6ae18c9618c74ddd91d569332dd34cc7&amp;url=https%3a%2f%2fwww.unite.ai%2fzh-cn%2fbrilliant-labs-halo-ai-glasses-memory-adaptive-gaming%2f&amp;c=7536564825059227515&amp;mkt=en-us" TargetMode="External"/><Relationship Id="rId31" Type="http://schemas.openxmlformats.org/officeDocument/2006/relationships/hyperlink" Target="http://www.bing.com/news/apiclick.aspx?ref=FexRss&amp;aid=&amp;tid=6ae18c9618c74ddd91d569332dd34cc7&amp;url=https%3a%2f%2fnews.qq.com%2frain%2fa%2f20261027A0CX6I00&amp;c=16090651356711784697&amp;mkt=en-us" TargetMode="External"/><Relationship Id="rId32" Type="http://schemas.openxmlformats.org/officeDocument/2006/relationships/hyperlink" Target="https://www.ithome.com/1/018/884.htm" TargetMode="External"/><Relationship Id="rId33" Type="http://schemas.openxmlformats.org/officeDocument/2006/relationships/hyperlink" Target="https://www.ithome.com/1/018/748.htm" TargetMode="External"/><Relationship Id="rId34" Type="http://schemas.openxmlformats.org/officeDocument/2006/relationships/hyperlink" Target="https://www.ithome.com/1/018/743.htm" TargetMode="External"/><Relationship Id="rId35" Type="http://schemas.openxmlformats.org/officeDocument/2006/relationships/hyperlink" Target="https://www.ithome.com/1/018/815.htm" TargetMode="External"/><Relationship Id="rId36" Type="http://schemas.openxmlformats.org/officeDocument/2006/relationships/hyperlink" Target="https://www.ithome.com/1/018/882.htm" TargetMode="External"/><Relationship Id="rId37" Type="http://schemas.openxmlformats.org/officeDocument/2006/relationships/hyperlink" Target="https://www.ithome.com/1/018/880.htm" TargetMode="External"/><Relationship Id="rId38" Type="http://schemas.openxmlformats.org/officeDocument/2006/relationships/hyperlink" Target="https://www.ithome.com/1/018/87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