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2026年09月11日(周五)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生成时间:2026-09-11 20:47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DeepSeek 将继续提供 V4 Pro API 调用服务：原定 9 月 14 日下线，计费方式保持不变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时间:09-11 20:25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DeepSeek 将继续提供 V4 Pro API 调用服务：原定 9 月 14 日下线，计费方式保持不变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The Waymo effect: how AI is quietly making research less collaborative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时间:09-11 19:17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The Waymo effect: how AI is quietly making research less collaborative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智能体时代的移动计算，Arm 通过一场大会给出自己的答案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时间:09-11 19:08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智能体时代的移动计算，Arm 通过一场大会给出自己的答案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Claude is no longer available for minors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时间:09-11 18:48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Claude is no longer available for minors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Kimi K3 模型“突破性”成功，消息称月之暗面瞄准今年年底 20 亿美元年化收入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时间:09-11 18:03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Kimi K3 模型“突破性”成功，消息称月之暗面瞄准今年年底 20 亿美元年化收入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Y Combinator CEO 陈嘉兴：别过度关注 AI 末日，应该警惕现实 AI 安全风险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时间:09-11 17:36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Y Combinator CEO 陈嘉兴：别过度关注 AI 末日，应该警惕现实 AI 安全风险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天钡预告 NEX495S 迷你主机 AI 工作站，支持 192GB 内存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时间:09-11 16:53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天钡预告 NEX495S 迷你主机 AI 工作站，支持 192GB 内存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国内首个智能体可信身份工作组成立，阿里、华为、OPPO、联想、小米等加入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时间:09-11 16:30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国内首个智能体可信身份工作组成立，阿里、华为、OPPO、联想、小米等加入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月之暗面 Kimi K2.8 Preview 模型全量上线 Kimi Code，综合性能接近 K3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时间:09-11 16:00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月之暗面 Kimi K2.8 Preview 模型全量上线 Kimi Code，综合性能接近 K3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亚马逊与 OpenAI 合作，客户可在 ChatGPT 投放广告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时间:09-11 15:49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亚马逊与 OpenAI 合作，客户可在 ChatGPT 投放广告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发起又一轮重组，应用 AI 部门部分员工被邀请重返管理岗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时间:09-11 15:45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Meta 发起又一轮重组，应用 AI 部门部分员工被邀请重返管理岗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讯飞AI眼镜牵手蚂蚁灵影AOS，开启智能穿戴从工具到生活入口新篇章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11:38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讯飞AI眼镜牵手蚂蚁灵影AOS，开启智能穿戴从工具到生活入口新篇章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讯飞AI眼镜获2026 SIVA年度最佳AR眼镜 权威大奖印证AI硬件实力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10:25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讯飞AI眼镜获2026 SIVA年度最佳AR眼镜 权威大奖印证AI硬件实力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《原神》63位角色声音“被AI盗用”，米哈游获赔75万元！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时间:09-11 10:02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《原神》63位角色声音“被AI盗用”，米哈游获赔75万元！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AI眼镜“看向”办公室，能否成为下一块“生产力屏”？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06:32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AI眼镜“看向”办公室，能否成为下一块“生产力屏”？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AI眼镜防近视、3D打印鞋上脚、智慧餐台4秒结账，这场成果展展出一幕日常版“数智生活”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05:11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AI眼镜防近视、3D打印鞋上脚、智慧餐台4秒结账，这场成果展展出一幕日常版“数智生活”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讯飞AI眼镜接入蚂蚁灵影AOS ，从“AI工具”跃升为城市生活新入口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04:05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讯飞AI眼镜接入蚂蚁灵影AOS ，从“AI工具”跃升为城市生活新入口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Agents API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时间:09-11 03:43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OpenAI Agents API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千问AI眼镜携支付宝升级“看一下支付”，首次支持虹膜识别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02:57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千问AI眼镜携支付宝升级“看一下支付”，首次支持虹膜识别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蚂蚁发布“灵影”开放平台 AI眼镜等新终端迎来Agent运行底座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02:40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蚂蚁发布“灵影”开放平台 AI眼镜等新终端迎来Agent运行底座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上海市网络游戏行业协会技术主题沙龙：AI 在游戏生产中的落地提效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时间:09-11 01:11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上海市网络游戏行业协会技术主题沙龙：AI 在游戏生产中的落地提效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上海首个“AI眼镜城市伴游”试点落地！从豫园到外滩，数字科技重构城市漫步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上海首个“AI眼镜城市伴游”试点落地！从豫园到外滩，数字科技重构城市漫步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广州AI眼镜产业园动工，2.1平方公里瞄准哪些缺口？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时间:09-11 00:59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广州AI眼镜产业园动工，2.1平方公里瞄准哪些缺口？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三星入局AI眼镜新赛道：超小显示屏研发中，未来市场格局生变?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时间:09-10 17:50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三星入局AI眼镜新赛道：超小显示屏研发中，未来市场格局生变?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More questions about whether researchers can trust OpenAI with unpublished math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时间:09-10 14:49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More questions about whether researchers can trust OpenAI with unpublished math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三星加码AI眼镜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时间:09-10 11:13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三星加码AI眼镜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曝一汽-大众捷达品牌首款纯电轿车 M6 采用纯视觉智驾，预计下月中上市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时间:09-11 20:30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曝一汽-大众捷达品牌首款纯电轿车 M6 采用纯视觉智驾，预计下月中上市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刘慈欣硬撑中国科幻，《流浪地球：望日》游戏登上热搜！团队热血，玩家理性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时间:09-11 10:44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刘慈欣硬撑中国科幻，《流浪地球：望日》游戏登上热搜！团队热血，玩家理性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“小岛秀夫的游戏都要自救”！索尼官宣砍掉《PHYSINT》，小岛拉来微软救场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时间:09-11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“小岛秀夫的游戏都要自救”！索尼官宣砍掉《PHYSINT》，小岛拉来微软救场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“非遗传统技艺”成文化现象！中国游戏热捧，厂商竟遇到“江湖骗子”？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时间:09-10 10:42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“非遗传统技艺”成文化现象！中国游戏热捧，厂商竟遇到“江湖骗子”？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IT之家(60)、GameLook(16)、HackerNews(7)、Bing新闻(11)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01/443.htm" TargetMode="External"/><Relationship Id="rId10" Type="http://schemas.openxmlformats.org/officeDocument/2006/relationships/hyperlink" Target="https://www.researchagenda.news/articles/the-waymo-effect.html" TargetMode="External"/><Relationship Id="rId11" Type="http://schemas.openxmlformats.org/officeDocument/2006/relationships/hyperlink" Target="https://www.ithome.com/1/001/434.htm" TargetMode="External"/><Relationship Id="rId12" Type="http://schemas.openxmlformats.org/officeDocument/2006/relationships/hyperlink" Target="https://support.claude.com/en/articles/15171100-age-assurance-on-claude" TargetMode="External"/><Relationship Id="rId13" Type="http://schemas.openxmlformats.org/officeDocument/2006/relationships/hyperlink" Target="https://www.ithome.com/1/001/411.htm" TargetMode="External"/><Relationship Id="rId14" Type="http://schemas.openxmlformats.org/officeDocument/2006/relationships/hyperlink" Target="https://www.ithome.com/1/001/387.htm" TargetMode="External"/><Relationship Id="rId15" Type="http://schemas.openxmlformats.org/officeDocument/2006/relationships/hyperlink" Target="https://www.ithome.com/1/001/371.htm" TargetMode="External"/><Relationship Id="rId16" Type="http://schemas.openxmlformats.org/officeDocument/2006/relationships/hyperlink" Target="https://www.ithome.com/1/001/360.htm" TargetMode="External"/><Relationship Id="rId17" Type="http://schemas.openxmlformats.org/officeDocument/2006/relationships/hyperlink" Target="https://www.ithome.com/1/001/319.htm" TargetMode="External"/><Relationship Id="rId18" Type="http://schemas.openxmlformats.org/officeDocument/2006/relationships/hyperlink" Target="https://www.ithome.com/1/001/284.htm" TargetMode="External"/><Relationship Id="rId19" Type="http://schemas.openxmlformats.org/officeDocument/2006/relationships/hyperlink" Target="https://www.ithome.com/1/001/280.htm" TargetMode="External"/><Relationship Id="rId20" Type="http://schemas.openxmlformats.org/officeDocument/2006/relationships/hyperlink" Target="http://www.bing.com/news/apiclick.aspx?ref=FexRss&amp;aid=&amp;tid=6aa3f868e5f04101ba2524798309ed59&amp;url=https%3a%2f%2fwww.msn.cn%2fzh-cn%2fnews%2fother%2f%25E8%25AE%25AF%25E9%25A3%259Eai%25E7%259C%25BC%25E9%2595%259C%25E7%2589%25B5%25E6%2589%258B%25E8%259A%2582%25E8%259A%2581%25E7%2581%25B5%25E5%25BD%25B1aos-%25E5%25BC%2580%25E5%2590%25AF%25E6%2599%25BA%25E8%2583%25BD%25E7%25A9%25BF%25E6%2588%25B4%25E4%25BB%258E%25E5%25B7%25A5%25E5%2585%25B7%25E5%2588%25B0%25E7%2594%259F%25E6%25B4%25BB%25E5%2585%25A5%25E5%258F%25A3%25E6%2596%25B0%25E7%25AF%2587%25E7%25AB%25A0%2far-AA2c1AOg&amp;c=6910850393977408930&amp;mkt=en-us" TargetMode="External"/><Relationship Id="rId21" Type="http://schemas.openxmlformats.org/officeDocument/2006/relationships/hyperlink" Target="http://www.bing.com/news/apiclick.aspx?ref=FexRss&amp;aid=&amp;tid=6aa3f868e5f04101ba2524798309ed59&amp;url=https%3a%2f%2fwww.163.com%2fnews%2farticle%2fL6HLP2KR00019UD6.html&amp;c=8297034704332945973&amp;mkt=en-us" TargetMode="External"/><Relationship Id="rId22" Type="http://schemas.openxmlformats.org/officeDocument/2006/relationships/hyperlink" Target="http://www.gamelook.com.cn/2026/09/601901/" TargetMode="External"/><Relationship Id="rId23" Type="http://schemas.openxmlformats.org/officeDocument/2006/relationships/hyperlink" Target="http://www.bing.com/news/apiclick.aspx?ref=FexRss&amp;aid=&amp;tid=6aa3f868e5f04101ba2524798309ed59&amp;url=https%3a%2f%2fnews.qq.com%2frain%2fa%2f20260911A0EJC800&amp;c=14466271073668782835&amp;mkt=en-us" TargetMode="External"/><Relationship Id="rId24" Type="http://schemas.openxmlformats.org/officeDocument/2006/relationships/hyperlink" Target="http://www.bing.com/news/apiclick.aspx?ref=FexRss&amp;aid=&amp;tid=6aa3f868e5f04101ba2524798309ed59&amp;url=https%3a%2f%2fwww.msn.com%2fzh-cn%2f%25E6%258A%2580%25E6%259C%25AF%2f%25E6%258A%2580%25E6%259C%25AF%25E5%2585%25AC%25E5%258F%25B8%2fai%25E7%259C%25BC%25E9%2595%259C%25E9%2598%25B2%25E8%25BF%2591%25E8%25A7%2586-3d%25E6%2589%2593%25E5%258D%25B0%25E9%259E%258B%25E4%25B8%258A%25E8%2584%259A-%25E6%2599%25BA%25E6%2585%25A7%25E9%25A4%2590%25E5%258F%25B04%25E7%25A7%2592%25E7%25BB%2593%25E8%25B4%25A6-%25E8%25BF%2599%25E5%259C%25BA%25E6%2588%2590%25E6%259E%259C%25E5%25B1%2595%25E5%25B1%2595%25E5%2587%25BA%25E4%25B8%2580%25E5%25B9%2595%25E6%2597%25A5%25E5%25B8%25B8%25E7%2589%2588-%25E6%2595%25B0%25E6%2599%25BA%25E7%2594%259F%25E6%25B4%25BB%2far-AA2c02qr&amp;c=16123456612344233323&amp;mkt=en-us" TargetMode="External"/><Relationship Id="rId25" Type="http://schemas.openxmlformats.org/officeDocument/2006/relationships/hyperlink" Target="http://www.bing.com/news/apiclick.aspx?ref=FexRss&amp;aid=&amp;tid=6aa3f868e5f04101ba2524798309ed59&amp;url=https%3a%2f%2fwww.sohu.com%2fa%2f1074842695_104421&amp;c=3413936975555185963&amp;mkt=en-us" TargetMode="External"/><Relationship Id="rId26" Type="http://schemas.openxmlformats.org/officeDocument/2006/relationships/hyperlink" Target="https://developers.openai.com/api/docs/guides/agents-api/overview" TargetMode="External"/><Relationship Id="rId27" Type="http://schemas.openxmlformats.org/officeDocument/2006/relationships/hyperlink" Target="http://www.bing.com/news/apiclick.aspx?ref=FexRss&amp;aid=&amp;tid=6aa3f868e5f04101ba2524798309ed59&amp;url=https%3a%2f%2fwww.sohu.com%2fa%2f1074810804_122672843&amp;c=16990737953103665763&amp;mkt=en-us" TargetMode="External"/><Relationship Id="rId28" Type="http://schemas.openxmlformats.org/officeDocument/2006/relationships/hyperlink" Target="http://www.bing.com/news/apiclick.aspx?ref=FexRss&amp;aid=&amp;tid=6aa3f868e5f04101ba2524798309ed59&amp;url=https%3a%2f%2ffinance.sina.com.cn%2ftech%2froll%2f2026-09-11%2fdoc-inirmvzz2358325.shtml&amp;c=13985758624084469044&amp;mkt=en-us" TargetMode="External"/><Relationship Id="rId29" Type="http://schemas.openxmlformats.org/officeDocument/2006/relationships/hyperlink" Target="http://www.gamelook.com.cn/2026/09/601947/" TargetMode="External"/><Relationship Id="rId30" Type="http://schemas.openxmlformats.org/officeDocument/2006/relationships/hyperlink" Target="http://www.bing.com/news/apiclick.aspx?ref=FexRss&amp;aid=&amp;tid=6aa3f868e5f04101ba2524798309ed59&amp;url=https%3a%2f%2fsh.people.com.cn%2fn2%2f2026%2f0911%2fc134768-41693188.html&amp;c=12569001839581333724&amp;mkt=en-us" TargetMode="External"/><Relationship Id="rId31" Type="http://schemas.openxmlformats.org/officeDocument/2006/relationships/hyperlink" Target="http://www.bing.com/news/apiclick.aspx?ref=FexRss&amp;aid=&amp;tid=6aa3f868e5f04101ba2524798309ed59&amp;url=https%3a%2f%2fnews.qq.com%2frain%2fa%2f20260911A08O3100&amp;c=9136325831720330224&amp;mkt=en-us" TargetMode="External"/><Relationship Id="rId32" Type="http://schemas.openxmlformats.org/officeDocument/2006/relationships/hyperlink" Target="http://www.bing.com/news/apiclick.aspx?ref=FexRss&amp;aid=&amp;tid=6aa3f868e5f04101ba2524798309ed59&amp;url=https%3a%2f%2fwww.msn.cn%2fzh-cn%2fnews%2fother%2f%25E4%25B8%2589%25E6%2598%259F%25E5%2585%25A5%25E5%25B1%2580ai%25E7%259C%25BC%25E9%2595%259C%25E6%2596%25B0%25E8%25B5%259B%25E9%2581%2593-%25E8%25B6%2585%25E5%25B0%258F%25E6%2598%25BE%25E7%25A4%25BA%25E5%25B1%258F%25E7%25A0%2594%25E5%258F%2591%25E4%25B8%25AD-%25E6%259C%25AA%25E6%259D%25A5%25E5%25B8%2582%25E5%259C%25BA%25E6%25A0%25BC%25E5%25B1%2580%25E7%2594%259F%25E5%258F%2598%2far-AA2bXPRM&amp;c=9244463685230854782&amp;mkt=en-us" TargetMode="External"/><Relationship Id="rId33" Type="http://schemas.openxmlformats.org/officeDocument/2006/relationships/hyperlink" Target="https://mathstodon.xyz/@andreasthom/117240535270608201" TargetMode="External"/><Relationship Id="rId34" Type="http://schemas.openxmlformats.org/officeDocument/2006/relationships/hyperlink" Target="http://www.bing.com/news/apiclick.aspx?ref=FexRss&amp;aid=&amp;tid=6aa3f868e5f04101ba2524798309ed59&amp;url=https%3a%2f%2ffinance.sina.com.cn%2fwm%2f2026-09-10%2fdoc-inirixkn8536649.shtml&amp;c=7262410921140747870&amp;mkt=en-us" TargetMode="External"/><Relationship Id="rId35" Type="http://schemas.openxmlformats.org/officeDocument/2006/relationships/hyperlink" Target="https://www.ithome.com/1/001/445.htm" TargetMode="External"/><Relationship Id="rId36" Type="http://schemas.openxmlformats.org/officeDocument/2006/relationships/hyperlink" Target="http://www.gamelook.com.cn/2026/09/601907/" TargetMode="External"/><Relationship Id="rId37" Type="http://schemas.openxmlformats.org/officeDocument/2006/relationships/hyperlink" Target="http://www.gamelook.com.cn/2026/09/601869/" TargetMode="External"/><Relationship Id="rId38" Type="http://schemas.openxmlformats.org/officeDocument/2006/relationships/hyperlink" Target="http://www.gamelook.com.cn/2026/09/60178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