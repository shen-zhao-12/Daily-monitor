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2026年08月23日(周日)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生成时间:2026-08-23 11:32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壹号掌机 X2 Mini Pro 国行开售：AMD 锐龙 AI Max+ 388，日常价 17,599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11:29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壹号掌机 X2 Mini Pro 国行开售：AMD 锐龙 AI Max+ 388，日常价 17,599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一改此前立场，呼吁加州强化 AI 安全法案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09:20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OpenAI 一改此前立场，呼吁加州强化 AI 安全法案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内存成本飙升，消息称英伟达 AI 芯片服务器明年初起涨价最高超 15%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08:52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内存成本飙升，消息称英伟达 AI 芯片服务器明年初起涨价最高超 15%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Inherent 推出小参数 AI 智能体 Faraday，科研复现能力超越 GPT‑5.5 与 Claude Opus 4.8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08:15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Inherent 推出小参数 AI 智能体 Faraday，科研复现能力超越 GPT‑5.5 与 Claude Opus 4.8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哈佛商学院推出 699 美元创业训练营，讲师 AI 数字分身提供路演反馈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07:58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哈佛商学院推出 699 美元创业训练营，讲师 AI 数字分身提供路演反馈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IT早报 0823：特斯拉官网监督版 FSD 支持地区移除中国；DeepSeek 周末统一按低谷价计费；中国铁路成都局回应占座放零食；雷军携小米阔折叠新机现身...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07:46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IT早报 0823：特斯拉官网监督版 FSD 支持地区移除中国；DeepSeek 周末统一按低谷价计费；中国铁路成都局回应占座放零食；雷军携小米阔折叠新机现身...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上海 TI15 总决赛今日开赛：Spirit、Yandex、VISION 争夺 DOTA2 最高荣耀，Sumail 宣布退役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07:36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上海 TI15 总决赛今日开赛：Spirit、Yandex、VISION 争夺 DOTA2 最高荣耀，Sumail 宣布退役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利用 AI 合成虚假影像骚扰他人，四川一男子被行拘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22:44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利用 AI 合成虚假影像骚扰他人，四川一男子被行拘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AI眼镜的“最后一公里”之战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时间:08-22 21:18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AI眼镜的“最后一公里”之战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雷鸟iO AI眼镜体验：全天智记是亮点，堪比随身助理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时间:08-22 11:37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雷鸟iO AI眼镜体验：全天智记是亮点，堪比随身助理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Show HN: OzBrain, a shared brain for knowledge between agents and your team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时间:08-22 07:09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Show HN: OzBrain, a shared brain for knowledge between agents and your team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34克可配1000度近视镜! 雷鸟iO AI眼镜图赏 真正全天候佩戴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时间:08-22 07:06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34克可配1000度近视镜! 雷鸟iO AI眼镜图赏 真正全天候佩戴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How a Texas student blew the whistle on a rogue AI hacking attempt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时间:08-21 21:43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How a Texas student blew the whistle on a rogue AI hacking attempt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雷鸟推出iO AI眼镜，售价2499元支持全天候AI记忆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18:33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雷鸟推出iO AI眼镜，售价2499元支持全天候AI记忆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1996元！2026年AI眼镜王炸来了：34g双目显示、全天48小时续航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18:01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1996元！2026年AI眼镜王炸来了：34g双目显示、全天48小时续航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首款“人类增强 AI 眼镜”发布，雷鸟 iO 首发价 1996 元起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17:31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首款“人类增强 AI 眼镜”发布，雷鸟 iO 首发价 1996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上纬新材消费级机器人启元 Q1/T1 开启预订，预计首批发货最早 9 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10:43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上纬新材消费级机器人启元 Q1/T1 开启预订，预计首批发货最早 9 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小米推出米家扫拖机器人 7C：滚筒活水增压拖地，到手价 2069.1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10:29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小米推出米家扫拖机器人 7C：滚筒活水增压拖地，到手价 2069.1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荣耀机器人闪电 400 米跑出 40.6 秒成绩，打破该项人类世界纪录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09:02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荣耀机器人闪电 400 米跑出 40.6 秒成绩，打破该项人类世界纪录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特斯拉正有意放缓 Model Y 加入 Robotaxi 车队，押注 Cybercab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07:45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特斯拉正有意放缓 Model Y 加入 Robotaxi 车队，押注 Cybercab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特斯拉获内华达州批准，可部署最多 5000 辆 Robotaxi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07:26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特斯拉获内华达州批准，可部署最多 5000 辆 Robotaxi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航天自研半人马机器人首次公开亮相，未来甚至有望奔赴太空开展作业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07:25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航天自研半人马机器人首次公开亮相，未来甚至有望奔赴太空开展作业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全球首款全自主打网球机器人亮相，与运动员开展人机混双对打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22:23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全球首款全自主打网球机器人亮相，与运动员开展人机混双对打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第二届世界人形机器人运动会开幕：2056 台机器人齐聚“冰丝带”，666 支队伍竞技 51 赛项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22:13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第二届世界人形机器人运动会开幕：2056 台机器人齐聚“冰丝带”，666 支队伍竞技 51 赛项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以天津市为背景，国产开放世界驾驶游戏《全速以赴》跳票至 12 月 19 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11:24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以天津市为背景，国产开放世界驾驶游戏《全速以赴》跳票至 12 月 19 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 AG.AL 首夺 2026EWC 电竞世俱杯俱乐部总冠军，力压 FALCONS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08:32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中国 AG.AL 首夺 2026EWC 电竞世俱杯俱乐部总冠军，力压 FALCONS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10 美元买全套 id 游戏？1996 年《雷神之锤》光盘加密 39 天即被破解，id Software 积压 15 万张库存卖不掉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23:01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10 美元买全套 id 游戏？1996 年《雷神之锤》光盘加密 39 天即被破解，id Software 积压 15 万张库存卖不掉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IT之家(60)、GameLook(0)、HackerNews(5)、Bing新闻(6)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3/161.htm" TargetMode="External"/><Relationship Id="rId10" Type="http://schemas.openxmlformats.org/officeDocument/2006/relationships/hyperlink" Target="https://www.ithome.com/0/993/141.htm" TargetMode="External"/><Relationship Id="rId11" Type="http://schemas.openxmlformats.org/officeDocument/2006/relationships/hyperlink" Target="https://www.ithome.com/0/993/136.htm" TargetMode="External"/><Relationship Id="rId12" Type="http://schemas.openxmlformats.org/officeDocument/2006/relationships/hyperlink" Target="https://www.ithome.com/0/993/133.htm" TargetMode="External"/><Relationship Id="rId13" Type="http://schemas.openxmlformats.org/officeDocument/2006/relationships/hyperlink" Target="https://www.ithome.com/0/993/131.htm" TargetMode="External"/><Relationship Id="rId14" Type="http://schemas.openxmlformats.org/officeDocument/2006/relationships/hyperlink" Target="https://www.ithome.com/0/993/129.htm" TargetMode="External"/><Relationship Id="rId15" Type="http://schemas.openxmlformats.org/officeDocument/2006/relationships/hyperlink" Target="https://www.ithome.com/0/993/126.htm" TargetMode="External"/><Relationship Id="rId16" Type="http://schemas.openxmlformats.org/officeDocument/2006/relationships/hyperlink" Target="https://www.ithome.com/0/993/110.htm" TargetMode="External"/><Relationship Id="rId17" Type="http://schemas.openxmlformats.org/officeDocument/2006/relationships/hyperlink" Target="http://www.bing.com/news/apiclick.aspx?ref=FexRss&amp;aid=&amp;tid=6a8a69eb927d4bd69009831325c7fb3f&amp;url=https%3a%2f%2fnews.qq.com%2frain%2fa%2f20260823A04YXN00&amp;c=10603970910764506836&amp;mkt=en-us" TargetMode="External"/><Relationship Id="rId18" Type="http://schemas.openxmlformats.org/officeDocument/2006/relationships/hyperlink" Target="http://www.bing.com/news/apiclick.aspx?ref=FexRss&amp;aid=&amp;tid=6a8a69eb927d4bd69009831325c7fb3f&amp;url=https%3a%2f%2ffinance.sina.com.cn%2fstock%2ft%2f2026-08-22%2fdoc-inipetzp7408105.shtml&amp;c=2342996220061937954&amp;mkt=en-us" TargetMode="External"/><Relationship Id="rId19" Type="http://schemas.openxmlformats.org/officeDocument/2006/relationships/hyperlink" Target="https://ozbrain.com" TargetMode="External"/><Relationship Id="rId20" Type="http://schemas.openxmlformats.org/officeDocument/2006/relationships/hyperlink" Target="http://www.bing.com/news/apiclick.aspx?ref=FexRss&amp;aid=&amp;tid=6a8a69eb927d4bd69009831325c7fb3f&amp;url=https%3a%2f%2fwww.msn.com%2fzh-cn%2f%25E6%258A%2580%25E6%259C%25AF%2f%25E6%25B6%2588%25E8%25B4%25B9%25E7%2594%25B5%25E5%25AD%2590%25E4%25BA%25A7%25E5%2593%2581%2f34%25E5%2585%258B%25E5%258F%25AF%25E9%2585%258D1000%25E5%25BA%25A6%25E8%25BF%2591%25E8%25A7%2586%25E9%2595%259C-%25E9%259B%25B7%25E9%25B8%259Fio-ai%25E7%259C%25BC%25E9%2595%259C%25E5%259B%25BE%25E8%25B5%258F-%25E7%259C%259F%25E6%25AD%25A3%25E5%2585%25A8%25E5%25A4%25A9%25E5%2580%2599%25E4%25BD%25A9%25E6%2588%25B4%2far-AA2aHhck&amp;c=11593808513986651398&amp;mkt=en-us" TargetMode="External"/><Relationship Id="rId21" Type="http://schemas.openxmlformats.org/officeDocument/2006/relationships/hyperlink" Target="https://www.reuters.com/world/how-texas-student-blew-whistle-rogue-ai-hacking-attempt-2026-08-20/" TargetMode="External"/><Relationship Id="rId22" Type="http://schemas.openxmlformats.org/officeDocument/2006/relationships/hyperlink" Target="http://www.bing.com/news/apiclick.aspx?ref=FexRss&amp;aid=&amp;tid=6a8a69eb927d4bd69009831325c7fb3f&amp;url=https%3a%2f%2fwww.chinaz.com%2fainews%2f30535.shtml&amp;c=860426049760503720&amp;mkt=en-us" TargetMode="External"/><Relationship Id="rId23" Type="http://schemas.openxmlformats.org/officeDocument/2006/relationships/hyperlink" Target="http://www.bing.com/news/apiclick.aspx?ref=FexRss&amp;aid=&amp;tid=6a8a69eb927d4bd69009831325c7fb3f&amp;url=https%3a%2f%2fnews.qq.com%2frain%2fa%2f20260821A0AFFW00&amp;c=3402702603932352113&amp;mkt=en-us" TargetMode="External"/><Relationship Id="rId24" Type="http://schemas.openxmlformats.org/officeDocument/2006/relationships/hyperlink" Target="http://www.bing.com/news/apiclick.aspx?ref=FexRss&amp;aid=&amp;tid=6a8a69eb927d4bd69009831325c7fb3f&amp;url=https%3a%2f%2ffinance.sina.com.cn%2ftech%2froll%2f2026-08-21%2fdoc-inipakut1615414.shtml&amp;c=15999387363962191672&amp;mkt=en-us" TargetMode="External"/><Relationship Id="rId25" Type="http://schemas.openxmlformats.org/officeDocument/2006/relationships/hyperlink" Target="https://www.ithome.com/0/993/155.htm" TargetMode="External"/><Relationship Id="rId26" Type="http://schemas.openxmlformats.org/officeDocument/2006/relationships/hyperlink" Target="https://www.ithome.com/0/993/152.htm" TargetMode="External"/><Relationship Id="rId27" Type="http://schemas.openxmlformats.org/officeDocument/2006/relationships/hyperlink" Target="https://www.ithome.com/0/993/140.htm" TargetMode="External"/><Relationship Id="rId28" Type="http://schemas.openxmlformats.org/officeDocument/2006/relationships/hyperlink" Target="https://www.ithome.com/0/993/128.htm" TargetMode="External"/><Relationship Id="rId29" Type="http://schemas.openxmlformats.org/officeDocument/2006/relationships/hyperlink" Target="https://www.ithome.com/0/993/125.htm" TargetMode="External"/><Relationship Id="rId30" Type="http://schemas.openxmlformats.org/officeDocument/2006/relationships/hyperlink" Target="https://www.ithome.com/0/993/124.htm" TargetMode="External"/><Relationship Id="rId31" Type="http://schemas.openxmlformats.org/officeDocument/2006/relationships/hyperlink" Target="https://www.ithome.com/0/993/107.htm" TargetMode="External"/><Relationship Id="rId32" Type="http://schemas.openxmlformats.org/officeDocument/2006/relationships/hyperlink" Target="https://www.ithome.com/0/993/105.htm" TargetMode="External"/><Relationship Id="rId33" Type="http://schemas.openxmlformats.org/officeDocument/2006/relationships/hyperlink" Target="https://www.ithome.com/0/993/160.htm" TargetMode="External"/><Relationship Id="rId34" Type="http://schemas.openxmlformats.org/officeDocument/2006/relationships/hyperlink" Target="https://www.ithome.com/0/993/134.htm" TargetMode="External"/><Relationship Id="rId35" Type="http://schemas.openxmlformats.org/officeDocument/2006/relationships/hyperlink" Target="https://www.ithome.com/0/993/11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