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2026年10月30日(周五)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生成时间:2026-10-30 22:59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梦想不灭：开发者拒绝 Windows Phone 死亡，利用 AI 辅助为微软 Lumia 640 开发新应用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22:04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梦想不灭：开发者拒绝 Windows Phone 死亡，利用 AI 辅助为微软 Lumia 640 开发新应用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奥尔特曼回应 AI 冲击：理解数学家的处境，但 OpenAI 不会停止研究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21:50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奥尔特曼回应 AI 冲击：理解数学家的处境，但 OpenAI 不会停止研究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地平线创始人余凯吐槽智驾芯片 PPT 算力虚标：英伟达按稠密算力两倍标，而业界已经吹到 6-7 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21:43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地平线创始人余凯吐槽智驾芯片 PPT 算力虚标：英伟达按稠密算力两倍标，而业界已经吹到 6-7 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苹果已收购数据工程公司 Ascend.io，扩大 AI 技术布局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21:33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苹果已收购数据工程公司 Ascend.io，扩大 AI 技术布局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US Reps Lead Democratic Resolution Opposing A.I. Bubble Bailout for Big Tech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时间:10-30 20:08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US Reps Lead Democratic Resolution Opposing A.I. Bubble Bailout for Big Tech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 AirPods 全国国补开启：AirPods Pro 3 京东 1121 元，AirPods 5 低至 764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19:49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苹果 AirPods 全国国补开启：AirPods Pro 3 京东 1121 元，AirPods 5 低至 764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极空间 Z4Air 四盘位 NAS 发售：搭载海思 Hi3781V730 八核芯片，首发 1899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19:45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极空间 Z4Air 四盘位 NAS 发售：搭载海思 Hi3781V730 八核芯片，首发 1899 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丰田携手 Waymo，2027 年在日本启动 bZ4X Robotaxi 车队测试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22:50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丰田携手 Waymo，2027 年在日本启动 bZ4X Robotaxi 车队测试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我国两栖攻击舰又有新突破！首型舰载察打一体隐身无人机“攻击-21”首次在四川舰成功起降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19:12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我国两栖攻击舰又有新突破！首型舰载察打一体隐身无人机“攻击-21”首次在四川舰成功起降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黑鲨 HGK 04 分体式电竞手游肩键发布：物理触发方案、导电硅胶触点，首发 49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22:53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黑鲨 HGK 04 分体式电竞手游肩键发布：物理触发方案、导电硅胶触点，首发 49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HKC“天启”27U240B 电竞显示器 4799 → 3805 元：4K 240Hz 三星四代 QD-OLED、配 DP 2.1 + 90W USB-C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22:02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HKC“天启”27U240B 电竞显示器 4799 → 3805 元：4K 240Hz 三星四代 QD-OLED、配 DP 2.1 + 90W USB-C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黑鲨凤鸣 BE32 蓝牙耳机电竞版发布：2.4G + 蓝牙双模连接、-45dB ANC 混合式降噪，首发价 249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21:44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黑鲨凤鸣 BE32 蓝牙耳机电竞版发布：2.4G + 蓝牙双模连接、-45dB ANC 混合式降噪，首发价 249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黑鲨风行电竞弯头数据线发布：自带 E-MARKER 芯片、支持满血 60W 快充，首发 29.9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21:16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黑鲨风行电竞弯头数据线发布：自带 E-MARKER 芯片、支持满血 60W 快充，首发 29.9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黑鲨凤鸣头戴式游戏耳机 Ultra 发布：-52dB 混合式主动降噪、四模连接，首发价 479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20:49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黑鲨凤鸣头戴式游戏耳机 Ultra 发布：-52dB 混合式主动降噪、四模连接，首发价 479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黑鲨猎刃分体式游戏手柄发布：一体五态兼容手机 / 平板 / PC 三端，霍尔双模扳机，首发价 379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20:29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黑鲨猎刃分体式游戏手柄发布：一体五态兼容手机 / 平板 / PC 三端，霍尔双模扳机，首发价 379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电竞娱乐双旗舰：小米 REDMI MiniLED 显示器 G Pro 27U 2026 国补后 2087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20:25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电竞娱乐双旗舰：小米 REDMI MiniLED 显示器 G Pro 27U 2026 国补后 2087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腾讯《全民突击》手游将于 12 月 29 日在中国大陆地区停止运营，官方同步公布补偿方案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20:14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腾讯《全民突击》手游将于 12 月 29 日在中国大陆地区停止运营，官方同步公布补偿方案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B 社《上古卷轴 6》下月公布，游戏以落锤省为背景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20:06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消息称 B 社《上古卷轴 6》下月公布，游戏以落锤省为背景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网易《逆水寒：新世界》4.2.1 版本更新，全新场景、正传剧情，玩法大升级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19:20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网易《逆水寒：新世界》4.2.1 版本更新，全新场景、正传剧情，玩法大升级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7000mAh 大电池：小米 17 手机 16GB+512GB 国补后 4999 → 3836 元新低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22:19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7000mAh 大电池：小米 17 手机 16GB+512GB 国补后 4999 → 3836 元新低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12mm 动圈 + 36 小时续航：森海塞尔 ACCENTUM Clip 耳夹式耳机 1499 → 1091 元国补新低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21:44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12mm 动圈 + 36 小时续航：森海塞尔 ACCENTUM Clip 耳夹式耳机 1499 → 1091 元国补新低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国补后 1499 → 1049 元：小米米家净水器 2 Pro 双出水 1200G 官方新低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21:36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国补后 1499 → 1049 元：小米米家净水器 2 Pro 双出水 1200G 官方新低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双 2.5G 网口 + 支持 WiFi 7：中兴问天 BE7200 Pro + 路由器 599 → 348 元国补新低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21:30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双 2.5G 网口 + 支持 WiFi 7：中兴问天 BE7200 Pro + 路由器 599 → 348 元国补新低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2999 → 1588 元：KTC 显示器 M27P6S 国补直降，4K 160Hz/1080P 320Hz 双模 Mini LED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21:22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2999 → 1588 元：KTC 显示器 M27P6S 国补直降，4K 160Hz/1080P 320Hz 双模 Mini LED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2999 → 2343 元：技嘉 27 英寸显示器 GO27Q32 国补新低，2K 320Hz QD-OLED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21:16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2999 → 2343 元：技嘉 27 英寸显示器 GO27Q32 国补新低，2K 320Hz QD-OLED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16+512GB 3797 元：小米 15 Ultra 国补直降，骁龙 8 至尊 + 徕卡 2 亿长焦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21:06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16+512GB 3797 元：小米 15 Ultra 国补直降，骁龙 8 至尊 + 徕卡 2 亿长焦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错过后悔等半年：漫步者 S2000MKIII 蓝牙音箱 1163 元无套路国补直降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错过后悔等半年：漫步者 S2000MKIII 蓝牙音箱 1163 元无套路国补直降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1499 → 773 元国补直降：小米米家净水器 2 破冰新低，1200G 大通量 + 7 年 RO 滤芯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20:44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1499 → 773 元国补直降：小米米家净水器 2 破冰新低，1200G 大通量 + 7 年 RO 滤芯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16GB+512GB 卫星通信版：vivo X300 Pro 国补后 5999 → 4385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20:37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16GB+512GB 卫星通信版：vivo X300 Pro 国补后 5999 → 4385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全空间保鲜 + EPP 超净系统：海尔云溪 503L 法式多门冰箱 7999 → 3499 元国补探新低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时间:10-30 19:13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全空间保鲜 + EPP 超净系统：海尔云溪 503L 法式多门冰箱 7999 → 3499 元国补探新低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IT之家(60)、GameLook(6)、HackerNews(4)、Bing新闻(14)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20/366.htm" TargetMode="External"/><Relationship Id="rId10" Type="http://schemas.openxmlformats.org/officeDocument/2006/relationships/hyperlink" Target="https://www.ithome.com/1/020/361.htm" TargetMode="External"/><Relationship Id="rId11" Type="http://schemas.openxmlformats.org/officeDocument/2006/relationships/hyperlink" Target="https://www.ithome.com/1/020/358.htm" TargetMode="External"/><Relationship Id="rId12" Type="http://schemas.openxmlformats.org/officeDocument/2006/relationships/hyperlink" Target="https://www.ithome.com/1/020/354.htm" TargetMode="External"/><Relationship Id="rId13" Type="http://schemas.openxmlformats.org/officeDocument/2006/relationships/hyperlink" Target="https://progressives.house.gov/2026/10/reps-casar-waters-lead-democratic-resolution-opposing-a-i-bubble-bailout-for-big-tech-commit-to-protecting-american-people-instead" TargetMode="External"/><Relationship Id="rId14" Type="http://schemas.openxmlformats.org/officeDocument/2006/relationships/hyperlink" Target="https://www.ithome.com/1/020/319.htm" TargetMode="External"/><Relationship Id="rId15" Type="http://schemas.openxmlformats.org/officeDocument/2006/relationships/hyperlink" Target="https://www.ithome.com/1/020/318.htm" TargetMode="External"/><Relationship Id="rId16" Type="http://schemas.openxmlformats.org/officeDocument/2006/relationships/hyperlink" Target="https://www.ithome.com/1/020/375.htm" TargetMode="External"/><Relationship Id="rId17" Type="http://schemas.openxmlformats.org/officeDocument/2006/relationships/hyperlink" Target="https://www.ithome.com/1/020/307.htm" TargetMode="External"/><Relationship Id="rId18" Type="http://schemas.openxmlformats.org/officeDocument/2006/relationships/hyperlink" Target="https://www.ithome.com/1/020/376.htm" TargetMode="External"/><Relationship Id="rId19" Type="http://schemas.openxmlformats.org/officeDocument/2006/relationships/hyperlink" Target="https://www.ithome.com/1/020/365.htm" TargetMode="External"/><Relationship Id="rId20" Type="http://schemas.openxmlformats.org/officeDocument/2006/relationships/hyperlink" Target="https://www.ithome.com/1/020/360.htm" TargetMode="External"/><Relationship Id="rId21" Type="http://schemas.openxmlformats.org/officeDocument/2006/relationships/hyperlink" Target="https://www.ithome.com/1/020/348.htm" TargetMode="External"/><Relationship Id="rId22" Type="http://schemas.openxmlformats.org/officeDocument/2006/relationships/hyperlink" Target="https://www.ithome.com/1/020/337.htm" TargetMode="External"/><Relationship Id="rId23" Type="http://schemas.openxmlformats.org/officeDocument/2006/relationships/hyperlink" Target="https://www.ithome.com/1/020/332.htm" TargetMode="External"/><Relationship Id="rId24" Type="http://schemas.openxmlformats.org/officeDocument/2006/relationships/hyperlink" Target="https://www.ithome.com/1/020/330.htm" TargetMode="External"/><Relationship Id="rId25" Type="http://schemas.openxmlformats.org/officeDocument/2006/relationships/hyperlink" Target="https://www.ithome.com/1/020/327.htm" TargetMode="External"/><Relationship Id="rId26" Type="http://schemas.openxmlformats.org/officeDocument/2006/relationships/hyperlink" Target="https://www.ithome.com/1/020/325.htm" TargetMode="External"/><Relationship Id="rId27" Type="http://schemas.openxmlformats.org/officeDocument/2006/relationships/hyperlink" Target="https://www.ithome.com/1/020/310.htm" TargetMode="External"/><Relationship Id="rId28" Type="http://schemas.openxmlformats.org/officeDocument/2006/relationships/hyperlink" Target="https://www.ithome.com/1/020/367.htm" TargetMode="External"/><Relationship Id="rId29" Type="http://schemas.openxmlformats.org/officeDocument/2006/relationships/hyperlink" Target="https://www.ithome.com/1/020/359.htm" TargetMode="External"/><Relationship Id="rId30" Type="http://schemas.openxmlformats.org/officeDocument/2006/relationships/hyperlink" Target="https://www.ithome.com/1/020/356.htm" TargetMode="External"/><Relationship Id="rId31" Type="http://schemas.openxmlformats.org/officeDocument/2006/relationships/hyperlink" Target="https://www.ithome.com/1/020/353.htm" TargetMode="External"/><Relationship Id="rId32" Type="http://schemas.openxmlformats.org/officeDocument/2006/relationships/hyperlink" Target="https://www.ithome.com/1/020/351.htm" TargetMode="External"/><Relationship Id="rId33" Type="http://schemas.openxmlformats.org/officeDocument/2006/relationships/hyperlink" Target="https://www.ithome.com/1/020/347.htm" TargetMode="External"/><Relationship Id="rId34" Type="http://schemas.openxmlformats.org/officeDocument/2006/relationships/hyperlink" Target="https://www.ithome.com/1/020/342.htm" TargetMode="External"/><Relationship Id="rId35" Type="http://schemas.openxmlformats.org/officeDocument/2006/relationships/hyperlink" Target="https://www.ithome.com/1/020/339.htm" TargetMode="External"/><Relationship Id="rId36" Type="http://schemas.openxmlformats.org/officeDocument/2006/relationships/hyperlink" Target="https://www.ithome.com/1/020/336.htm" TargetMode="External"/><Relationship Id="rId37" Type="http://schemas.openxmlformats.org/officeDocument/2006/relationships/hyperlink" Target="https://www.ithome.com/1/020/334.htm" TargetMode="External"/><Relationship Id="rId38" Type="http://schemas.openxmlformats.org/officeDocument/2006/relationships/hyperlink" Target="https://www.ithome.com/1/020/308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