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2026年10月31日(周六)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生成时间:2026-10-31 21:35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存储芯片短缺加剧之际，OpenAI 奥尔特曼赴韩与约 50 名三星高管会面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20:10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存储芯片短缺加剧之际，OpenAI 奥尔特曼赴韩与约 50 名三星高管会面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号称全球首创：香港公司 Arrowmax 推出 AI 电动螺丝刀 S1，能用摄像头识别螺丝类型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号称全球首创：香港公司 Arrowmax 推出 AI 电动螺丝刀 S1，能用摄像头识别螺丝类型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宏碁非凡 Go Air 新增 16+512GB 存储版本：酷睿 Ultra 5 125H 售 6999 元，999g 轻薄设计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18:50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宏碁非凡 Go Air 新增 16+512GB 存储版本：酷睿 Ultra 5 125H 售 6999 元，999g 轻薄设计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Serbia just elected the world's brainiest parliament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时间:10-31 18:21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Serbia just elected the world's brainiest parliament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理想 AI 眼镜 Livis 10 月 OTA 升级，个人 Agent 新增接入 Hermes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理想 AI 眼镜 Livis 10 月 OTA 升级，个人 Agent 新增接入 Hermes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 SpaceXAI 收购 Cursor 后，Grok 已支持中国银联和支付宝付款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马斯克 SpaceXAI 收购 Cursor 后，Grok 已支持中国银联和支付宝付款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全球首富马斯克预言：2029 年太空 AI 算力将远超地面算力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15:32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全球首富马斯克预言：2029 年太空 AI 算力将远超地面算力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Cisco gives engineer unlimited AI tokens to rewrite legacy code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时间:10-30 22:08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Cisco gives engineer unlimited AI tokens to rewrite legacy code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Rokid把全彩AI眼镜，卖到了4999元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17:50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Rokid把全彩AI眼镜，卖到了4999元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大模型定义芯片！XHEART发布X7 Ultra，2028年成L4引爆点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15:41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大模型定义芯片！XHEART发布X7 Ultra，2028年成L4引爆点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大模型定义芯片：XHEART发布X7 Ultra，释放10倍模型参数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11:21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大模型定义芯片：XHEART发布X7 Ultra，释放10倍模型参数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Valve答疑Steam宣发和独游困境，“不打算删除AI垃圾游戏”！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时间:10-30 10:47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Valve答疑Steam宣发和独游困境，“不打算删除AI垃圾游戏”！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大模型开始“定义”芯片：国产车规AI算力的竞争标尺变了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07:42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大模型开始“定义”芯片：国产车规AI算力的竞争标尺变了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“大模型定义芯片”落地：新芯航途发布X7 Ultra，加速规模量产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07:05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“大模型定义芯片”落地：新芯航途发布X7 Ultra，加速规模量产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巨头云集展台，这家成立三年的公司发布大模型智驾芯片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04:07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巨头云集展台，这家成立三年的公司发布大模型智驾芯片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资本抢投、大厂押注，AI眼镜最大赢家是售价50的华强北？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04:04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资本抢投、大厂押注，AI眼镜最大赢家是售价50的华强北？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新芯航途发布大模型芯片X7 Ultra，释放10倍模型参数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时间:10-30 00:18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新芯航途发布大模型芯片X7 Ultra，释放10倍模型参数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AI, Lean, and the Future of Formal Verification, with Lean Creator Leo de Moura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时间:10-29 23:29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AI, Lean, and the Future of Formal Verification, with Lean Creator Leo de Moura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2026年AI眼镜分化，双11买智能眼镜该看什么？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23:19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2026年AI眼镜分化，双11买智能眼镜该看什么？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无界动力与京东达成战略合作，机器人 K15 上岗七鲜咖啡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20:13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无界动力与京东达成战略合作，机器人 K15 上岗七鲜咖啡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Waymo 无人驾驶出租车长期霸占充电桩，美国电车车主不胜其扰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Waymo 无人驾驶出租车长期霸占充电桩，美国电车车主不胜其扰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米哈游《原神》菲林斯 · 诡灯陌影磁轴键盘开售，728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20:39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米哈游《原神》菲林斯 · 诡灯陌影磁轴键盘开售，728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机械革命推出 JG02M 与 JG03M 电竞鼠标：54g 轻量化，79.9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18:23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机械革命推出 JG02M 与 JG03M 电竞鼠标：54g 轻量化，79.9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《使命召唤：现代战争 4》游戏使用梨泰院踩踏事故素材，动视致歉并承诺删除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《使命召唤：现代战争 4》游戏使用梨泰院踩踏事故素材，动视致歉并承诺删除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微信小游戏月活榜洗牌：元梦之星6718万登顶，畅销第一《向僵尸开炮》排名第五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时间:10-30 12:08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微信小游戏月活榜洗牌：元梦之星6718万登顶，畅销第一《向僵尸开炮》排名第五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腾讯《怪物猎人：旅人》海外发布，19国免费榜夺冠！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时间:10-30 12:01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腾讯《怪物猎人：旅人》海外发布，19国免费榜夺冠！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中国3A游戏狂热熄火！《影之刃零》Steam夺冠PS全球TOP10，就是手感有点飘？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时间:10-30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中国3A游戏狂热熄火！《影之刃零》Steam夺冠PS全球TOP10，就是手感有点飘？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183款国产12款进口游戏获版号：散爆《少前:蓝蝶契约》乐元素《他予回声》过审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时间:10-30 09:44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183款国产12款进口游戏获版号：散爆《少前:蓝蝶契约》乐元素《他予回声》过审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75 英寸 5799 → 3333 元：华为 Vision 智慧屏 6 SE RGB 国补探新低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75 英寸 5799 → 3333 元：华为 Vision 智慧屏 6 SE RGB 国补探新低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12G+256G 首发 3199 → 2188 元：联想小新 Pro GT 13 平板电脑国补 6 期免息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时间:10-31 17:27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12G+256G 首发 3199 → 2188 元：联想小新 Pro GT 13 平板电脑国补 6 期免息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IT之家(60)、GameLook(6)、HackerNews(3)、Bing新闻(12)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20/597.htm" TargetMode="External"/><Relationship Id="rId10" Type="http://schemas.openxmlformats.org/officeDocument/2006/relationships/hyperlink" Target="https://www.ithome.com/1/020/593.htm" TargetMode="External"/><Relationship Id="rId11" Type="http://schemas.openxmlformats.org/officeDocument/2006/relationships/hyperlink" Target="https://www.ithome.com/1/020/586.htm" TargetMode="External"/><Relationship Id="rId12" Type="http://schemas.openxmlformats.org/officeDocument/2006/relationships/hyperlink" Target="https://www.science.org/content/article/serbia-just-elected-world-s-brainiest-parliament" TargetMode="External"/><Relationship Id="rId13" Type="http://schemas.openxmlformats.org/officeDocument/2006/relationships/hyperlink" Target="https://www.ithome.com/1/020/553.htm" TargetMode="External"/><Relationship Id="rId14" Type="http://schemas.openxmlformats.org/officeDocument/2006/relationships/hyperlink" Target="https://www.ithome.com/1/020/504.htm" TargetMode="External"/><Relationship Id="rId15" Type="http://schemas.openxmlformats.org/officeDocument/2006/relationships/hyperlink" Target="https://www.ithome.com/1/020/499.htm" TargetMode="External"/><Relationship Id="rId16" Type="http://schemas.openxmlformats.org/officeDocument/2006/relationships/hyperlink" Target="https://fortune.com/2026/10/30/cisco-president-jeetu-patel-gen-z-27-year-old-unlimited-ai-tokens-rewrite-legacy-code-entry-level-jobs/" TargetMode="External"/><Relationship Id="rId17" Type="http://schemas.openxmlformats.org/officeDocument/2006/relationships/hyperlink" Target="http://www.bing.com/news/apiclick.aspx?ref=FexRss&amp;aid=&amp;tid=6ae5ee8eda8d464b8026308777c746c9&amp;url=https%3a%2f%2fnews.qq.com%2frain%2fa%2f20261030A0A8BS00%3fadChannelId%3dtech&amp;c=13381964091521312095&amp;mkt=en-us" TargetMode="External"/><Relationship Id="rId18" Type="http://schemas.openxmlformats.org/officeDocument/2006/relationships/hyperlink" Target="http://www.bing.com/news/apiclick.aspx?ref=FexRss&amp;aid=&amp;tid=6ae5ee8c1d8e404d9f709f02fe85c34c&amp;url=https%3a%2f%2fwww.sohu.com%2fa%2f1094915760_116157&amp;c=14545439950317279017&amp;mkt=en-us" TargetMode="External"/><Relationship Id="rId19" Type="http://schemas.openxmlformats.org/officeDocument/2006/relationships/hyperlink" Target="http://www.bing.com/news/apiclick.aspx?ref=FexRss&amp;aid=&amp;tid=6ae5ee8c1d8e404d9f709f02fe85c34c&amp;url=https%3a%2f%2fwww.sohu.com%2fa%2f1094779166_116667&amp;c=18419148272237988362&amp;mkt=en-us" TargetMode="External"/><Relationship Id="rId20" Type="http://schemas.openxmlformats.org/officeDocument/2006/relationships/hyperlink" Target="http://www.gamelook.com.cn/2026/10/605183/" TargetMode="External"/><Relationship Id="rId21" Type="http://schemas.openxmlformats.org/officeDocument/2006/relationships/hyperlink" Target="http://www.bing.com/news/apiclick.aspx?ref=FexRss&amp;aid=&amp;tid=6ae5ee8c1d8e404d9f709f02fe85c34c&amp;url=https%3a%2f%2fwww.msn.com%2fzh-cn%2fautos%2f%25E9%2580%259A%25E7%2594%25A8%2f%25E5%25A4%25A7%25E6%25A8%25A1%25E5%259E%258B%25E5%25BC%2580%25E5%25A7%258B-%25E5%25AE%259A%25E4%25B9%2589-%25E8%258A%25AF%25E7%2589%2587-%25E5%259B%25BD%25E4%25BA%25A7%25E8%25BD%25A6%25E8%25A7%2584ai%25E7%25AE%2597%25E5%258A%259B%25E7%259A%2584%25E7%25AB%259E%25E4%25BA%2589%25E6%25A0%2587%25E5%25B0%25BA%25E5%258F%2598%25E4%25BA%2586%2far-AA2gozwp&amp;c=11010720611290911778&amp;mkt=en-us" TargetMode="External"/><Relationship Id="rId22" Type="http://schemas.openxmlformats.org/officeDocument/2006/relationships/hyperlink" Target="http://www.bing.com/news/apiclick.aspx?ref=FexRss&amp;aid=&amp;tid=6ae5ee8c1d8e404d9f709f02fe85c34c&amp;url=https%3a%2f%2ffinance.sina.com.cn%2fjjxw%2f2026-10-30%2fdoc-iniwysmu5538046.shtml&amp;c=9206265781816893323&amp;mkt=en-us" TargetMode="External"/><Relationship Id="rId23" Type="http://schemas.openxmlformats.org/officeDocument/2006/relationships/hyperlink" Target="http://www.bing.com/news/apiclick.aspx?ref=FexRss&amp;aid=&amp;tid=6ae5ee8c1d8e404d9f709f02fe85c34c&amp;url=https%3a%2f%2ffinance.sina.com.cn%2fwm%2f2026-10-30%2fdoc-iniwynec4731778.shtml&amp;c=3236353509384379000&amp;mkt=en-us" TargetMode="External"/><Relationship Id="rId24" Type="http://schemas.openxmlformats.org/officeDocument/2006/relationships/hyperlink" Target="http://www.bing.com/news/apiclick.aspx?ref=FexRss&amp;aid=&amp;tid=6ae5ee8eda8d464b8026308777c746c9&amp;url=https%3a%2f%2ffinance.sina.com.cn%2fjjxw%2f2026-10-30%2fdoc-iniwyncw5556866.shtml&amp;c=12796543254449179158&amp;mkt=en-us" TargetMode="External"/><Relationship Id="rId25" Type="http://schemas.openxmlformats.org/officeDocument/2006/relationships/hyperlink" Target="http://www.bing.com/news/apiclick.aspx?ref=FexRss&amp;aid=&amp;tid=6ae5ee8c1d8e404d9f709f02fe85c34c&amp;url=https%3a%2f%2fnews.sina.cn%2f2026-10-29%2fdetail-iniwxekn5985518.d.html%3fvt%3d4&amp;c=12674180636557498999&amp;mkt=en-us" TargetMode="External"/><Relationship Id="rId26" Type="http://schemas.openxmlformats.org/officeDocument/2006/relationships/hyperlink" Target="https://thedataexchange.media/leo-de-moura-lean-aws/" TargetMode="External"/><Relationship Id="rId27" Type="http://schemas.openxmlformats.org/officeDocument/2006/relationships/hyperlink" Target="http://www.bing.com/news/apiclick.aspx?ref=FexRss&amp;aid=&amp;tid=6ae5ee8eda8d464b8026308777c746c9&amp;url=https%3a%2f%2fwww.sohu.com%2fa%2f1094592179_116157&amp;c=1136979995760365570&amp;mkt=en-us" TargetMode="External"/><Relationship Id="rId28" Type="http://schemas.openxmlformats.org/officeDocument/2006/relationships/hyperlink" Target="https://www.ithome.com/1/020/598.htm" TargetMode="External"/><Relationship Id="rId29" Type="http://schemas.openxmlformats.org/officeDocument/2006/relationships/hyperlink" Target="https://www.ithome.com/1/020/585.htm" TargetMode="External"/><Relationship Id="rId30" Type="http://schemas.openxmlformats.org/officeDocument/2006/relationships/hyperlink" Target="https://www.ithome.com/1/020/601.htm" TargetMode="External"/><Relationship Id="rId31" Type="http://schemas.openxmlformats.org/officeDocument/2006/relationships/hyperlink" Target="https://www.ithome.com/1/020/578.htm" TargetMode="External"/><Relationship Id="rId32" Type="http://schemas.openxmlformats.org/officeDocument/2006/relationships/hyperlink" Target="https://www.ithome.com/1/020/542.htm" TargetMode="External"/><Relationship Id="rId33" Type="http://schemas.openxmlformats.org/officeDocument/2006/relationships/hyperlink" Target="http://www.gamelook.com.cn/2026/10/605221/" TargetMode="External"/><Relationship Id="rId34" Type="http://schemas.openxmlformats.org/officeDocument/2006/relationships/hyperlink" Target="http://www.gamelook.com.cn/2026/10/605203/" TargetMode="External"/><Relationship Id="rId35" Type="http://schemas.openxmlformats.org/officeDocument/2006/relationships/hyperlink" Target="http://www.gamelook.com.cn/2026/10/605121/" TargetMode="External"/><Relationship Id="rId36" Type="http://schemas.openxmlformats.org/officeDocument/2006/relationships/hyperlink" Target="http://www.gamelook.com.cn/2026/10/605160/" TargetMode="External"/><Relationship Id="rId37" Type="http://schemas.openxmlformats.org/officeDocument/2006/relationships/hyperlink" Target="https://www.ithome.com/1/020/596.htm" TargetMode="External"/><Relationship Id="rId38" Type="http://schemas.openxmlformats.org/officeDocument/2006/relationships/hyperlink" Target="https://www.ithome.com/1/020/54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