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2026年10月24日(周六)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生成时间:2026-10-24 12:42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宫本茂：即使 AI 最终什么都能做，人类设计师也始终会有用武之地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12:34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宫本茂：即使 AI 最终什么都能做，人类设计师也始终会有用武之地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英伟达黄仁勋开炮：“AI 毁灭人类”纯属捏造，是博眼球的廉价炒作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10:56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英伟达黄仁勋开炮：“AI 毁灭人类”纯属捏造，是博眼球的廉价炒作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亚马逊 CEO 贾西：要让 AI 广泛应用于企业软件，成本需降至目前十分之一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09:51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亚马逊 CEO 贾西：要让 AI 广泛应用于企业软件，成本需降至目前十分之一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英国将砸 6 亿英镑应对潜在 AI 风险，还计划建 AI 生物安全实验室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08:59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英国将砸 6 亿英镑应对潜在 AI 风险，还计划建 AI 生物安全实验室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华为官宣 Mate 90 系列手机上线全新睿影 XMAGE 影像服务，图库升级支持 AI 一键成片等功能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华为官宣 Mate 90 系列手机上线全新睿影 XMAGE 影像服务，图库升级支持 AI 一键成片等功能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扎克伯格的 AI 新版图：买下 Sundial 让数据分析变成“聊天”那么简单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08:08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扎克伯格的 AI 新版图：买下 Sundial 让数据分析变成“聊天”那么简单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1024：月之暗面发布 Kimi K3.1 Pro；诋毁嘲讽尊界 S800 自媒体博主向尊界道歉；华为 Pura90 Plus 开启预订；iPhone Duo 内屏膜撕下秒变亮面屏...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07:49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IT早报 1024：月之暗面发布 Kimi K3.1 Pro；诋毁嘲讽尊界 S800 自媒体博主向尊界道歉；华为 Pura90 Plus 开启预订；iPhone Duo 内屏膜撕下秒变亮面屏...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CEO 皮查伊：距离 AI 能自我改进的“最终状态”，我们还有很长的路要走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07:37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谷歌 CEO 皮查伊：距离 AI 能自我改进的“最终状态”，我们还有很长的路要走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为前沿 AI 训练 / 评估开启“断网闭关”模式，遏制其越狱攻击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07:33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OpenAI 为前沿 AI 训练 / 评估开启“断网闭关”模式，遏制其越狱攻击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“行为难以预测”存在安全隐患，OpenAI 将不再在实时互联网上训练模型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07:25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“行为难以预测”存在安全隐患，OpenAI 将不再在实时互联网上训练模型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Kimi K3.1 Pro 正式发布：月之暗面最强 3 万亿级模型，编程智能体测评超 GPT-6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07:08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Kimi K3.1 Pro 正式发布：月之暗面最强 3 万亿级模型，编程智能体测评超 GPT-6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Securing our frontier model training environment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时间:10-24 03:50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Securing our frontier model training environment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Dessa: Conversation Model trained only on speech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时间:10-24 03:09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Dessa: Conversation Model trained only on speech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Air Purifiers as White Noise Machines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时间:10-24 01:28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Air Purifiers as White Noise Machines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华为AI眼镜新升级：停车场扫码支付与头动控制来袭！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时间:10-24 01:26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华为AI眼镜新升级：停车场扫码支付与头动控制来袭！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线上转战线下，AI 眼镜开打「巷战」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时间:10-23 17:42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线上转战线下，AI 眼镜开打「巷战」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硬氪首发丨理想AI眼镜操盘手开启儿童硬件创业，获数千万元天使轮融资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时间:10-23 11:41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硬氪首发丨理想AI眼镜操盘手开启儿童硬件创业，获数千万元天使轮融资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1人4小时开发，“AI投胎人生模拟游戏”火了！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1人4小时开发，“AI投胎人生模拟游戏”火了！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94%游戏工作室表态：“都在用AI，但都没用深”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07:49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94%游戏工作室表态：“都在用AI，但都没用深”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极米记得AI记忆眼镜G1上架：轻至17.9g，自动整理纪要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时间:10-22 23:36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极米记得AI记忆眼镜G1上架：轻至17.9g，自动整理纪要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千问AI硬件：一副眼镜的「越界」，与一个Agent的野心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时间:10-22 17:14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千问AI硬件：一副眼镜的「越界」，与一个Agent的野心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叠纸不画饼：姚润昊机器人公司来了，纸片人老公真要“走出屏幕”？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叠纸不画饼：姚润昊机器人公司来了，纸片人老公真要“走出屏幕”？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美国拟推新规：自动驾驶汽车要用青绿色灯光“自报家门”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11:48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美国拟推新规：自动驾驶汽车要用青绿色灯光“自报家门”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第二届华为乾崑智驾公开赛官宣 10 月 31 日正式开赛，26 日开启报名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第二届华为乾崑智驾公开赛官宣 10 月 31 日正式开赛，26 日开启报名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网络安全“隐形基石”升级：OpenSSL 4.1 发布，实时音 / 视频和游戏传输更安全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10:42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网络安全“隐形基石”升级：OpenSSL 4.1 发布，实时音 / 视频和游戏传输更安全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曝微软曾向 Netflix 开价 8 亿美元，寻求 XBOX 游戏 7 年独家影视改编权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07:58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曝微软曾向 Netflix 开价 8 亿美元，寻求 XBOX 游戏 7 年独家影视改编权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游戏人诉苦：游戏收入56万美元，到手仅7.3万，“等于5年月薪8000”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游戏人诉苦：游戏收入56万美元，到手仅7.3万，“等于5年月薪8000”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“没故事可讲”的游戏股，跌了一整年！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10:46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“没故事可讲”的游戏股，跌了一整年！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情怀投资到期，米哈游不做脑机接口了？退出上海零唯一思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时间:10-23 08:44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情怀投资到期，米哈游不做脑机接口了？退出上海零唯一思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Mate 90 标准版 / Pro Max 等机型开放 24 期免息分期活动，国补价 5499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时间:10-24 08:56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华为 Mate 90 标准版 / Pro Max 等机型开放 24 期免息分期活动，国补价 5499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IT之家(60)、GameLook(9)、HackerNews(4)、Bing新闻(7)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7/344.htm" TargetMode="External"/><Relationship Id="rId10" Type="http://schemas.openxmlformats.org/officeDocument/2006/relationships/hyperlink" Target="https://www.ithome.com/1/017/326.htm" TargetMode="External"/><Relationship Id="rId11" Type="http://schemas.openxmlformats.org/officeDocument/2006/relationships/hyperlink" Target="https://www.ithome.com/1/017/313.htm" TargetMode="External"/><Relationship Id="rId12" Type="http://schemas.openxmlformats.org/officeDocument/2006/relationships/hyperlink" Target="https://www.ithome.com/1/017/304.htm" TargetMode="External"/><Relationship Id="rId13" Type="http://schemas.openxmlformats.org/officeDocument/2006/relationships/hyperlink" Target="https://www.ithome.com/1/017/295.htm" TargetMode="External"/><Relationship Id="rId14" Type="http://schemas.openxmlformats.org/officeDocument/2006/relationships/hyperlink" Target="https://www.ithome.com/1/017/294.htm" TargetMode="External"/><Relationship Id="rId15" Type="http://schemas.openxmlformats.org/officeDocument/2006/relationships/hyperlink" Target="https://www.ithome.com/1/017/291.htm" TargetMode="External"/><Relationship Id="rId16" Type="http://schemas.openxmlformats.org/officeDocument/2006/relationships/hyperlink" Target="https://www.ithome.com/1/017/290.htm" TargetMode="External"/><Relationship Id="rId17" Type="http://schemas.openxmlformats.org/officeDocument/2006/relationships/hyperlink" Target="https://www.ithome.com/1/017/289.htm" TargetMode="External"/><Relationship Id="rId18" Type="http://schemas.openxmlformats.org/officeDocument/2006/relationships/hyperlink" Target="https://www.ithome.com/1/017/287.htm" TargetMode="External"/><Relationship Id="rId19" Type="http://schemas.openxmlformats.org/officeDocument/2006/relationships/hyperlink" Target="https://www.ithome.com/1/017/284.htm" TargetMode="External"/><Relationship Id="rId20" Type="http://schemas.openxmlformats.org/officeDocument/2006/relationships/hyperlink" Target="https://openai.com/index/securing-our-frontier-model-training-environment/" TargetMode="External"/><Relationship Id="rId21" Type="http://schemas.openxmlformats.org/officeDocument/2006/relationships/hyperlink" Target="https://block.xyz/dessa" TargetMode="External"/><Relationship Id="rId22" Type="http://schemas.openxmlformats.org/officeDocument/2006/relationships/hyperlink" Target="https://www.jefftk.com/p/air-purifiers-as-white-noise-machines" TargetMode="External"/><Relationship Id="rId23" Type="http://schemas.openxmlformats.org/officeDocument/2006/relationships/hyperlink" Target="http://www.bing.com/news/apiclick.aspx?ref=FexRss&amp;aid=&amp;tid=6adc3727fa204b4795d76016869e1835&amp;url=https%3a%2f%2fwww.sohu.com%2fa%2f1091909858_122004016&amp;c=2153642380987326949&amp;mkt=en-us" TargetMode="External"/><Relationship Id="rId24" Type="http://schemas.openxmlformats.org/officeDocument/2006/relationships/hyperlink" Target="http://www.bing.com/news/apiclick.aspx?ref=FexRss&amp;aid=&amp;tid=6adc3727fa204b4795d76016869e1835&amp;url=https%3a%2f%2fnews.qq.com%2frain%2fa%2f20261023A0AGKE00&amp;c=15210570947949901313&amp;mkt=en-us" TargetMode="External"/><Relationship Id="rId25" Type="http://schemas.openxmlformats.org/officeDocument/2006/relationships/hyperlink" Target="http://www.bing.com/news/apiclick.aspx?ref=FexRss&amp;aid=&amp;tid=6adc3727fa204b4795d76016869e1835&amp;url=https%3a%2f%2fwww.sohu.com%2fa%2f1091545934_114778&amp;c=9644259139456534644&amp;mkt=en-us" TargetMode="External"/><Relationship Id="rId26" Type="http://schemas.openxmlformats.org/officeDocument/2006/relationships/hyperlink" Target="http://www.gamelook.com.cn/2026/10/604620/" TargetMode="External"/><Relationship Id="rId27" Type="http://schemas.openxmlformats.org/officeDocument/2006/relationships/hyperlink" Target="http://www.gamelook.com.cn/2026/10/604625/" TargetMode="External"/><Relationship Id="rId28" Type="http://schemas.openxmlformats.org/officeDocument/2006/relationships/hyperlink" Target="http://www.bing.com/news/apiclick.aspx?ref=FexRss&amp;aid=&amp;tid=6adc3727fa204b4795d76016869e1835&amp;url=https%3a%2f%2ftech.ifeng.com%2fc%2f8xRIRbGSzT7&amp;c=8013756787185946644&amp;mkt=en-us" TargetMode="External"/><Relationship Id="rId29" Type="http://schemas.openxmlformats.org/officeDocument/2006/relationships/hyperlink" Target="http://www.bing.com/news/apiclick.aspx?ref=FexRss&amp;aid=&amp;tid=6adc3727fa204b4795d76016869e1835&amp;url=https%3a%2f%2ffinance.sina.com.cn%2ftech%2froll%2f2026-10-22%2fdoc-iniwavxm5882564.shtml&amp;c=4198850677609335916&amp;mkt=en-us" TargetMode="External"/><Relationship Id="rId30" Type="http://schemas.openxmlformats.org/officeDocument/2006/relationships/hyperlink" Target="http://www.gamelook.com.cn/2026/10/604651/" TargetMode="External"/><Relationship Id="rId31" Type="http://schemas.openxmlformats.org/officeDocument/2006/relationships/hyperlink" Target="https://www.ithome.com/1/017/334.htm" TargetMode="External"/><Relationship Id="rId32" Type="http://schemas.openxmlformats.org/officeDocument/2006/relationships/hyperlink" Target="https://www.ithome.com/1/017/324.htm" TargetMode="External"/><Relationship Id="rId33" Type="http://schemas.openxmlformats.org/officeDocument/2006/relationships/hyperlink" Target="https://www.ithome.com/1/017/323.htm" TargetMode="External"/><Relationship Id="rId34" Type="http://schemas.openxmlformats.org/officeDocument/2006/relationships/hyperlink" Target="https://www.ithome.com/1/017/293.htm" TargetMode="External"/><Relationship Id="rId35" Type="http://schemas.openxmlformats.org/officeDocument/2006/relationships/hyperlink" Target="http://www.gamelook.com.cn/2026/10/604664/" TargetMode="External"/><Relationship Id="rId36" Type="http://schemas.openxmlformats.org/officeDocument/2006/relationships/hyperlink" Target="http://www.gamelook.com.cn/2026/10/604599/" TargetMode="External"/><Relationship Id="rId37" Type="http://schemas.openxmlformats.org/officeDocument/2006/relationships/hyperlink" Target="http://www.gamelook.com.cn/2026/10/604656/" TargetMode="External"/><Relationship Id="rId38" Type="http://schemas.openxmlformats.org/officeDocument/2006/relationships/hyperlink" Target="https://www.ithome.com/1/017/30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