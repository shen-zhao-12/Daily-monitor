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2026年09月13日(周日)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生成时间:2026-09-13 20:41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DeepMind 安全研究员离职，称 AI 五年内造成巨大危害的概率高得吓人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20:21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谷歌 DeepMind 安全研究员离职，称 AI 五年内造成巨大危害的概率高得吓人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智谱宣布完成约 50 亿美元融资，用于下一代 GLM 基础模型研发等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18:50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智谱宣布完成约 50 亿美元融资，用于下一代 GLM 基础模型研发等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英国试点 AI 训练营，帮助待业青年破解就业难题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英国试点 AI 训练营，帮助待业青年破解就业难题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多位 AI 行业高管呼吁放缓前沿模型研发，分析称芯片股短期承压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多位 AI 行业高管呼吁放缓前沿模型研发，分析称芯片股短期承压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比亚迪腾势 N8L 纯电全球首搭“迪迪虾”AI 超级智能体，官宣支付宝、豆包大模型等合作伙伴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比亚迪腾势 N8L 纯电全球首搭“迪迪虾”AI 超级智能体，官宣支付宝、豆包大模型等合作伙伴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国内首个国产 GPU + 类脑芯片大模型异构混合推理系统发布，较同类国产 GPU 算力集群性价比提升一倍以上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国内首个国产 GPU + 类脑芯片大模型异构混合推理系统发布，较同类国产 GPU 算力集群性价比提升一倍以上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我国实现一体化算力统筹监测，有序推动全国 31 个省区市对接入网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我国实现一体化算力统筹监测，有序推动全国 31 个省区市对接入网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HarmonyOS 粒子动效适配设备清单调整，Mate 70 Air 等升级 7.0.0.105SP10 版本后支持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14:53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华为 HarmonyOS 粒子动效适配设备清单调整，Mate 70 Air 等升级 7.0.0.105SP10 版本后支持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Why are AI agents lying, cheating and coordinating?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时间:09-13 09:22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Why are AI agents lying, cheating and coordinating?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Everyone should slow down AI development except for me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时间:09-13 08:30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Everyone should slow down AI development except for me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英飞凌ICIC 2026 圆满落幕——当AI从概念走进现实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时间:09-13 06:58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英飞凌ICIC 2026 圆满落幕——当AI从概念走进现实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苹果新CEO回应AI眼镜隐私争议：被问“变态眼镜”时笑了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时间:09-13 01:36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苹果新CEO回应AI眼镜隐私争议：被问“变态眼镜”时笑了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独家对话吴德周：从工具到Agent，AI眼镜的竞争逻辑变了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时间:09-13 00:16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独家对话吴德周：从工具到Agent，AI眼镜的竞争逻辑变了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Nvidia is the central bank of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时间:09-12 23:08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Nvidia is the central bank of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以创新能源解决方案释放AI眼镜全天候潜能 豪鹏科技亮相IFA 2026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20:02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以创新能源解决方案释放AI眼镜全天候潜能 豪鹏科技亮相IFA 2026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鸿石云锦亮相 CIOE：让彩色 MicroLED 进入更轻的 AI 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00:35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鸿石云锦亮相 CIOE：让彩色 MicroLED 进入更轻的 AI 眼镜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特斯拉计划在奥斯汀建设第二个 Robotaxi 专属充电站，配置 24 个 V4 充电桩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特斯拉计划在奥斯汀建设第二个 Robotaxi 专属充电站，配置 24 个 V4 充电桩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华为乾崑智驾 ADS 5 加持，东风奕境安全技术讲解会明日举行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20:16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华为乾崑智驾 ADS 5 加持，东风奕境安全技术讲解会明日举行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Waymo 自动驾驶出租车监测到乘客携带枪支，协助警方逮捕两名未成年人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19:32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Waymo 自动驾驶出租车监测到乘客携带枪支，协助警方逮捕两名未成年人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中国信通院：2025 年我国跨境电商进出口总额约 2.84 万亿元，连续五年位居全球首位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中国信通院：2025 年我国跨境电商进出口总额约 2.84 万亿元，连续五年位居全球首位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 XT 2 性能解禁：首款逻辑折叠 τ 芯片麒麟 9050 Pro 实际游戏体验比肩骁龙 8 Elite 产品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18:40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华为 Mate XT 2 性能解禁：首款逻辑折叠 τ 芯片麒麟 9050 Pro 实际游戏体验比肩骁龙 8 Elite 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Ampere Analysis：《GTA6》游戏实机演示预告为 Netflix 新增 10 万名用户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Ampere Analysis：《GTA6》游戏实机演示预告为 Netflix 新增 10 万名用户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美国边境主管偷换 46 台政府电脑硬件，以旧换新套现遭 FBI 逮捕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时间:09-13 15:34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美国边境主管偷换 46 台政府电脑硬件，以旧换新套现遭 FBI 逮捕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1/843.htm" TargetMode="External"/><Relationship Id="rId10" Type="http://schemas.openxmlformats.org/officeDocument/2006/relationships/hyperlink" Target="https://www.ithome.com/1/001/833.htm" TargetMode="External"/><Relationship Id="rId11" Type="http://schemas.openxmlformats.org/officeDocument/2006/relationships/hyperlink" Target="https://www.ithome.com/1/001/822.htm" TargetMode="External"/><Relationship Id="rId12" Type="http://schemas.openxmlformats.org/officeDocument/2006/relationships/hyperlink" Target="https://www.ithome.com/1/001/819.htm" TargetMode="External"/><Relationship Id="rId13" Type="http://schemas.openxmlformats.org/officeDocument/2006/relationships/hyperlink" Target="https://www.ithome.com/1/001/801.htm" TargetMode="External"/><Relationship Id="rId14" Type="http://schemas.openxmlformats.org/officeDocument/2006/relationships/hyperlink" Target="https://www.ithome.com/1/001/793.htm" TargetMode="External"/><Relationship Id="rId15" Type="http://schemas.openxmlformats.org/officeDocument/2006/relationships/hyperlink" Target="https://www.ithome.com/1/001/786.htm" TargetMode="External"/><Relationship Id="rId16" Type="http://schemas.openxmlformats.org/officeDocument/2006/relationships/hyperlink" Target="https://www.ithome.com/1/001/757.htm" TargetMode="External"/><Relationship Id="rId17" Type="http://schemas.openxmlformats.org/officeDocument/2006/relationships/hyperlink" Target="https://yoshuabengio.org/en/publication/why-are-ai-agents-lying-cheating-and-coordinating" TargetMode="External"/><Relationship Id="rId18" Type="http://schemas.openxmlformats.org/officeDocument/2006/relationships/hyperlink" Target="https://xeiaso.net/notes/2026/everyone-slowdown-but-me/" TargetMode="External"/><Relationship Id="rId19" Type="http://schemas.openxmlformats.org/officeDocument/2006/relationships/hyperlink" Target="http://www.bing.com/news/apiclick.aspx?ref=FexRss&amp;aid=&amp;tid=6aa699f1520247298df5c8fc460d4190&amp;url=https%3a%2f%2ffinance.sina.com.cn%2ftech%2froll%2f2026-09-13%2fdoc-inirsuvt0243325.shtml&amp;c=6553374712654037734&amp;mkt=en-us" TargetMode="External"/><Relationship Id="rId20" Type="http://schemas.openxmlformats.org/officeDocument/2006/relationships/hyperlink" Target="http://www.bing.com/news/apiclick.aspx?ref=FexRss&amp;aid=&amp;tid=6aa699f1520247298df5c8fc460d4190&amp;url=https%3a%2f%2fwww.sohu.com%2fa%2f1075307711_447547&amp;c=10772751078408929294&amp;mkt=en-us" TargetMode="External"/><Relationship Id="rId21" Type="http://schemas.openxmlformats.org/officeDocument/2006/relationships/hyperlink" Target="http://www.bing.com/news/apiclick.aspx?ref=FexRss&amp;aid=&amp;tid=6aa699f1520247298df5c8fc460d4190&amp;url=https%3a%2f%2fnews.qq.com%2frain%2fa%2f20260913A05PWZ00&amp;c=12796531450623894124&amp;mkt=en-us" TargetMode="External"/><Relationship Id="rId22" Type="http://schemas.openxmlformats.org/officeDocument/2006/relationships/hyperlink" Target="https://www.economist.com/interactive/briefing/2026/09/03/nvidia-is-the-central-bank-of-ai" TargetMode="External"/><Relationship Id="rId23" Type="http://schemas.openxmlformats.org/officeDocument/2006/relationships/hyperlink" Target="http://www.bing.com/news/apiclick.aspx?ref=FexRss&amp;aid=&amp;tid=6aa699f1520247298df5c8fc460d4190&amp;url=https%3a%2f%2fwww.itdcw.com%2fnews%2fqiye%2f091215N2H026.html&amp;c=3088944134579464002&amp;mkt=en-us" TargetMode="External"/><Relationship Id="rId24" Type="http://schemas.openxmlformats.org/officeDocument/2006/relationships/hyperlink" Target="http://www.bing.com/news/apiclick.aspx?ref=FexRss&amp;aid=&amp;tid=6aa699f1520247298df5c8fc460d4190&amp;url=https%3a%2f%2ffinance.sina.com.cn%2ftech%2froll%2f2026-09-11%2fdoc-inirntfu5578477.shtml&amp;c=18086989164004771821&amp;mkt=en-us" TargetMode="External"/><Relationship Id="rId25" Type="http://schemas.openxmlformats.org/officeDocument/2006/relationships/hyperlink" Target="https://www.ithome.com/1/001/762.htm" TargetMode="External"/><Relationship Id="rId26" Type="http://schemas.openxmlformats.org/officeDocument/2006/relationships/hyperlink" Target="https://www.ithome.com/1/001/842.htm" TargetMode="External"/><Relationship Id="rId27" Type="http://schemas.openxmlformats.org/officeDocument/2006/relationships/hyperlink" Target="https://www.ithome.com/1/001/834.htm" TargetMode="External"/><Relationship Id="rId28" Type="http://schemas.openxmlformats.org/officeDocument/2006/relationships/hyperlink" Target="https://www.ithome.com/1/001/838.htm" TargetMode="External"/><Relationship Id="rId29" Type="http://schemas.openxmlformats.org/officeDocument/2006/relationships/hyperlink" Target="https://www.ithome.com/1/001/832.htm" TargetMode="External"/><Relationship Id="rId30" Type="http://schemas.openxmlformats.org/officeDocument/2006/relationships/hyperlink" Target="https://www.ithome.com/1/001/797.htm" TargetMode="External"/><Relationship Id="rId31" Type="http://schemas.openxmlformats.org/officeDocument/2006/relationships/hyperlink" Target="https://www.ithome.com/1/001/79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