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2026年09月07日(周一)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生成时间:2026-09-07 21:28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vivo X500 系列手机全球首发蓝图光御 900 传感器，CIPA 7.0 防抖、AI 摄影助手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时间:09-07 20:16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vivo X500 系列手机全球首发蓝图光御 900 传感器，CIPA 7.0 防抖、AI 摄影助手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一天烧 7000 美元！OpenAI 研究员疯狂用 AI 写代码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时间:09-07 19:58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一天烧 7000 美元！OpenAI 研究员疯狂用 AI 写代码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Smartphone makers don't bother to comply with EU repairability requirements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时间:09-07 19:46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Smartphone makers don't bother to comply with EU repairability requirements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vivo 蓝图影像战略升级，将落地全新 AI 摄影助手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时间:09-07 19:16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vivo 蓝图影像战略升级，将落地全新 AI 摄影助手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京东 JoyAI App 推出首个能实时视频购物的 AI 数字人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时间:09-07 18:46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京东 JoyAI App 推出首个能实时视频购物的 AI 数字人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 首席科学家呼吁放慢 AI 发展速度，警告智能体可能失控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时间:09-07 18:40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OpenAI 首席科学家呼吁放慢 AI 发展速度，警告智能体可能失控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让 AI 替你和朋友的 AI 聊天，微信内测“小微 AI 社交”功能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时间:09-07 18:25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让 AI 替你和朋友的 AI 聊天，微信内测“小微 AI 社交”功能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售价 4499 元起，全新一代华为 MatePad Air / 悦享款平板电脑发布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时间:09-07 17:24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售价 4499 元起，全新一代华为 MatePad Air / 悦享款平板电脑发布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米哈游要造“AI梦工厂”？《雨之城》内测 AI 视频平台，玩家人人拍大片！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时间:09-07 10:30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米哈游要造“AI梦工厂”？《雨之城》内测 AI 视频平台，玩家人人拍大片！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3款爆卖“AI原生游戏”怎么赢的？“千万玩家、百万套销量、月活近300万”全兑现！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时间:09-07 10:29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3款爆卖“AI原生游戏”怎么赢的？“千万玩家、百万套销量、月活近300万”全兑现！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Meta 给 AI 眼镜打补丁：遮住指示灯就停拍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时间:09-07 06:33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Meta 给 AI 眼镜打补丁：遮住指示灯就停拍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TCL实业旗下雷鸟创新两款智能眼镜新品IFA 2026首秀：全天候AI与杜比巨幕，拓展近眼显示新边界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时间:09-07 02:11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TCL实业旗下雷鸟创新两款智能眼镜新品IFA 2026首秀：全天候AI与杜比巨幕，拓展近眼显示新边界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IFA重磅新品！全能AI眼镜来袭，解锁记录仪、翻译、对讲全新体验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时间:09-07 01:27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IFA重磅新品！全能AI眼镜来袭，解锁记录仪、翻译、对讲全新体验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致敬未知BleeqUp发布Rover AI运动眼镜，能拍3K视频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时间:09-07 00:41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致敬未知BleeqUp发布Rover AI运动眼镜，能拍3K视频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闪极张波，AI眼镜最执着的人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时间:09-06 17:22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闪极张波，AI眼镜最执着的人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消息称三星进入人形机器人赛道，计划在明年 CES 2027 首秀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时间:09-07 21:21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消息称三星进入人形机器人赛道，计划在明年 CES 2027 首秀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宇树科技：全球首次实现世界模型实时驱动全自主人形机器人格斗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时间:09-07 19:14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宇树科技：全球首次实现世界模型实时驱动全自主人形机器人格斗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PS3 模拟器 RPCS3 迎来重大更新：支持直接读取 PS3 实体游戏光盘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时间:09-07 19:16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PS3 模拟器 RPCS3 迎来重大更新：支持直接读取 PS3 实体游戏光盘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腾讯 WorkBuddy 华为鸿蒙手表端上线，支持多端状态实时同步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时间:09-07 18:03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腾讯 WorkBuddy 华为鸿蒙手表端上线，支持多端状态实时同步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长鑫科技：公司与阿里云、字节跳动、腾讯、联想、小米、传音、荣耀、OPPO、vivo 等行业核心客户均已开展深度合作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时间:09-07 17:33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长鑫科技：公司与阿里云、字节跳动、腾讯、联想、小米、传音、荣耀、OPPO、vivo 等行业核心客户均已开展深度合作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腾讯混元：Hy4 preview 模型升级，显著降低任务轮次及输入输出 Token 消耗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时间:09-07 17:26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腾讯混元：Hy4 preview 模型升级，显著降低任务轮次及输入输出 Token 消耗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从“打地鼠”到俯视战场，欧洲游戏厂商MY.GAMES点赞腾讯游戏安全ACE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时间:09-07 13:17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从“打地鼠”到俯视战场，欧洲游戏厂商MY.GAMES点赞腾讯游戏安全ACE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暴雪自导自演“官网故障”，《星际争霸》射击游戏真要来了？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时间:09-07 10:08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暴雪自导自演“官网故障”，《星际争霸》射击游戏真要来了？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“3只逗比猴的混乱”，600万人试玩的友尽游戏《BOMBANANA!》Steam发售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时间:09-07 09:57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“3只逗比猴的混乱”，600万人试玩的友尽游戏《BOMBANANA!》Steam发售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首发支持国补：小米手环 11 NFC 版折后 288 元，立享 50 元补贴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时间:09-07 20:05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首发支持国补：小米手环 11 NFC 版折后 288 元，立享 50 元补贴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IT之家(60)、GameLook(7)、HackerNews(3)、Bing新闻(5)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0/999/452.htm" TargetMode="External"/><Relationship Id="rId10" Type="http://schemas.openxmlformats.org/officeDocument/2006/relationships/hyperlink" Target="https://www.ithome.com/0/999/447.htm" TargetMode="External"/><Relationship Id="rId11" Type="http://schemas.openxmlformats.org/officeDocument/2006/relationships/hyperlink" Target="https://www.theregister.com/personal-tech/2026/09/07/smartphone-makers-dont-bother-to-comply-with-eu-repairability-requirements/5294532" TargetMode="External"/><Relationship Id="rId12" Type="http://schemas.openxmlformats.org/officeDocument/2006/relationships/hyperlink" Target="https://www.ithome.com/0/999/434.htm" TargetMode="External"/><Relationship Id="rId13" Type="http://schemas.openxmlformats.org/officeDocument/2006/relationships/hyperlink" Target="https://www.ithome.com/0/999/415.htm" TargetMode="External"/><Relationship Id="rId14" Type="http://schemas.openxmlformats.org/officeDocument/2006/relationships/hyperlink" Target="https://www.ithome.com/0/999/414.htm" TargetMode="External"/><Relationship Id="rId15" Type="http://schemas.openxmlformats.org/officeDocument/2006/relationships/hyperlink" Target="https://www.ithome.com/0/999/411.htm" TargetMode="External"/><Relationship Id="rId16" Type="http://schemas.openxmlformats.org/officeDocument/2006/relationships/hyperlink" Target="https://www.ithome.com/0/999/366.htm" TargetMode="External"/><Relationship Id="rId17" Type="http://schemas.openxmlformats.org/officeDocument/2006/relationships/hyperlink" Target="http://www.gamelook.com.cn/2026/09/601520/" TargetMode="External"/><Relationship Id="rId18" Type="http://schemas.openxmlformats.org/officeDocument/2006/relationships/hyperlink" Target="http://www.gamelook.com.cn/2026/09/601538/" TargetMode="External"/><Relationship Id="rId19" Type="http://schemas.openxmlformats.org/officeDocument/2006/relationships/hyperlink" Target="http://www.bing.com/news/apiclick.aspx?ref=FexRss&amp;aid=&amp;tid=6a9ebbedc62d49be97d162f86304fb5e&amp;url=https%3a%2f%2fwww.sohu.com%2fa%2f1072957930_122990312&amp;c=9797104665899953117&amp;mkt=en-us" TargetMode="External"/><Relationship Id="rId20" Type="http://schemas.openxmlformats.org/officeDocument/2006/relationships/hyperlink" Target="http://www.bing.com/news/apiclick.aspx?ref=FexRss&amp;aid=&amp;tid=6a9ebbedc62d49be97d162f86304fb5e&amp;url=https%3a%2f%2ffinance.sina.com.cn%2ftech%2froll%2f2026-09-07%2fdoc-iniqyvry5529424.shtml&amp;c=14723783505121070326&amp;mkt=en-us" TargetMode="External"/><Relationship Id="rId21" Type="http://schemas.openxmlformats.org/officeDocument/2006/relationships/hyperlink" Target="http://www.bing.com/news/apiclick.aspx?ref=FexRss&amp;aid=&amp;tid=6a9ebbedc62d49be97d162f86304fb5e&amp;url=https%3a%2f%2fwww.sohu.com%2fa%2f1072610453_447547&amp;c=13808436247585610426&amp;mkt=en-us" TargetMode="External"/><Relationship Id="rId22" Type="http://schemas.openxmlformats.org/officeDocument/2006/relationships/hyperlink" Target="http://www.bing.com/news/apiclick.aspx?ref=FexRss&amp;aid=&amp;tid=6a9ebbedc62d49be97d162f86304fb5e&amp;url=https%3a%2f%2fnews.qq.com%2frain%2fa%2f20260907A08EYD00&amp;c=2047994268719424927&amp;mkt=en-us" TargetMode="External"/><Relationship Id="rId23" Type="http://schemas.openxmlformats.org/officeDocument/2006/relationships/hyperlink" Target="http://www.bing.com/news/apiclick.aspx?ref=FexRss&amp;aid=&amp;tid=6a9ebbedc62d49be97d162f86304fb5e&amp;url=https%3a%2f%2fwww.msn.com%2fzh-cn%2f%25E6%258A%2580%25E6%259C%25AF%2f%25E6%258A%2580%25E6%259C%25AF%25E5%2585%25AC%25E5%258F%25B8%2f%25E9%2597%25AA%25E6%259E%2581%25E5%25BC%25A0%25E6%25B3%25A2-ai%25E7%259C%25BC%25E9%2595%259C%25E6%259C%2580%25E6%2589%25A7%25E7%259D%2580%25E7%259A%2584%25E4%25BA%25BA%2far-AA2bFG4v&amp;c=16888047476942964810&amp;mkt=en-us" TargetMode="External"/><Relationship Id="rId24" Type="http://schemas.openxmlformats.org/officeDocument/2006/relationships/hyperlink" Target="https://www.ithome.com/0/999/466.htm" TargetMode="External"/><Relationship Id="rId25" Type="http://schemas.openxmlformats.org/officeDocument/2006/relationships/hyperlink" Target="https://www.ithome.com/0/999/432.htm" TargetMode="External"/><Relationship Id="rId26" Type="http://schemas.openxmlformats.org/officeDocument/2006/relationships/hyperlink" Target="https://www.ithome.com/0/999/435.htm" TargetMode="External"/><Relationship Id="rId27" Type="http://schemas.openxmlformats.org/officeDocument/2006/relationships/hyperlink" Target="https://www.ithome.com/0/999/407.htm" TargetMode="External"/><Relationship Id="rId28" Type="http://schemas.openxmlformats.org/officeDocument/2006/relationships/hyperlink" Target="https://www.ithome.com/0/999/376.htm" TargetMode="External"/><Relationship Id="rId29" Type="http://schemas.openxmlformats.org/officeDocument/2006/relationships/hyperlink" Target="https://www.ithome.com/0/999/369.htm" TargetMode="External"/><Relationship Id="rId30" Type="http://schemas.openxmlformats.org/officeDocument/2006/relationships/hyperlink" Target="http://www.gamelook.com.cn/2026/09/601587/" TargetMode="External"/><Relationship Id="rId31" Type="http://schemas.openxmlformats.org/officeDocument/2006/relationships/hyperlink" Target="http://www.gamelook.com.cn/2026/09/601571/" TargetMode="External"/><Relationship Id="rId32" Type="http://schemas.openxmlformats.org/officeDocument/2006/relationships/hyperlink" Target="http://www.gamelook.com.cn/2026/09/601542/" TargetMode="External"/><Relationship Id="rId33" Type="http://schemas.openxmlformats.org/officeDocument/2006/relationships/hyperlink" Target="https://www.ithome.com/0/999/449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