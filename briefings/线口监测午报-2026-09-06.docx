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2026年09月06日(周日)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生成时间:2026-09-06 19:37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微软借力 AI 重塑 Win11 应用生态：30 分钟即可生成 WinUI 原生应用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微软借力 AI 重塑 Win11 应用生态：30 分钟即可生成 WinUI 原生应用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微软重塑 Win11 AI 战略：“无计量智能”将让更多 AI 在 PC 本地运行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18:51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微软重塑 Win11 AI 战略：“无计量智能”将让更多 AI 在 PC 本地运行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加南科技预告新款屏显 AI 眼镜：整机 26g、无边框设计，计划 2027 年春季发布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16:57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加南科技预告新款屏显 AI 眼镜：整机 26g、无边框设计，计划 2027 年春季发布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全球首款 AI 智能体手机努比亚 NaviX Ultra 合作商公布：长鑫存储、三星半导体等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16:09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全球首款 AI 智能体手机努比亚 NaviX Ultra 合作商公布：长鑫存储、三星半导体等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短剧制作价格大跳水：部分报价逼近成本线，行业竞争转向拼内容、拼市场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15:44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短剧制作价格大跳水：部分报价逼近成本线，行业竞争转向拼内容、拼市场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国内首款 AI 辅助创新药艾普司韦获批上市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15:14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国内首款 AI 辅助创新药艾普司韦获批上市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应用研究主管谈空间推理，称 Astra 模型已补上人类少数优势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15:12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OpenAI 应用研究主管谈空间推理，称 Astra 模型已补上人类少数优势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58 同城姚劲波：企业家必须亲自驾驭 AI，转型不能假手他人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14:53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58 同城姚劲波：企业家必须亲自驾驭 AI，转型不能假手他人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多次修改 GPT-6 Astra 基准测试数据，部分成绩一度大幅变化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 多次修改 GPT-6 Astra 基准测试数据，部分成绩一度大幅变化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“随时能问、随手可查”的反诈智能助手“国家反诈 AI”App 上线，微信、支付宝小程序也同步开放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13:44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“随时能问、随手可查”的反诈智能助手“国家反诈 AI”App 上线，微信、支付宝小程序也同步开放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B站首届 AI 创造公开赛收官，《猫娘计划 Project N.E.K.O.》获得一等奖拿下百万奖金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13:18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B站首届 AI 创造公开赛收官，《猫娘计划 Project N.E.K.O.》获得一等奖拿下百万奖金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Chrome again exempts Google from user site data settings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时间:09-06 07:39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Chrome again exempts Google from user site data settings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一副AI眼镜，4天“诞生”！华强北“一米展台”秀出深圳创新效率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23:44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一副AI眼镜，4天“诞生”！华强北“一米展台”秀出深圳创新效率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Visualizing Rust's Vtables: How dyn Trait Works In Memory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时间:09-05 21:31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Visualizing Rust's Vtables: How dyn Trait Works In Memory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HTC黄昭颖谈业务转型：手机创新遇瓶颈，资源聚焦AI眼镜赛道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20:55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HTC黄昭颖谈业务转型：手机创新遇瓶颈，资源聚焦AI眼镜赛道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雷鸟亮相IFA2026：把私人影院与AI助手双双装进眼镜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16:02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雷鸟亮相IFA2026：把私人影院与AI助手双双装进眼镜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 × 腾讯WorkBuddy联名发布AI眼镜 共创Agent新生态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乐奇Rokid × 腾讯WorkBuddy联名发布AI眼镜 共创Agent新生态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500元红包补偿雷鸟iO延迟发货，AI眼镜的版本答案是去AI化？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500元红包补偿雷鸟iO延迟发货，AI眼镜的版本答案是去AI化？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Discovery of a new OpenAI agent message board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时间:09-04 19:54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Discovery of a new OpenAI agent message board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能识别花蕊、授粉、采集，我国智能育种机器人“吉儿”发布具身智能版本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17:30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能识别花蕊、授粉、采集，我国智能育种机器人“吉儿”发布具身智能版本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GPT-6 Astra on robot arms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时间:09-06 09:52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GPT-6 Astra on robot arms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阿里千问开源 Qwen-Drive-1.0-4B：首个面向自动驾驶的视觉语言基础模型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17:15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阿里千问开源 Qwen-Drive-1.0-4B：首个面向自动驾驶的视觉语言基础模型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PS5 游戏机模拟器 KyTyPS5 新进展：可运行《GTA5》北扬克顿序章任务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14:27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PS5 游戏机模拟器 KyTyPS5 新进展：可运行《GTA5》北扬克顿序章任务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商家隐瞒关键信息致消费者错失购车补贴，法院判赔 1.3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15:33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商家隐瞒关键信息致消费者错失购车补贴，法院判赔 1.3 万元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雷鸟推出鹤 6 Ultra 竞技款 4K 150Hz QD-Mini LED 电视，券后国补价 3999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15:10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雷鸟推出鹤 6 Ultra 竞技款 4K 150Hz QD-Mini LED 电视，券后国补价 3999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飞傲预热全球首款便携安卓数字转盘 DT11，零售价预计 2000 元左右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时间:09-06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飞傲预热全球首款便携安卓数字转盘 DT11，零售价预计 2000 元左右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IT之家(60)、GameLook(0)、HackerNews(7)、Bing新闻(6)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9/015.htm" TargetMode="External"/><Relationship Id="rId10" Type="http://schemas.openxmlformats.org/officeDocument/2006/relationships/hyperlink" Target="https://www.ithome.com/0/999/014.htm" TargetMode="External"/><Relationship Id="rId11" Type="http://schemas.openxmlformats.org/officeDocument/2006/relationships/hyperlink" Target="https://www.ithome.com/0/998/995.htm" TargetMode="External"/><Relationship Id="rId12" Type="http://schemas.openxmlformats.org/officeDocument/2006/relationships/hyperlink" Target="https://www.ithome.com/0/998/949.htm" TargetMode="External"/><Relationship Id="rId13" Type="http://schemas.openxmlformats.org/officeDocument/2006/relationships/hyperlink" Target="https://www.ithome.com/0/998/943.htm" TargetMode="External"/><Relationship Id="rId14" Type="http://schemas.openxmlformats.org/officeDocument/2006/relationships/hyperlink" Target="https://www.ithome.com/0/998/936.htm" TargetMode="External"/><Relationship Id="rId15" Type="http://schemas.openxmlformats.org/officeDocument/2006/relationships/hyperlink" Target="https://www.ithome.com/0/998/935.htm" TargetMode="External"/><Relationship Id="rId16" Type="http://schemas.openxmlformats.org/officeDocument/2006/relationships/hyperlink" Target="https://www.ithome.com/0/998/930.htm" TargetMode="External"/><Relationship Id="rId17" Type="http://schemas.openxmlformats.org/officeDocument/2006/relationships/hyperlink" Target="https://www.ithome.com/0/998/927.htm" TargetMode="External"/><Relationship Id="rId18" Type="http://schemas.openxmlformats.org/officeDocument/2006/relationships/hyperlink" Target="https://www.ithome.com/0/998/922.htm" TargetMode="External"/><Relationship Id="rId19" Type="http://schemas.openxmlformats.org/officeDocument/2006/relationships/hyperlink" Target="https://www.ithome.com/0/998/921.htm" TargetMode="External"/><Relationship Id="rId20" Type="http://schemas.openxmlformats.org/officeDocument/2006/relationships/hyperlink" Target="https://lapcatsoftware.com/articles/2026/9/1.html" TargetMode="External"/><Relationship Id="rId21" Type="http://schemas.openxmlformats.org/officeDocument/2006/relationships/hyperlink" Target="http://www.bing.com/news/apiclick.aspx?ref=FexRss&amp;aid=&amp;tid=6a9d507be886495292512ebd0f66e1fe&amp;url=https%3a%2f%2fnews.qq.com%2frain%2fa%2f20260905A0BVAR00&amp;c=14734372288527883398&amp;mkt=en-us" TargetMode="External"/><Relationship Id="rId22" Type="http://schemas.openxmlformats.org/officeDocument/2006/relationships/hyperlink" Target="https://sofiabelen.github.io/projects/visualizing-rusts-vtables-how-dyn-trait-works-in-memory/" TargetMode="External"/><Relationship Id="rId23" Type="http://schemas.openxmlformats.org/officeDocument/2006/relationships/hyperlink" Target="http://www.bing.com/news/apiclick.aspx?ref=FexRss&amp;aid=&amp;tid=6a9d507be886495292512ebd0f66e1fe&amp;url=https%3a%2f%2fwww.msn.cn%2fzh-cn%2f%25E6%258A%2580%25E6%259C%25AF%2f%25E6%25B6%2588%25E8%25B4%25B9%25E7%2594%25B5%25E5%25AD%2590%25E4%25BA%25A7%25E5%2593%2581%2fhtc%25E9%25BB%2584%25E6%2598%25AD%25E9%25A2%2596%25E8%25B0%2588%25E4%25B8%259A%25E5%258A%25A1%25E8%25BD%25AC%25E5%259E%258B-%25E6%2589%258B%25E6%259C%25BA%25E5%2588%259B%25E6%2596%25B0%25E9%2581%2587%25E7%2593%25B6%25E9%25A2%2588-%25E8%25B5%2584%25E6%25BA%2590%25E8%2581%259A%25E7%2584%25A6ai%25E7%259C%25BC%25E9%2595%259C%25E8%25B5%259B%25E9%2581%2593%2far-AA2bDYBc&amp;c=9305882811080189743&amp;mkt=en-us" TargetMode="External"/><Relationship Id="rId24" Type="http://schemas.openxmlformats.org/officeDocument/2006/relationships/hyperlink" Target="http://www.bing.com/news/apiclick.aspx?ref=FexRss&amp;aid=&amp;tid=6a9d507be886495292512ebd0f66e1fe&amp;url=https%3a%2f%2fnews.qq.com%2frain%2fa%2f20260905A07W0200&amp;c=162487010704280396&amp;mkt=en-us" TargetMode="External"/><Relationship Id="rId25" Type="http://schemas.openxmlformats.org/officeDocument/2006/relationships/hyperlink" Target="http://www.bing.com/news/apiclick.aspx?ref=FexRss&amp;aid=&amp;tid=6a9d507be886495292512ebd0f66e1fe&amp;url=https%3a%2f%2fwww.sohu.com%2fa%2f1071721479_122420666&amp;c=5753360834947968989&amp;mkt=en-us" TargetMode="External"/><Relationship Id="rId26" Type="http://schemas.openxmlformats.org/officeDocument/2006/relationships/hyperlink" Target="http://www.bing.com/news/apiclick.aspx?ref=FexRss&amp;aid=&amp;tid=6a9d507be886495292512ebd0f66e1fe&amp;url=https%3a%2f%2fwww.tmtpost.com%2f8129338.html&amp;c=3261097857798482141&amp;mkt=en-us" TargetMode="External"/><Relationship Id="rId27" Type="http://schemas.openxmlformats.org/officeDocument/2006/relationships/hyperlink" Target="https://collusion.wiki/" TargetMode="External"/><Relationship Id="rId28" Type="http://schemas.openxmlformats.org/officeDocument/2006/relationships/hyperlink" Target="https://www.ithome.com/0/999/001.htm" TargetMode="External"/><Relationship Id="rId29" Type="http://schemas.openxmlformats.org/officeDocument/2006/relationships/hyperlink" Target="https://openai.robocurve.org/gpt-6-astra/" TargetMode="External"/><Relationship Id="rId30" Type="http://schemas.openxmlformats.org/officeDocument/2006/relationships/hyperlink" Target="https://www.ithome.com/0/998/997.htm" TargetMode="External"/><Relationship Id="rId31" Type="http://schemas.openxmlformats.org/officeDocument/2006/relationships/hyperlink" Target="https://www.ithome.com/0/998/924.htm" TargetMode="External"/><Relationship Id="rId32" Type="http://schemas.openxmlformats.org/officeDocument/2006/relationships/hyperlink" Target="https://www.ithome.com/0/998/941.htm" TargetMode="External"/><Relationship Id="rId33" Type="http://schemas.openxmlformats.org/officeDocument/2006/relationships/hyperlink" Target="https://www.ithome.com/0/998/934.htm" TargetMode="External"/><Relationship Id="rId34" Type="http://schemas.openxmlformats.org/officeDocument/2006/relationships/hyperlink" Target="https://www.ithome.com/0/998/90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