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2026年10月26日(周一)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生成时间:2026-10-26 14:17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全国多所财经高校布局“AI + 财经”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13:38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全国多所财经高校布局“AI + 财经”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Gartner 调研显示：44% 的 CEO 难以证明 AI 的财务回报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Gartner 调研显示：44% 的 CEO 难以证明 AI 的财务回报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小米开源硬件 HachimoDock 亮相，150 元就能复刻万能 AI 桌宠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12:53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小米开源硬件 HachimoDock 亮相，150 元就能复刻万能 AI 桌宠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阿波罗首席经济学家：除科技七巨头外，AI 还没帮美国企业赚到真金白银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12:30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阿波罗首席经济学家：除科技七巨头外，AI 还没帮美国企业赚到真金白银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王腾：ISHO 今日宜休，目标用 5-10 年时间成为全球领先的 AI 睡眠科技品牌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11:17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王腾：ISHO 今日宜休，目标用 5-10 年时间成为全球领先的 AI 睡眠科技品牌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HTC 公布口袋 AI 互动伴侣 VIVEE：支持个性化性格，预售价 99.99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HTC 公布口袋 AI 互动伴侣 VIVEE：支持个性化性格，预售价 99.99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成功破解索尼 A7C II 相机固件，直接解锁 FL2 / FL3 和富士理光滤镜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10:28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AI 成功破解索尼 A7C II 相机固件，直接解锁 FL2 / FL3 和富士理光滤镜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华为路由 X2 系列首销：书本设计、Wi‑Fi 7+、AI Mesh 组网，478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华为路由 X2 系列首销：书本设计、Wi‑Fi 7+、AI Mesh 组网，478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英伟达瞄准 AI 软件订阅收入，黄仁勋提出每块 GPU 每年约 2000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09:41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英伟达瞄准 AI 软件订阅收入，黄仁勋提出每块 GPU 每年约 2000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德国普鲁士电力与英伟达合作，评估停运核电站改建 AI 工厂可行性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德国普鲁士电力与英伟达合作，评估停运核电站改建 AI 工厂可行性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AI眼镜乱战，风口上过着苦日子｜钛媒体深度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时间:10-26 05:43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AI眼镜乱战，风口上过着苦日子｜钛媒体深度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and Anthropic cut their LLM prices by up to 80% within a few months. Why?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时间:10-26 05:11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OpenAI and Anthropic cut their LLM prices by up to 80% within a few months. Why?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【公告全知道】人形机器人+光模块+模拟芯片+AI眼镜！公司低电压、超低功耗产品已应用到国内头部机器人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时间:10-26 00:08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【公告全知道】人形机器人+光模块+模拟芯片+AI眼镜！公司低电压、超低功耗产品已应用到国内头部机器人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AI眼镜成作弊神器？韩国194所大学被曝监管空白，教育部紧急出手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时间:10-25 13:33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AI眼镜成作弊神器？韩国194所大学被曝监管空白，教育部紧急出手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AI眼镜作弊现形记！韩国2026年首推电波检测黑科技，考场秒变‘电磁天眼’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时间:10-25 09:31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AI眼镜作弊现形记！韩国2026年首推电波检测黑科技，考场秒变‘电磁天眼’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创在瓯海丨改图不到一分钟，AI正把眼镜设计推向“人人可用”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时间:10-25 07:16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创在瓯海丨改图不到一分钟，AI正把眼镜设计推向“人人可用”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小鹏集团 Robotaxi 小鹏悠游获批 L4 级自动驾驶示范运营资质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11:15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小鹏集团 Robotaxi 小鹏悠游获批 L4 级自动驾驶示范运营资质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具身智能公司无境动力被曝停工欠薪近 800 万元：CEO 称联系不上实控人，成立仅 4 个月就拿下近 10 亿元订单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10:42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具身智能公司无境动力被曝停工欠薪近 800 万元：CEO 称联系不上实控人，成立仅 4 个月就拿下近 10 亿元订单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丰田发力人形机器人，挑战特斯拉与中国厂商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10:31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丰田发力人形机器人，挑战特斯拉与中国厂商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第二届华为乾崑智驾公开赛今启报名，鸿蒙智行全系、阿维塔、方程豹、华境等品牌可参与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12:26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第二届华为乾崑智驾公开赛今启报名，鸿蒙智行全系、阿维塔、方程豹、华境等品牌可参与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巨量引擎、百度、腾讯、快手、京东集团、美团、360 集团、凤凰网签署《互联网营销宣传自律公约》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10:36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巨量引擎、百度、腾讯、快手、京东集团、美团、360 集团、凤凰网签署《互联网营销宣传自律公约》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一直用Unity的《望月》开始“自称UE5游戏”，百万年薪招UE主程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时间:10-26 08:58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一直用Unity的《望月》开始“自称UE5游戏”，百万年薪招UE主程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vivo Y600 手机开启预售：搭载 10000mAh 大电池，国补到手价 1699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时间:10-26 11:19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vivo Y600 手机开启预售：搭载 10000mAh 大电池，国补到手价 1699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IT之家(59)、GameLook(8)、HackerNews(4)、Bing新闻(5)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7/877.htm" TargetMode="External"/><Relationship Id="rId10" Type="http://schemas.openxmlformats.org/officeDocument/2006/relationships/hyperlink" Target="https://www.ithome.com/1/017/843.htm" TargetMode="External"/><Relationship Id="rId11" Type="http://schemas.openxmlformats.org/officeDocument/2006/relationships/hyperlink" Target="https://www.ithome.com/1/017/842.htm" TargetMode="External"/><Relationship Id="rId12" Type="http://schemas.openxmlformats.org/officeDocument/2006/relationships/hyperlink" Target="https://www.ithome.com/1/017/838.htm" TargetMode="External"/><Relationship Id="rId13" Type="http://schemas.openxmlformats.org/officeDocument/2006/relationships/hyperlink" Target="https://www.ithome.com/1/017/809.htm" TargetMode="External"/><Relationship Id="rId14" Type="http://schemas.openxmlformats.org/officeDocument/2006/relationships/hyperlink" Target="https://www.ithome.com/1/017/794.htm" TargetMode="External"/><Relationship Id="rId15" Type="http://schemas.openxmlformats.org/officeDocument/2006/relationships/hyperlink" Target="https://www.ithome.com/1/017/777.htm" TargetMode="External"/><Relationship Id="rId16" Type="http://schemas.openxmlformats.org/officeDocument/2006/relationships/hyperlink" Target="https://www.ithome.com/1/017/767.htm" TargetMode="External"/><Relationship Id="rId17" Type="http://schemas.openxmlformats.org/officeDocument/2006/relationships/hyperlink" Target="https://www.ithome.com/1/017/764.htm" TargetMode="External"/><Relationship Id="rId18" Type="http://schemas.openxmlformats.org/officeDocument/2006/relationships/hyperlink" Target="https://www.ithome.com/1/017/747.htm" TargetMode="External"/><Relationship Id="rId19" Type="http://schemas.openxmlformats.org/officeDocument/2006/relationships/hyperlink" Target="http://www.bing.com/news/apiclick.aspx?ref=FexRss&amp;aid=&amp;tid=6adef07227c8463cb37dfab211385827&amp;url=https%3a%2f%2fwww.msn.cn%2fzh-cn%2fnews%2fother%2fai%25E7%259C%25BC%25E9%2595%259C%25E4%25B9%25B1%25E6%2588%2598-%25E9%25A3%258E%25E5%258F%25A3%25E4%25B8%258A%25E8%25BF%2587%25E7%259D%2580%25E8%258B%25A6%25E6%2597%25A5%25E5%25AD%2590-%25E9%2592%259B%25E5%25AA%2592%25E4%25BD%2593%25E6%25B7%25B1%25E5%25BA%25A6%2far-AA2g3VAR&amp;c=7169438407749988470&amp;mkt=en-us" TargetMode="External"/><Relationship Id="rId20" Type="http://schemas.openxmlformats.org/officeDocument/2006/relationships/hyperlink" Target="https://minimaxir.com/2026/10/cheap-llms/" TargetMode="External"/><Relationship Id="rId21" Type="http://schemas.openxmlformats.org/officeDocument/2006/relationships/hyperlink" Target="http://www.bing.com/news/apiclick.aspx?ref=FexRss&amp;aid=&amp;tid=6adef07227c8463cb37dfab211385827&amp;url=https%3a%2f%2ffinance.sina.com.cn%2fwm%2f2026-10-25%2fdoc-iniwnkhi9570591.shtml&amp;c=11872317050106906872&amp;mkt=en-us" TargetMode="External"/><Relationship Id="rId22" Type="http://schemas.openxmlformats.org/officeDocument/2006/relationships/hyperlink" Target="http://www.bing.com/news/apiclick.aspx?ref=FexRss&amp;aid=&amp;tid=6adef07227c8463cb37dfab211385827&amp;url=https%3a%2f%2fwww.sohu.com%2fa%2f1092447089_121119254&amp;c=14731887945307536987&amp;mkt=en-us" TargetMode="External"/><Relationship Id="rId23" Type="http://schemas.openxmlformats.org/officeDocument/2006/relationships/hyperlink" Target="http://www.bing.com/news/apiclick.aspx?ref=FexRss&amp;aid=&amp;tid=6adef07227c8463cb37dfab211385827&amp;url=https%3a%2f%2fwww.sohu.com%2fa%2f1092352263_122066679&amp;c=1838410396401547366&amp;mkt=en-us" TargetMode="External"/><Relationship Id="rId24" Type="http://schemas.openxmlformats.org/officeDocument/2006/relationships/hyperlink" Target="http://www.bing.com/news/apiclick.aspx?ref=FexRss&amp;aid=&amp;tid=6adef07227c8463cb37dfab211385827&amp;url=https%3a%2f%2ffinance.sina.com.cn%2fwm%2f2026-10-25%2fdoc-iniwmhux6570564.shtml&amp;c=8464704818840905385&amp;mkt=en-us" TargetMode="External"/><Relationship Id="rId25" Type="http://schemas.openxmlformats.org/officeDocument/2006/relationships/hyperlink" Target="https://www.ithome.com/1/017/808.htm" TargetMode="External"/><Relationship Id="rId26" Type="http://schemas.openxmlformats.org/officeDocument/2006/relationships/hyperlink" Target="https://www.ithome.com/1/017/795.htm" TargetMode="External"/><Relationship Id="rId27" Type="http://schemas.openxmlformats.org/officeDocument/2006/relationships/hyperlink" Target="https://www.ithome.com/1/017/778.htm" TargetMode="External"/><Relationship Id="rId28" Type="http://schemas.openxmlformats.org/officeDocument/2006/relationships/hyperlink" Target="https://www.ithome.com/1/017/837.htm" TargetMode="External"/><Relationship Id="rId29" Type="http://schemas.openxmlformats.org/officeDocument/2006/relationships/hyperlink" Target="https://www.ithome.com/1/017/793.htm" TargetMode="External"/><Relationship Id="rId30" Type="http://schemas.openxmlformats.org/officeDocument/2006/relationships/hyperlink" Target="http://www.gamelook.com.cn/2026/10/604801/" TargetMode="External"/><Relationship Id="rId31" Type="http://schemas.openxmlformats.org/officeDocument/2006/relationships/hyperlink" Target="https://www.ithome.com/1/017/81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