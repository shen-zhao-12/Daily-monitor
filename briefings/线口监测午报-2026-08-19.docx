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2026年08月19日(周三)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生成时间:2026-08-19 17:53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芯片初创企业 Etched 估值飙升至 210 亿美元，首批机架出货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17:31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AI 芯片初创企业 Etched 估值飙升至 210 亿美元，首批机架出货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芯片需求激增，消息称三星部分先进制程代工最高涨价 15%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17:18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AI 芯片需求激增，消息称三星部分先进制程代工最高涨价 15%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联想 AI 平板拯救者 Y700 无极专属配件公开，含专属手柄、街机底座、多功能保护壳等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16:38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联想 AI 平板拯救者 Y700 无极专属配件公开，含专属手柄、街机底座、多功能保护壳等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客服一直“答非所问”、找不到人工客服，我国首个相关国标 9 月出手规范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15:41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AI 客服一直“答非所问”、找不到人工客服，我国首个相关国标 9 月出手规范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杜罗夫：Telegram 已申请“.gram”顶级域名，可为十亿用户提供专属二级域名并支持“一句话让 AI 创建完整网站”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15:15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杜罗夫：Telegram 已申请“.gram”顶级域名，可为十亿用户提供专属二级域名并支持“一句话让 AI 创建完整网站”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网络攻击频发，法国政府部门将用 AI 检测网络安全漏洞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14:48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网络攻击频发，法国政府部门将用 AI 检测网络安全漏洞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usage patterns in software teams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时间:08-19 06:08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AI usage patterns in software teams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闪极 loomos L1 发布 主动记忆与换电革新 AI 眼镜体验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时间:08-19 02:56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闪极 loomos L1 发布 主动记忆与换电革新 AI 眼镜体验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首发 2699 元闪极 AI 眼镜 loomos L1 发布：钛合金机身 43 克，接入飞书与腾讯 WorkBuddy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时间:08-19 00:08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首发 2699 元闪极 AI 眼镜 loomos L1 发布：钛合金机身 43 克，接入飞书与腾讯 WorkBuddy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不走堆料路线，闪极loomos L1把AI眼镜的未来押注在“长时间佩戴+主动记忆”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时间:08-18 23:46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不走堆料路线，闪极loomos L1把AI眼镜的未来押注在“长时间佩戴+主动记忆”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告别玩具式AI眼镜！闪极Loomos L1上线：16小时长戴+主动记忆重塑行业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时间:08-18 22:59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告别玩具式AI眼镜！闪极Loomos L1上线：16小时长戴+主动记忆重塑行业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当蒋奇明、李诞戴上同一副AI眼镜，2026年度最期待新品来了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时间:08-18 19:04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当蒋奇明、李诞戴上同一副AI眼镜，2026年度最期待新品来了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宇树科技王兴兴回应大学毕业后仅 2 个月就从大疆离职：热爱机器人 + 产业化机会出现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17:48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宇树科技王兴兴回应大学毕业后仅 2 个月就从大疆离职：热爱机器人 + 产业化机会出现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小米新一代人形机器人亮相 2026 世界机器人博览会，8 月 20 日起展台将对普通观众开放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17:28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小米新一代人形机器人亮相 2026 世界机器人博览会，8 月 20 日起展台将对普通观众开放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宇树科技上市庆功照流出，“投资教父”沈南鹏与王力宏畅聊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16:00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宇树科技上市庆功照流出，“投资教父”沈南鹏与王力宏畅聊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皮克斯《机器人总动员》中国内地首次公映：奥斯卡最佳动画，豆瓣 9.3 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15:58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皮克斯《机器人总动员》中国内地首次公映：奥斯卡最佳动画，豆瓣 9.3 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奇瑞旗下墨甲机器人筹划独立 IPO，同时瞄准海外警用、服务等市场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15:51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奇瑞旗下墨甲机器人筹划独立 IPO，同时瞄准海外警用、服务等市场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小米新一代人形机器人预览：双足、1.7 米左右、全身 66 个自由度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15:47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小米新一代人形机器人预览：双足、1.7 米左右、全身 66 个自由度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宇树科技上市首日收涨 460%：开盘一度暴涨 629% 市值突破 4400 亿，中一签浮盈近 35 万元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15:29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宇树科技上市首日收涨 460%：开盘一度暴涨 629% 市值突破 4400 亿，中一签浮盈近 35 万元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9.8 万元起，国产情感交互人形机器人“爱湫”发售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15:27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9.8 万元起，国产情感交互人形机器人“爱湫”发售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集邦咨询：预估 2026 年中国人形机器人市场规模达 150 亿元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15:21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集邦咨询：预估 2026 年中国人形机器人市场规模达 150 亿元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上海：推动 300 米以下低空公共航路实现移动通信网络全线覆盖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16:50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上海：推动 300 米以下低空公共航路实现移动通信网络全线覆盖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Momenta 宣布联合新芯航途与 QNX，合作打造量产级自动驾驶平台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15:41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Momenta 宣布联合新芯航途与 QNX，合作打造量产级自动驾驶平台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华东首个，京东物流长三角至京津冀电商多式联运快速班列成功开行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17:45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华东首个，京东物流长三角至京津冀电商多式联运快速班列成功开行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一烧烤店开出 30 多个外卖账号，上海查处一起“幽灵外卖”案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16:22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一烧烤店开出 30 多个外卖账号，上海查处一起“幽灵外卖”案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玩家笑翻！10亿美元巨制《星际公民》直播中“游戏Bug不断，团队埋怨互怼”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时间:08-19 10:02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玩家笑翻！10亿美元巨制《星际公民》直播中“游戏Bug不断，团队埋怨互怼”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消息称三星显示 2027 年规划 24.5" FHD 750Hz QD-OLED 电竞面板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14:54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消息称三星显示 2027 年规划 24.5" FHD 750Hz QD-OLED 电竞面板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新套路来了！“低配二游”创造月收入3000万奇迹，打通“漫剧+玩游戏”致富路？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时间:08-19 10:59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新套路来了！“低配二游”创造月收入3000万奇迹，打通“漫剧+玩游戏”致富路？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友谊时光上半年利润大增74%：恋爱小游戏《心跳陷落》发力，在研5款游戏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时间:08-19 09:40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友谊时光上半年利润大增74%：恋爱小游戏《心跳陷落》发力，在研5款游戏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机械师曙光 S 主机新品开启预约：酷睿 7 230H+RTX 5060 显卡，国补后到手 5949.15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时间:08-19 16:51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机械师曙光 S 主机新品开启预约：酷睿 7 230H+RTX 5060 显卡，国补后到手 5949.15 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IT之家(60)、GameLook(13)、HackerNews(3)、Bing新闻(9)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1/748.htm" TargetMode="External"/><Relationship Id="rId10" Type="http://schemas.openxmlformats.org/officeDocument/2006/relationships/hyperlink" Target="https://www.ithome.com/0/991/736.htm" TargetMode="External"/><Relationship Id="rId11" Type="http://schemas.openxmlformats.org/officeDocument/2006/relationships/hyperlink" Target="https://www.ithome.com/0/991/706.htm" TargetMode="External"/><Relationship Id="rId12" Type="http://schemas.openxmlformats.org/officeDocument/2006/relationships/hyperlink" Target="https://www.ithome.com/0/991/661.htm" TargetMode="External"/><Relationship Id="rId13" Type="http://schemas.openxmlformats.org/officeDocument/2006/relationships/hyperlink" Target="https://www.ithome.com/0/991/644.htm" TargetMode="External"/><Relationship Id="rId14" Type="http://schemas.openxmlformats.org/officeDocument/2006/relationships/hyperlink" Target="https://www.ithome.com/0/991/629.htm" TargetMode="External"/><Relationship Id="rId15" Type="http://schemas.openxmlformats.org/officeDocument/2006/relationships/hyperlink" Target="https://linear.app/data" TargetMode="External"/><Relationship Id="rId16" Type="http://schemas.openxmlformats.org/officeDocument/2006/relationships/hyperlink" Target="http://www.bing.com/news/apiclick.aspx?ref=FexRss&amp;aid=&amp;tid=6a857d2beadd4a2a80ae8fd4c7532c05&amp;url=https%3a%2f%2fwww.msn.com%2fzh-cn%2f%25E6%258A%2580%25E6%259C%25AF%2f%25E7%25A1%25AC%25E4%25BB%25B6%25E5%2592%258C%25E8%25AE%25BE%25E5%25A4%2587%2f%25E9%2597%25AA%25E6%259E%2581-loomos-l1-%25E5%258F%2591%25E5%25B8%2583-%25E4%25B8%25BB%25E5%258A%25A8%25E8%25AE%25B0%25E5%25BF%2586%25E4%25B8%258E%25E6%258D%25A2%25E7%2594%25B5%25E9%259D%25A9%25E6%2596%25B0-ai-%25E7%259C%25BC%25E9%2595%259C%25E4%25BD%2593%25E9%25AA%258C%2far-AA2apTj0&amp;c=4666548068393688986&amp;mkt=en-us" TargetMode="External"/><Relationship Id="rId17" Type="http://schemas.openxmlformats.org/officeDocument/2006/relationships/hyperlink" Target="http://www.bing.com/news/apiclick.aspx?ref=FexRss&amp;aid=&amp;tid=6a857d2beadd4a2a80ae8fd4c7532c05&amp;url=https%3a%2f%2ffinance.sina.com.cn%2ftech%2fdigi%2f2026-08-18%2fdoc-ininuefn3164829.shtml&amp;c=14738697636654819217&amp;mkt=en-us" TargetMode="External"/><Relationship Id="rId18" Type="http://schemas.openxmlformats.org/officeDocument/2006/relationships/hyperlink" Target="http://www.bing.com/news/apiclick.aspx?ref=FexRss&amp;aid=&amp;tid=6a857d2beadd4a2a80ae8fd4c7532c05&amp;url=https%3a%2f%2fnews.qq.com%2frain%2fa%2f20260818A0DJGK00&amp;c=5527355297381829539&amp;mkt=en-us" TargetMode="External"/><Relationship Id="rId19" Type="http://schemas.openxmlformats.org/officeDocument/2006/relationships/hyperlink" Target="http://www.bing.com/news/apiclick.aspx?ref=FexRss&amp;aid=&amp;tid=6a857d2beadd4a2a80ae8fd4c7532c05&amp;url=https%3a%2f%2fwww.sohu.com%2fa%2f1064548292_691122&amp;c=16215400852174085255&amp;mkt=en-us" TargetMode="External"/><Relationship Id="rId20" Type="http://schemas.openxmlformats.org/officeDocument/2006/relationships/hyperlink" Target="http://www.bing.com/news/apiclick.aspx?ref=FexRss&amp;aid=&amp;tid=6a857d2beadd4a2a80ae8fd4c7532c05&amp;url=https%3a%2f%2fwww.msn.cn%2fzh-cn%2fnews%2fother%2f%25E5%25BD%2593%25E8%2592%258B%25E5%25A5%2587%25E6%2598%258E-%25E6%259D%258E%25E8%25AF%259E%25E6%2588%25B4%25E4%25B8%258A%25E5%2590%258C%25E4%25B8%2580%25E5%2589%25AFai%25E7%259C%25BC%25E9%2595%259C-2026%25E5%25B9%25B4%25E5%25BA%25A6%25E6%259C%2580%25E6%259C%259F%25E5%25BE%2585%25E6%2596%25B0%25E5%2593%2581%25E6%259D%25A5%25E4%25BA%2586%2far-AA2alfnS&amp;c=14819559554083223304&amp;mkt=en-us" TargetMode="External"/><Relationship Id="rId21" Type="http://schemas.openxmlformats.org/officeDocument/2006/relationships/hyperlink" Target="https://www.ithome.com/0/991/770.htm" TargetMode="External"/><Relationship Id="rId22" Type="http://schemas.openxmlformats.org/officeDocument/2006/relationships/hyperlink" Target="https://www.ithome.com/0/991/747.htm" TargetMode="External"/><Relationship Id="rId23" Type="http://schemas.openxmlformats.org/officeDocument/2006/relationships/hyperlink" Target="https://www.ithome.com/0/991/679.htm" TargetMode="External"/><Relationship Id="rId24" Type="http://schemas.openxmlformats.org/officeDocument/2006/relationships/hyperlink" Target="https://www.ithome.com/0/991/678.htm" TargetMode="External"/><Relationship Id="rId25" Type="http://schemas.openxmlformats.org/officeDocument/2006/relationships/hyperlink" Target="https://www.ithome.com/0/991/667.htm" TargetMode="External"/><Relationship Id="rId26" Type="http://schemas.openxmlformats.org/officeDocument/2006/relationships/hyperlink" Target="https://www.ithome.com/0/991/662.htm" TargetMode="External"/><Relationship Id="rId27" Type="http://schemas.openxmlformats.org/officeDocument/2006/relationships/hyperlink" Target="https://www.ithome.com/0/991/657.htm" TargetMode="External"/><Relationship Id="rId28" Type="http://schemas.openxmlformats.org/officeDocument/2006/relationships/hyperlink" Target="https://www.ithome.com/0/991/653.htm" TargetMode="External"/><Relationship Id="rId29" Type="http://schemas.openxmlformats.org/officeDocument/2006/relationships/hyperlink" Target="https://www.ithome.com/0/991/651.htm" TargetMode="External"/><Relationship Id="rId30" Type="http://schemas.openxmlformats.org/officeDocument/2006/relationships/hyperlink" Target="https://www.ithome.com/0/991/716.htm" TargetMode="External"/><Relationship Id="rId31" Type="http://schemas.openxmlformats.org/officeDocument/2006/relationships/hyperlink" Target="https://www.ithome.com/0/991/660.htm" TargetMode="External"/><Relationship Id="rId32" Type="http://schemas.openxmlformats.org/officeDocument/2006/relationships/hyperlink" Target="https://www.ithome.com/0/991/769.htm" TargetMode="External"/><Relationship Id="rId33" Type="http://schemas.openxmlformats.org/officeDocument/2006/relationships/hyperlink" Target="https://www.ithome.com/0/991/688.htm" TargetMode="External"/><Relationship Id="rId34" Type="http://schemas.openxmlformats.org/officeDocument/2006/relationships/hyperlink" Target="http://www.gamelook.com.cn/2026/08/600212/" TargetMode="External"/><Relationship Id="rId35" Type="http://schemas.openxmlformats.org/officeDocument/2006/relationships/hyperlink" Target="https://www.ithome.com/0/991/631.htm" TargetMode="External"/><Relationship Id="rId36" Type="http://schemas.openxmlformats.org/officeDocument/2006/relationships/hyperlink" Target="http://www.gamelook.com.cn/2026/08/600168/" TargetMode="External"/><Relationship Id="rId37" Type="http://schemas.openxmlformats.org/officeDocument/2006/relationships/hyperlink" Target="http://www.gamelook.com.cn/2026/08/600169/" TargetMode="External"/><Relationship Id="rId38" Type="http://schemas.openxmlformats.org/officeDocument/2006/relationships/hyperlink" Target="https://www.ithome.com/0/991/717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