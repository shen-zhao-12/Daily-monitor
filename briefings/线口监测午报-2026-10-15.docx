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2026年10月15日(周四)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生成时间:2026-10-15 12:46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伦敦分部去年人均薪酬超 230 万英镑，堪比英超球星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12:43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伦敦分部去年人均薪酬超 230 万英镑，堪比英超球星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瑞典一综艺节目整季制作文件疑被 AI 智能体删除，团队只能从头重剪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瑞典一综艺节目整季制作文件疑被 AI 智能体删除，团队只能从头重剪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算力不够：苹果确认初代 HomePod mini 无缘全新 Siri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12:05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算力不够：苹果确认初代 HomePod mini 无缘全新 Siri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昆仑万维发布世界首款消费级显卡视频大模型游戏，同步开源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12:00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昆仑万维发布世界首款消费级显卡视频大模型游戏，同步开源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消息称字节跳动洽谈采购联发科 AI 芯片用于数据中心，或成其 ASIC 业务第二大客户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消息称字节跳动洽谈采购联发科 AI 芯片用于数据中心，或成其 ASIC 业务第二大客户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中国科学家首次用中国大模型攻克世界级数学难题，曾困扰学界 30 余年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11:23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中国科学家首次用中国大模型攻克世界级数学难题，曾困扰学界 30 余年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阶跃 Step 5 Preview 大模型权重开放，支持 100 万 token 上下文窗口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11:22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阶跃 Step 5 Preview 大模型权重开放，支持 100 万 token 上下文窗口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AI聊天独角兽怎么死的？2000万月活Character.AI巨亏申请破产，28家金主拒收购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11:18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AI聊天独角兽怎么死的？2000万月活Character.AI巨亏申请破产，28家金主拒收购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华硕发布 ExpertBook A7 (14" AMD) 商务轻薄本：锐龙 AI 300 + OLED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华硕发布 ExpertBook A7 (14" AMD) 商务轻薄本：锐龙 AI 300 + OLED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AI 国内供应商浮出水面：阿里、百度，消息称 12 月 iOS 27.3 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苹果 AI 国内供应商浮出水面：阿里、百度，消息称 12 月 iOS 27.3 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库洛首次投资AI公司，整个中国游戏圈都在加注AI？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库洛首次投资AI公司，整个中国游戏圈都在加注AI？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美联储官员：AI 投资激增加剧了美国通胀压力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美联储官员：AI 投资激增加剧了美国通胀压力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OpenAI 洽谈收购开源安全厂商 Trail of Bits，为应对 AI 风险铺路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10:03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消息称 OpenAI 洽谈收购开源安全厂商 Trail of Bits，为应对 AI 风险铺路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美股三大指数齐跌、AI 科技股几乎“全军覆没”，韩国首尔综合指数一度触发熔断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09:51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美股三大指数齐跌、AI 科技股几乎“全军覆没”，韩国首尔综合指数一度触发熔断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“烧十亿token救妹妹”！国内玩家用AI把停服二游“奶”回来了？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“烧十亿token救妹妹”！国内玩家用AI把停服二游“奶”回来了？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网页 / API 服务今日出现部分中断，提示“服务器暂时不可用”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09:06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DeepSeek 网页 / API 服务今日出现部分中断，提示“服务器暂时不可用”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Banks are now trying to offload the AI data center debt they just underwrote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时间:10-15 02:32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Banks are now trying to offload the AI data center debt they just underwrote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Containment and monitoring failures are to blame for AI hacking reports: experts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时间:10-15 01:45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Containment and monitoring failures are to blame for AI hacking reports: experts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Has AI tells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时间:10-15 00:52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Has AI tells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1小时搞定AI眼镜定制“深圳周期”惊艳外国游客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时间:10-15 00:40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1小时搞定AI眼镜定制“深圳周期”惊艳外国游客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强化使用提示，明确各方责任！欧盟发布AI眼镜隐私保护声明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时间:10-14 22:34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强化使用提示，明确各方责任！欧盟发布AI眼镜隐私保护声明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索尼公布《战神：劳菲》典藏礼盒：有手办、卡牌、画册，不含游戏本体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11:40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索尼公布《战神：劳菲》典藏礼盒：有手办、卡牌、画册，不含游戏本体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开发者吐槽：“游戏刚发售、一大群Steam鉴赏家来要Key”，同行：90%是骗子！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11:30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开发者吐槽：“游戏刚发售、一大群Steam鉴赏家来要Key”，同行：90%是骗子！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“硬件杀手”续作《奇点灰烬 2》游戏官宣 11 月 10 日发行，挑战多核渲染极限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“硬件杀手”续作《奇点灰烬 2》游戏官宣 11 月 10 日发行，挑战多核渲染极限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灵犀入局“多人微恐游戏”！《Project63》海外测试，会是下个爆款么？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灵犀入局“多人微恐游戏”！《Project63》海外测试，会是下个爆款么？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《微软模拟飞行 2024》游戏推出竞速赛：P-51D 等 40 款传奇赛机付费上线，新增发动机磨损机制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10:16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《微软模拟飞行 2024》游戏推出竞速赛：P-51D 等 40 款传奇赛机付费上线，新增发动机磨损机制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大快人心！“用DEI祸害游戏”的Sweet Baby裁员80%、清空厂商合作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大快人心！“用DEI祸害游戏”的Sweet Baby裁员80%、清空厂商合作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“审查游戏有多苦”？韩国监管“自曝悲催账单”：103人一年要审45万款游戏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时间:10-15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“审查游戏有多苦”？韩国监管“自曝悲催账单”：103人一年要审45万款游戏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腾讯视频官方 11.11 预售：VIP 会员年卡 138 元、SVIP 会员年卡 238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腾讯视频官方 11.11 预售：VIP 会员年卡 138 元、SVIP 会员年卡 238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新一期 ID@XBOX 活动将于当地时间 10 月 20 日举行，涉及 18 款游戏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时间:10-15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新一期 ID@XBOX 活动将于当地时间 10 月 20 日举行，涉及 18 款游戏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IT之家(60)、GameLook(14)、HackerNews(7)、Bing新闻(10)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3/331.htm" TargetMode="External"/><Relationship Id="rId10" Type="http://schemas.openxmlformats.org/officeDocument/2006/relationships/hyperlink" Target="https://www.ithome.com/1/013/288.htm" TargetMode="External"/><Relationship Id="rId11" Type="http://schemas.openxmlformats.org/officeDocument/2006/relationships/hyperlink" Target="https://www.ithome.com/1/013/285.htm" TargetMode="External"/><Relationship Id="rId12" Type="http://schemas.openxmlformats.org/officeDocument/2006/relationships/hyperlink" Target="https://www.ithome.com/1/013/283.htm" TargetMode="External"/><Relationship Id="rId13" Type="http://schemas.openxmlformats.org/officeDocument/2006/relationships/hyperlink" Target="https://www.ithome.com/1/013/279.htm" TargetMode="External"/><Relationship Id="rId14" Type="http://schemas.openxmlformats.org/officeDocument/2006/relationships/hyperlink" Target="https://www.ithome.com/1/013/269.htm" TargetMode="External"/><Relationship Id="rId15" Type="http://schemas.openxmlformats.org/officeDocument/2006/relationships/hyperlink" Target="https://www.ithome.com/1/013/268.htm" TargetMode="External"/><Relationship Id="rId16" Type="http://schemas.openxmlformats.org/officeDocument/2006/relationships/hyperlink" Target="http://www.gamelook.com.cn/2026/10/603906/" TargetMode="External"/><Relationship Id="rId17" Type="http://schemas.openxmlformats.org/officeDocument/2006/relationships/hyperlink" Target="https://www.ithome.com/1/013/264.htm" TargetMode="External"/><Relationship Id="rId18" Type="http://schemas.openxmlformats.org/officeDocument/2006/relationships/hyperlink" Target="https://www.ithome.com/1/013/257.htm" TargetMode="External"/><Relationship Id="rId19" Type="http://schemas.openxmlformats.org/officeDocument/2006/relationships/hyperlink" Target="http://www.gamelook.com.cn/2026/10/603946/" TargetMode="External"/><Relationship Id="rId20" Type="http://schemas.openxmlformats.org/officeDocument/2006/relationships/hyperlink" Target="https://www.ithome.com/1/013/208.htm" TargetMode="External"/><Relationship Id="rId21" Type="http://schemas.openxmlformats.org/officeDocument/2006/relationships/hyperlink" Target="https://www.ithome.com/1/013/204.htm" TargetMode="External"/><Relationship Id="rId22" Type="http://schemas.openxmlformats.org/officeDocument/2006/relationships/hyperlink" Target="https://www.ithome.com/1/013/197.htm" TargetMode="External"/><Relationship Id="rId23" Type="http://schemas.openxmlformats.org/officeDocument/2006/relationships/hyperlink" Target="http://www.gamelook.com.cn/2026/10/603934/" TargetMode="External"/><Relationship Id="rId24" Type="http://schemas.openxmlformats.org/officeDocument/2006/relationships/hyperlink" Target="https://www.ithome.com/1/013/179.htm" TargetMode="External"/><Relationship Id="rId25" Type="http://schemas.openxmlformats.org/officeDocument/2006/relationships/hyperlink" Target="https://startupfortune.com/banks-are-now-trying-to-offload-the-ai-data-center-debt-they-just-underwrote/" TargetMode="External"/><Relationship Id="rId26" Type="http://schemas.openxmlformats.org/officeDocument/2006/relationships/hyperlink" Target="https://www.csoonline.com/article/4234854/ai-agents-arent-going-rogue-frontier-labs-are-skipping-security-basics.html" TargetMode="External"/><Relationship Id="rId27" Type="http://schemas.openxmlformats.org/officeDocument/2006/relationships/hyperlink" Target="https://theconsensus.dev/blog/2026/10/14/has-ai-tells.html?focus=1" TargetMode="External"/><Relationship Id="rId28" Type="http://schemas.openxmlformats.org/officeDocument/2006/relationships/hyperlink" Target="http://www.bing.com/news/apiclick.aspx?ref=FexRss&amp;aid=&amp;tid=6ad05a960ec0465caf688a0efc969146&amp;url=https%3a%2f%2fwww.msn.cn%2fzh-cn%2fnews%2fother%2f1%25E5%25B0%258F%25E6%2597%25B6%25E6%2590%259E%25E5%25AE%259Aai%25E7%259C%25BC%25E9%2595%259C%25E5%25AE%259A%25E5%2588%25B6-%25E6%25B7%25B1%25E5%259C%25B3%25E5%2591%25A8%25E6%259C%259F-%25E6%2583%258A%25E8%2589%25B3%25E5%25A4%2596%25E5%259B%25BD%25E6%25B8%25B8%25E5%25AE%25A2%2far-AA2eg4NJ&amp;c=3443177872949993746&amp;mkt=en-us" TargetMode="External"/><Relationship Id="rId29" Type="http://schemas.openxmlformats.org/officeDocument/2006/relationships/hyperlink" Target="http://www.bing.com/news/apiclick.aspx?ref=FexRss&amp;aid=&amp;tid=6ad05a960ec0465caf688a0efc969146&amp;url=https%3a%2f%2ffinance.eastmoney.com%2fa%2f202610143895755388.html&amp;c=8603284513208325486&amp;mkt=en-us" TargetMode="External"/><Relationship Id="rId30" Type="http://schemas.openxmlformats.org/officeDocument/2006/relationships/hyperlink" Target="https://www.ithome.com/1/013/274.htm" TargetMode="External"/><Relationship Id="rId31" Type="http://schemas.openxmlformats.org/officeDocument/2006/relationships/hyperlink" Target="http://www.gamelook.com.cn/2026/10/603904/" TargetMode="External"/><Relationship Id="rId32" Type="http://schemas.openxmlformats.org/officeDocument/2006/relationships/hyperlink" Target="https://www.ithome.com/1/013/259.htm" TargetMode="External"/><Relationship Id="rId33" Type="http://schemas.openxmlformats.org/officeDocument/2006/relationships/hyperlink" Target="http://www.gamelook.com.cn/2026/10/603962/" TargetMode="External"/><Relationship Id="rId34" Type="http://schemas.openxmlformats.org/officeDocument/2006/relationships/hyperlink" Target="https://www.ithome.com/1/013/238.htm" TargetMode="External"/><Relationship Id="rId35" Type="http://schemas.openxmlformats.org/officeDocument/2006/relationships/hyperlink" Target="http://www.gamelook.com.cn/2026/10/603907/" TargetMode="External"/><Relationship Id="rId36" Type="http://schemas.openxmlformats.org/officeDocument/2006/relationships/hyperlink" Target="http://www.gamelook.com.cn/2026/10/603905/" TargetMode="External"/><Relationship Id="rId37" Type="http://schemas.openxmlformats.org/officeDocument/2006/relationships/hyperlink" Target="https://www.ithome.com/1/013/194.htm" TargetMode="External"/><Relationship Id="rId38" Type="http://schemas.openxmlformats.org/officeDocument/2006/relationships/hyperlink" Target="https://www.ithome.com/1/013/18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