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2026年09月20日(周日)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生成时间:2026-09-20 12:57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LG 电子推出 AI 数据中心专用涡轮冷水机，号称全年耗电量降低 30%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11:57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LG 电子推出 AI 数据中心专用涡轮冷水机，号称全年耗电量降低 30%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腾讯升级元宝 App“AI 录音笔”功能：边录边拍、设备内录、WorkBuddy 快捷分享...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11:44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腾讯升级元宝 App“AI 录音笔”功能：边录边拍、设备内录、WorkBuddy 快捷分享...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华为：基于昇腾超节点训练的星辰轻量级代码智能体大模型 Xing4.0-29B 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华为：基于昇腾超节点训练的星辰轻量级代码智能体大模型 Xing4.0-29B 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特朗普计划组建一支“人工智能部队”，称 AI 未来可能占到美国国内生产总值的 25%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特朗普计划组建一支“人工智能部队”，称 AI 未来可能占到美国国内生产总值的 25%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日企 TENKO 推出 10.51" 笔电 Note Pro AI，搭载 Ultra 5 处理器 125U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09:05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日企 TENKO 推出 10.51" 笔电 Note Pro AI，搭载 Ultra 5 处理器 125U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理想AI眼镜Livis 9月OTA下周推送：新增自适应音量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时间:09-20 05:11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理想AI眼镜Livis 9月OTA下周推送：新增自适应音量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东博会借助AI塑造“新气质”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东博会借助AI塑造“新气质”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AI-generated posters don’t have to be horrible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时间:09-19 17:20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AI-generated posters don’t have to be horrible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眼动追踪、ToF、AI眼镜，Metalens的商业化路径逐渐清晰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时间:09-18 16:27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眼动追踪、ToF、AI眼镜，Metalens的商业化路径逐渐清晰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北汽星钽 5X 方盒子新车亮相，官宣搭载华为乾崑智驾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北汽星钽 5X 方盒子新车亮相，官宣搭载华为乾崑智驾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亚运会中国队首个电竞冲金点：网易《永劫无间》《第五人格》赛程出炉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2026 亚运会中国队首个电竞冲金点：网易《永劫无间》《第五人格》赛程出炉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Valve 开源 Steam Frame 头显安卓兼容层 Lepton，可帮助开发者将 Android 游戏快速移植至 VR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Valve 开源 Steam Frame 头显安卓兼容层 Lepton，可帮助开发者将 Android 游戏快速移植至 VR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 岁男孩为推广自己的《我的世界》游戏视频，挪用父亲公司信用卡花费 11.8 万美元致其失业“卖房还贷”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10:24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9 岁男孩为推广自己的《我的世界》游戏视频，挪用父亲公司信用卡花费 11.8 万美元致其失业“卖房还贷”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《寂静岭：Townfall》游戏 PS5 实体盘偷跑，全流程约 10-14 小时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《寂静岭：Townfall》游戏 PS5 实体盘偷跑，全流程约 10-14 小时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英特尔 Arc 显卡驱动 32.0.101.9030 测试版发布：新增三款游戏支持，修复多款游戏卡顿崩溃问题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23:10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英特尔 Arc 显卡驱动 32.0.101.9030 测试版发布：新增三款游戏支持，修复多款游戏卡顿崩溃问题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“行业首款 360° 全景智能投影”坚果 MIGO 上市：750 CVIA 亮度、接入小米澎湃智联，国补 1599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时间:09-20 11:13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“行业首款 360° 全景智能投影”坚果 MIGO 上市：750 CVIA 亮度、接入小米澎湃智联，国补 1599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IT之家(60)、GameLook(0)、HackerNews(3)、Bing新闻(3)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4/721.htm" TargetMode="External"/><Relationship Id="rId10" Type="http://schemas.openxmlformats.org/officeDocument/2006/relationships/hyperlink" Target="https://www.ithome.com/1/004/716.htm" TargetMode="External"/><Relationship Id="rId11" Type="http://schemas.openxmlformats.org/officeDocument/2006/relationships/hyperlink" Target="https://www.ithome.com/1/004/673.htm" TargetMode="External"/><Relationship Id="rId12" Type="http://schemas.openxmlformats.org/officeDocument/2006/relationships/hyperlink" Target="https://www.ithome.com/1/004/608.htm" TargetMode="External"/><Relationship Id="rId13" Type="http://schemas.openxmlformats.org/officeDocument/2006/relationships/hyperlink" Target="https://www.ithome.com/1/004/605.htm" TargetMode="External"/><Relationship Id="rId14" Type="http://schemas.openxmlformats.org/officeDocument/2006/relationships/hyperlink" Target="http://www.bing.com/news/apiclick.aspx?ref=FexRss&amp;aid=&amp;tid=6aaf67c7593448ce9f1ecda080f0eaf8&amp;url=https%3a%2f%2fwww.msn.cn%2fzh-cn%2f%25E6%258A%2580%25E6%259C%25AF%2f%25E4%25BA%25BA%25E5%25B7%25A5%25E6%2599%25BA%25E8%2583%25BD%2f%25E7%2590%2586%25E6%2583%25B3ai%25E7%259C%25BC%25E9%2595%259Clivis-9%25E6%259C%2588ota%25E4%25B8%258B%25E5%2591%25A8%25E6%258E%25A8%25E9%2580%2581-%25E6%2596%25B0%25E5%25A2%259E%25E8%2587%25AA%25E9%2580%2582%25E5%25BA%2594%25E9%259F%25B3%25E9%2587%258F%2far-AA2cAu6z&amp;c=4519599578101359974&amp;mkt=en-us" TargetMode="External"/><Relationship Id="rId15" Type="http://schemas.openxmlformats.org/officeDocument/2006/relationships/hyperlink" Target="http://www.bing.com/news/apiclick.aspx?ref=FexRss&amp;aid=&amp;tid=6aaf67c7593448ce9f1ecda080f0eaf8&amp;url=https%3a%2f%2fwww.xinhuanet.com%2ftech%2f20260920%2fafc656fa558d45e8a198cd74e4b8c8aa%2fc.html&amp;c=6393378083147456113&amp;mkt=en-us" TargetMode="External"/><Relationship Id="rId16" Type="http://schemas.openxmlformats.org/officeDocument/2006/relationships/hyperlink" Target="https://john.hartnup.uk/2026/06/07/ai-event-posters.html" TargetMode="External"/><Relationship Id="rId17" Type="http://schemas.openxmlformats.org/officeDocument/2006/relationships/hyperlink" Target="http://www.bing.com/news/apiclick.aspx?ref=FexRss&amp;aid=&amp;tid=6aaf67c7593448ce9f1ecda080f0eaf8&amp;url=https%3a%2f%2fwww.msn.cn%2fzh-cn%2fnews%2fother%2f%25E7%259C%25BC%25E5%258A%25A8%25E8%25BF%25BD%25E8%25B8%25AA-tof-ai%25E7%259C%25BC%25E9%2595%259C-metalens%25E7%259A%2584%25E5%2595%2586%25E4%25B8%259A%25E5%258C%2596%25E8%25B7%25AF%25E5%25BE%2584%25E9%2580%2590%25E6%25B8%2590%25E6%25B8%2585%25E6%2599%25B0%2far-AA2ct0QQ&amp;c=7745333922595632224&amp;mkt=en-us" TargetMode="External"/><Relationship Id="rId18" Type="http://schemas.openxmlformats.org/officeDocument/2006/relationships/hyperlink" Target="https://www.ithome.com/1/004/619.htm" TargetMode="External"/><Relationship Id="rId19" Type="http://schemas.openxmlformats.org/officeDocument/2006/relationships/hyperlink" Target="https://www.ithome.com/1/004/725.htm" TargetMode="External"/><Relationship Id="rId20" Type="http://schemas.openxmlformats.org/officeDocument/2006/relationships/hyperlink" Target="https://www.ithome.com/1/004/689.htm" TargetMode="External"/><Relationship Id="rId21" Type="http://schemas.openxmlformats.org/officeDocument/2006/relationships/hyperlink" Target="https://www.ithome.com/1/004/672.htm" TargetMode="External"/><Relationship Id="rId22" Type="http://schemas.openxmlformats.org/officeDocument/2006/relationships/hyperlink" Target="https://www.ithome.com/1/004/666.htm" TargetMode="External"/><Relationship Id="rId23" Type="http://schemas.openxmlformats.org/officeDocument/2006/relationships/hyperlink" Target="https://www.ithome.com/1/004/341.htm" TargetMode="External"/><Relationship Id="rId24" Type="http://schemas.openxmlformats.org/officeDocument/2006/relationships/hyperlink" Target="https://www.ithome.com/1/004/70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