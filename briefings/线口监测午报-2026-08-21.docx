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2026年08月21日(周五)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生成时间:2026-08-21 17:10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旗下 GPT-Image-2 模型现支持生成透明背景图像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16:53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OpenAI 旗下 GPT-Image-2 模型现支持生成透明背景图像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韩国 IT 巨头 Kakao 计划年内完成分拆，新实体将聚焦 AI 智能体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16:18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韩国 IT 巨头 Kakao 计划年内完成分拆，新实体将聚焦 AI 智能体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 NVIDIA 与韩国 AI 芯片企业 Rebellions 展开合作初步讨论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16:13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消息称 NVIDIA 与韩国 AI 芯片企业 Rebellions 展开合作初步讨论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浙江杭州一男子轻信 AI 推荐的“散心路线”，独自攀登“浙西三尖”童公尖最终被困深山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16:12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浙江杭州一男子轻信 AI 推荐的“散心路线”，独自攀登“浙西三尖”童公尖最终被困深山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雷鸟 iO AI 眼镜图赏：好看，也好戴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15:55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雷鸟 iO AI 眼镜图赏：好看，也好戴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全面开源 Codex Harness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15:18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OpenAI 全面开源 Codex Harness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全球首富马斯克：在 AI 领域，中国是迄今最强竞争对手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15:15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全球首富马斯克：在 AI 领域，中国是迄今最强竞争对手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雷鸟 iO AI 眼镜发布：支持实时提示、全天智记功能，首发价 2349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15:14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雷鸟 iO AI 眼镜发布：支持实时提示、全天智记功能，首发价 2349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美光 CEO 桑杰 · 梅赫罗特拉：AI 已彻底改变内存行业周期性格局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15:00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美光 CEO 桑杰 · 梅赫罗特拉：AI 已彻底改变内存行业周期性格局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全球限 250 辆：特斯拉 Model S Plaid Signature #001 首车养护视频曝光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14:58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全球限 250 辆：特斯拉 Model S Plaid Signature #001 首车养护视频曝光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华硕上架 2026 款 ProArt 创 16 笔记本：锐龙 AI 9 H 465 + 64G + 2T + RTX5070 售 22999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14:42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华硕上架 2026 款 ProArt 创 16 笔记本：锐龙 AI 9 H 465 + 64G + 2T + RTX5070 售 22999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companies destroy physical books – let's scan rare books before it's too late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时间:08-21 10:37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AI companies destroy physical books – let's scan rare books before it's too late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行业首款主动式AI眼镜! 雷鸟iO评测：能记录你的整个人生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08:26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行业首款主动式AI眼镜! 雷鸟iO评测：能记录你的整个人生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首款“人类增强 AI 眼镜”发布，雷鸟 iO 首发价 1996 元起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03:31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首款“人类增强 AI 眼镜”发布，雷鸟 iO 首发价 1996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首款人类增强AI眼镜 雷鸟iO正式发布：首发价1996元起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03:12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首款人类增强AI眼镜 雷鸟iO正式发布：首发价1996元起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Show HN: Huzzah – a novel approach to coding with AI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时间:08-21 03:05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Show HN: Huzzah – a novel approach to coding with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硬件的下一步？从 iKKO MindOne 看 Personal AI 的新路径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02:48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AI 硬件的下一步？从 iKKO MindOne 看 Personal AI 的新路径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软银向 Gravis 投资 2 亿美元，创建筑机器人领域 A 轮纪录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17:10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软银向 Gravis 投资 2 亿美元，创建筑机器人领域 A 轮纪录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直击 2026 成都国际车展：极氪展台多款车型及“机器人”亮相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16:25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直击 2026 成都国际车展：极氪展台多款车型及“机器人”亮相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众擎 CEO 回应被机器人“一脚踹翻”：非摆拍，真进化到这个程度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15:43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众擎 CEO 回应被机器人“一脚踹翻”：非摆拍，真进化到这个程度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东风猛士全新 X 系列首款车型 X700 亮相，搭载华为乾崑智驾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14:56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东风猛士全新 X 系列首款车型 X700 亮相，搭载华为乾崑智驾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“蜂鸟跑腿”品牌正式升级为“淘宝闪购跑腿”，将拓展更多服务品类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13:28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“蜂鸟跑腿”品牌正式升级为“淘宝闪购跑腿”，将拓展更多服务品类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消息称《GTA 6》泄露源头为 R 星印度办公室，黑客组织 Cyberleek 已获得游戏 Xbox 开发副本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16:36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消息称《GTA 6》泄露源头为 R 星印度办公室，黑客组织 Cyberleek 已获得游戏 Xbox 开发副本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末日丧尸生存游戏《DayZ》登陆任天堂 Switch2 平台：收录萨哈尔火山群岛深冬地图，首发价 59.49 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16:20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末日丧尸生存游戏《DayZ》登陆任天堂 Switch2 平台：收录萨哈尔火山群岛深冬地图，首发价 59.49 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Genki 推出 Manta 游戏手柄：三段式扳机、配备 2.9 英寸彩屏，189 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16:03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Genki 推出 Manta 游戏手柄：三段式扳机、配备 2.9 英寸彩屏，189 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小米宣布为 Xiaomi Watch 5/S5 系列用户赠送一个月网易云音乐“手表版 VIP”会员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15:43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小米宣布为 Xiaomi Watch 5/S5 系列用户赠送一个月网易云音乐“手表版 VIP”会员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市场监管总局公布六起经营者集中审查助力整治“内卷式”竞争典型案例，涉腾讯收购喜马拉雅、TCL 中环收购一道新能等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15:03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市场监管总局公布六起经营者集中审查助力整治“内卷式”竞争典型案例，涉腾讯收购喜马拉雅、TCL 中环收购一道新能等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网易孵化的芯片公司谦合益邦：自研全球首款 4 层 3D DRAM 堆叠存算一体芯片成功回片并点亮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14:12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网易孵化的芯片公司谦合益邦：自研全球首款 4 层 3D DRAM 堆叠存算一体芯片成功回片并点亮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网易Q2游戏同比增9.7%，投资亏损29.5亿令人意外，丁磊：《遗忘之海》口碑改善中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时间:08-21 10:49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网易Q2游戏同比增9.7%，投资亏损29.5亿令人意外，丁磊：《遗忘之海》口碑改善中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金山半年净利大增101%，游戏下滑15%：《鹅鸭杀》正成为金山“新王牌”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时间:08-21 10:00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金山半年净利大增101%，游戏下滑15%：《鹅鸭杀》正成为金山“新王牌”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IT之家(60)、GameLook(14)、HackerNews(4)、Bing新闻(6)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2/722.htm" TargetMode="External"/><Relationship Id="rId10" Type="http://schemas.openxmlformats.org/officeDocument/2006/relationships/hyperlink" Target="https://www.ithome.com/0/992/712.htm" TargetMode="External"/><Relationship Id="rId11" Type="http://schemas.openxmlformats.org/officeDocument/2006/relationships/hyperlink" Target="https://www.ithome.com/0/992/711.htm" TargetMode="External"/><Relationship Id="rId12" Type="http://schemas.openxmlformats.org/officeDocument/2006/relationships/hyperlink" Target="https://www.ithome.com/0/992/710.htm" TargetMode="External"/><Relationship Id="rId13" Type="http://schemas.openxmlformats.org/officeDocument/2006/relationships/hyperlink" Target="https://www.ithome.com/0/992/690.htm" TargetMode="External"/><Relationship Id="rId14" Type="http://schemas.openxmlformats.org/officeDocument/2006/relationships/hyperlink" Target="https://www.ithome.com/0/992/656.htm" TargetMode="External"/><Relationship Id="rId15" Type="http://schemas.openxmlformats.org/officeDocument/2006/relationships/hyperlink" Target="https://www.ithome.com/0/992/654.htm" TargetMode="External"/><Relationship Id="rId16" Type="http://schemas.openxmlformats.org/officeDocument/2006/relationships/hyperlink" Target="https://www.ithome.com/0/992/653.htm" TargetMode="External"/><Relationship Id="rId17" Type="http://schemas.openxmlformats.org/officeDocument/2006/relationships/hyperlink" Target="https://www.ithome.com/0/992/645.htm" TargetMode="External"/><Relationship Id="rId18" Type="http://schemas.openxmlformats.org/officeDocument/2006/relationships/hyperlink" Target="https://www.ithome.com/0/992/644.htm" TargetMode="External"/><Relationship Id="rId19" Type="http://schemas.openxmlformats.org/officeDocument/2006/relationships/hyperlink" Target="https://www.ithome.com/0/992/634.htm" TargetMode="External"/><Relationship Id="rId20" Type="http://schemas.openxmlformats.org/officeDocument/2006/relationships/hyperlink" Target="https://annas-archive.gl/blog/physical-destruction.html" TargetMode="External"/><Relationship Id="rId21" Type="http://schemas.openxmlformats.org/officeDocument/2006/relationships/hyperlink" Target="http://www.bing.com/news/apiclick.aspx?ref=FexRss&amp;aid=&amp;tid=6a88161513b646408feed5b18952d145&amp;url=https%3a%2f%2fwww.msn.cn%2fzh-cn%2f%25E6%258A%2580%25E6%259C%25AF%2f%25E4%25BA%25BA%25E5%25B7%25A5%25E6%2599%25BA%25E8%2583%25BD%2f%25E8%25A1%258C%25E4%25B8%259A%25E9%25A6%2596%25E6%25AC%25BE%25E4%25B8%25BB%25E5%258A%25A8%25E5%25BC%258Fai%25E7%259C%25BC%25E9%2595%259C-%25E9%259B%25B7%25E9%25B8%259Fio%25E8%25AF%2584%25E6%25B5%258B-%25E8%2583%25BD%25E8%25AE%25B0%25E5%25BD%2595%25E4%25BD%25A0%25E7%259A%2584%25E6%2595%25B4%25E4%25B8%25AA%25E4%25BA%25BA%25E7%2594%259F%2far-AA2aD9Fc&amp;c=3916812172913257605&amp;mkt=en-us" TargetMode="External"/><Relationship Id="rId22" Type="http://schemas.openxmlformats.org/officeDocument/2006/relationships/hyperlink" Target="http://www.bing.com/news/apiclick.aspx?ref=FexRss&amp;aid=&amp;tid=6a88161513b646408feed5b18952d145&amp;url=https%3a%2f%2ffinance.sina.com.cn%2ftech%2froll%2f2026-08-21%2fdoc-inipakut1615414.shtml&amp;c=15999387363962191672&amp;mkt=en-us" TargetMode="External"/><Relationship Id="rId23" Type="http://schemas.openxmlformats.org/officeDocument/2006/relationships/hyperlink" Target="http://www.bing.com/news/apiclick.aspx?ref=FexRss&amp;aid=&amp;tid=6a88161513b646408feed5b18952d145&amp;url=https%3a%2f%2ffinance.sina.com.cn%2ftech%2fdiscovery%2f2026-08-21%2fdoc-inipakuq1370286.shtml&amp;c=3889549151700380918&amp;mkt=en-us" TargetMode="External"/><Relationship Id="rId24" Type="http://schemas.openxmlformats.org/officeDocument/2006/relationships/hyperlink" Target="https://www.danielvaughn.dev/posts/huzzah/" TargetMode="External"/><Relationship Id="rId25" Type="http://schemas.openxmlformats.org/officeDocument/2006/relationships/hyperlink" Target="http://www.bing.com/news/apiclick.aspx?ref=FexRss&amp;aid=&amp;tid=6a88161513b646408feed5b18952d145&amp;url=https%3a%2f%2fwww.36kr.com%2fp%2f3949037514472836&amp;c=11988584869356528790&amp;mkt=en-us" TargetMode="External"/><Relationship Id="rId26" Type="http://schemas.openxmlformats.org/officeDocument/2006/relationships/hyperlink" Target="https://www.ithome.com/0/992/733.htm" TargetMode="External"/><Relationship Id="rId27" Type="http://schemas.openxmlformats.org/officeDocument/2006/relationships/hyperlink" Target="https://www.ithome.com/0/992/714.htm" TargetMode="External"/><Relationship Id="rId28" Type="http://schemas.openxmlformats.org/officeDocument/2006/relationships/hyperlink" Target="https://www.ithome.com/0/992/665.htm" TargetMode="External"/><Relationship Id="rId29" Type="http://schemas.openxmlformats.org/officeDocument/2006/relationships/hyperlink" Target="https://www.ithome.com/0/992/642.htm" TargetMode="External"/><Relationship Id="rId30" Type="http://schemas.openxmlformats.org/officeDocument/2006/relationships/hyperlink" Target="https://www.ithome.com/0/992/603.htm" TargetMode="External"/><Relationship Id="rId31" Type="http://schemas.openxmlformats.org/officeDocument/2006/relationships/hyperlink" Target="https://www.ithome.com/0/992/718.htm" TargetMode="External"/><Relationship Id="rId32" Type="http://schemas.openxmlformats.org/officeDocument/2006/relationships/hyperlink" Target="https://www.ithome.com/0/992/713.htm" TargetMode="External"/><Relationship Id="rId33" Type="http://schemas.openxmlformats.org/officeDocument/2006/relationships/hyperlink" Target="https://www.ithome.com/0/992/707.htm" TargetMode="External"/><Relationship Id="rId34" Type="http://schemas.openxmlformats.org/officeDocument/2006/relationships/hyperlink" Target="https://www.ithome.com/0/992/664.htm" TargetMode="External"/><Relationship Id="rId35" Type="http://schemas.openxmlformats.org/officeDocument/2006/relationships/hyperlink" Target="https://www.ithome.com/0/992/646.htm" TargetMode="External"/><Relationship Id="rId36" Type="http://schemas.openxmlformats.org/officeDocument/2006/relationships/hyperlink" Target="https://www.ithome.com/0/992/626.htm" TargetMode="External"/><Relationship Id="rId37" Type="http://schemas.openxmlformats.org/officeDocument/2006/relationships/hyperlink" Target="http://www.gamelook.com.cn/2026/08/600412/" TargetMode="External"/><Relationship Id="rId38" Type="http://schemas.openxmlformats.org/officeDocument/2006/relationships/hyperlink" Target="http://www.gamelook.com.cn/2026/08/60036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