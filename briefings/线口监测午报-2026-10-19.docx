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2026年10月19日(周一)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生成时间:2026-10-19 22:36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古尔曼：苹果正研发室内摄像头，依靠 AI 分析环境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21:39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古尔曼：苹果正研发室内摄像头，依靠 AI 分析环境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Harness Engineering 101: The LLM is the brain, the harness is the body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时间:10-19 20:07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Harness Engineering 101: The LLM is the brain, the harness is the body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AMD 锐龙 AI 7 HX 455 处理器曝光：8 核 CPU，16CU GPU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AMD 锐龙 AI 7 HX 455 处理器曝光：8 核 CPU，16CU GPU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苹果收购 AI 音频编辑公司 Samplab，有望为 Logic Pro 引入更精细的音频编辑功能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19:35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苹果收购 AI 音频编辑公司 Samplab，有望为 Logic Pro 引入更精细的音频编辑功能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Let's Encrypt is adding two additional remote perspectives for domain validation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时间:10-19 18:53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Let's Encrypt is adding two additional remote perspectives for domain validation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 AI 历史模拟新游《崇祯模拟器 Demo》上架 Steam，免费试玩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国产 AI 历史模拟新游《崇祯模拟器 Demo》上架 Steam，免费试玩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奇瑞将于 10 月 20 日举办全球创新大会，发布首个行业垂域大模型、人形机器人“墨宝”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16:39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奇瑞将于 10 月 20 日举办全球创新大会，发布首个行业垂域大模型、人形机器人“墨宝”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广交会的开箱时刻：AI眼镜成刚需，机器人给人类开“外挂”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时间:10-19 11:39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广交会的开箱时刻：AI眼镜成刚需，机器人给人类开“外挂”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游戏厂商抓狂：软件被AI干免费后，”AI光速反编译”大量3A老游戏了！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游戏厂商抓狂：软件被AI干免费后，”AI光速反编译”大量3A老游戏了！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艾为电子：多款自研芯片应用于Meta系列产品，艾为方案已覆盖超90%的AI眼镜主流品牌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时间:10-19 03:09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艾为电子：多款自研芯片应用于Meta系列产品，艾为方案已覆盖超90%的AI眼镜主流品牌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戴AI眼镜的人越来越多，不戴的人开始有意见了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时间:10-19 03:02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戴AI眼镜的人越来越多，不戴的人开始有意见了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阿里AI战事升级：智能眼镜、录音卡密集登场，“AI员工”批量上线打工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时间:10-18 23:51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阿里AI战事升级：智能眼镜、录音卡密集登场，“AI员工”批量上线打工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李未可 X-AI 记忆眼镜预售：能持续录音 12 小时、支持 128 种语言实时翻译，699 元起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时间:10-18 12:43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李未可 X-AI 记忆眼镜预售：能持续录音 12 小时、支持 128 种语言实时翻译，699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20余家厂商40多款眼镜；AI眼镜的入口混战提前打响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时间:10-18 10:32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20余家厂商40多款眼镜；AI眼镜的入口混战提前打响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今年上半年我国人形机器人产量超 4 万台，预计全年将突破 10 万台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19:25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今年上半年我国人形机器人产量超 4 万台，预计全年将突破 10 万台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坚决反对无人机被违规用于非和平目的，商务部回应相关出口管制措施调整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16:43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坚决反对无人机被违规用于非和平目的，商务部回应相关出口管制措施调整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VGN 联合腾讯天美工作室推出 V98Pro V4 TiMi 限定款机械键盘：带有小云仔发声键帽按钮，首发价 419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20:46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VGN 联合腾讯天美工作室推出 V98Pro V4 TiMi 限定款机械键盘：带有小云仔发声键帽按钮，首发价 419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《沙丘：觉醒》游戏开发商 Funcom 开启新一轮重组，准备裁员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《沙丘：觉醒》游戏开发商 Funcom 开启新一轮重组，准备裁员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爱好者为经典游戏《辐射：新维加斯》推出 New Vegas RTX 光线追踪画面增强模组，支持路径追踪与 DLSS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18:56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爱好者为经典游戏《辐射：新维加斯》推出 New Vegas RTX 光线追踪画面增强模组，支持路径追踪与 DLSS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经典 Roguelike 游戏《邪恶冥刻》将登陆移动平台，但暂无新 DLC 计划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18:25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经典 Roguelike 游戏《邪恶冥刻》将登陆移动平台，但暂无新 DLC 计划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黑鲨凤鸣头戴式游戏耳机 Ultra 官宣，10 月 30 日发布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17:56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黑鲨凤鸣头戴式游戏耳机 Ultra 官宣，10 月 30 日发布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卡普空 3 款作品获金摇杆奖“年度主机游戏”提名：含《鬼武者：剑之道》《识质存在》《生化危机：安魂曲》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时间:10-19 16:28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卡普空 3 款作品获金摇杆奖“年度主机游戏”提名：含《鬼武者：剑之道》《识质存在》《生化危机：安魂曲》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育碧新加坡工作室大裁员！腾讯取消研发“3A大秦刺客信条”意外曝光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育碧新加坡工作室大裁员！腾讯取消研发“3A大秦刺客信条”意外曝光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马斯克新超跑“腾空飞行”，玩家：“我玩过的离谱游戏居然成真了”？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马斯克新超跑“腾空飞行”，玩家：“我玩过的离谱游戏居然成真了”？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“欧盟最强游戏防沉迷要来”？《儿童法案》草案公示，全球游戏公司慌了！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“欧盟最强游戏防沉迷要来”？《儿童法案》草案公示，全球游戏公司慌了！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腾讯游戏安全ACE携手《鹅鸭杀》，守护玩家每一场真诚推理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时间:10-19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腾讯游戏安全ACE携手《鹅鸭杀》，守护玩家每一场真诚推理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首发即国补：荣耀 Earbuds 耳夹式耳机 499 → 378 元，全天候舒适佩戴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时间:10-18 23:47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首发即国补：荣耀 Earbuds 耳夹式耳机 499 → 378 元，全天候舒适佩戴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IT之家(60)、GameLook(7)、HackerNews(7)、Bing新闻(8)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5/023.htm" TargetMode="External"/><Relationship Id="rId10" Type="http://schemas.openxmlformats.org/officeDocument/2006/relationships/hyperlink" Target="https://github.com/IsuruMaduranga/harness-engineering-101" TargetMode="External"/><Relationship Id="rId11" Type="http://schemas.openxmlformats.org/officeDocument/2006/relationships/hyperlink" Target="https://www.ithome.com/1/015/006.htm" TargetMode="External"/><Relationship Id="rId12" Type="http://schemas.openxmlformats.org/officeDocument/2006/relationships/hyperlink" Target="https://www.ithome.com/1/015/005.htm" TargetMode="External"/><Relationship Id="rId13" Type="http://schemas.openxmlformats.org/officeDocument/2006/relationships/hyperlink" Target="https://community.letsencrypt.org/t/lets-encrypt-is-adding-two-additional-remote-perspectives-for-domain-validation/252166" TargetMode="External"/><Relationship Id="rId14" Type="http://schemas.openxmlformats.org/officeDocument/2006/relationships/hyperlink" Target="https://www.ithome.com/1/014/977.htm" TargetMode="External"/><Relationship Id="rId15" Type="http://schemas.openxmlformats.org/officeDocument/2006/relationships/hyperlink" Target="https://www.ithome.com/1/014/887.htm" TargetMode="External"/><Relationship Id="rId16" Type="http://schemas.openxmlformats.org/officeDocument/2006/relationships/hyperlink" Target="http://www.bing.com/news/apiclick.aspx?ref=FexRss&amp;aid=&amp;tid=6ad62af4ce55435da0ef56e66671e0b2&amp;url=https%3a%2f%2fwww.msn.cn%2fzh-cn%2fnews%2fother%2f%25E5%25B9%25BF%25E4%25BA%25A4%25E4%25BC%259A%25E7%259A%2584%25E5%25BC%2580%25E7%25AE%25B1%25E6%2597%25B6%25E5%2588%25BB-ai%25E7%259C%25BC%25E9%2595%259C%25E6%2588%2590%25E5%2588%259A%25E9%259C%2580-%25E6%259C%25BA%25E5%2599%25A8%25E4%25BA%25BA%25E7%25BB%2599%25E4%25BA%25BA%25E7%25B1%25BB%25E5%25BC%2580-%25E5%25A4%2596%25E6%258C%2582%2far-AA2fzvHB&amp;c=1091566650985535902&amp;mkt=en-us" TargetMode="External"/><Relationship Id="rId17" Type="http://schemas.openxmlformats.org/officeDocument/2006/relationships/hyperlink" Target="http://www.gamelook.com.cn/2026/10/604149/" TargetMode="External"/><Relationship Id="rId18" Type="http://schemas.openxmlformats.org/officeDocument/2006/relationships/hyperlink" Target="http://www.bing.com/news/apiclick.aspx?ref=FexRss&amp;aid=&amp;tid=6ad62af4ce55435da0ef56e66671e0b2&amp;url=https%3a%2f%2fnews.qq.com%2frain%2fa%2f20261019A09DD300&amp;c=8618698726861893047&amp;mkt=en-us" TargetMode="External"/><Relationship Id="rId19" Type="http://schemas.openxmlformats.org/officeDocument/2006/relationships/hyperlink" Target="http://www.bing.com/news/apiclick.aspx?ref=FexRss&amp;aid=&amp;tid=6ad62af4ce55435da0ef56e66671e0b2&amp;url=https%3a%2f%2fwww.thepaper.cn%2fnewsDetail_forward_34276920&amp;c=15534393061035274829&amp;mkt=en-us" TargetMode="External"/><Relationship Id="rId20" Type="http://schemas.openxmlformats.org/officeDocument/2006/relationships/hyperlink" Target="http://www.bing.com/news/apiclick.aspx?ref=FexRss&amp;aid=&amp;tid=6ad62af4ce55435da0ef56e66671e0b2&amp;url=https%3a%2f%2fnews.qq.com%2frain%2fa%2f20261018A0BXH600%3fadChannelId%3dtech&amp;c=17328593015561016419&amp;mkt=en-us" TargetMode="External"/><Relationship Id="rId21" Type="http://schemas.openxmlformats.org/officeDocument/2006/relationships/hyperlink" Target="http://www.bing.com/news/apiclick.aspx?ref=FexRss&amp;aid=&amp;tid=6ad62af4ce55435da0ef56e66671e0b2&amp;url=https%3a%2f%2ffinance.sina.com.cn%2ftech%2fdigi%2f2026-10-18%2fdoc-inivrkxi6694410.shtml&amp;c=2366199076831209033&amp;mkt=en-us" TargetMode="External"/><Relationship Id="rId22" Type="http://schemas.openxmlformats.org/officeDocument/2006/relationships/hyperlink" Target="http://www.bing.com/news/apiclick.aspx?ref=FexRss&amp;aid=&amp;tid=6ad62af4ce55435da0ef56e66671e0b2&amp;url=https%3a%2f%2fwww.sohu.com%2fa%2f1089106703_116365&amp;c=8014466899222884231&amp;mkt=en-us" TargetMode="External"/><Relationship Id="rId23" Type="http://schemas.openxmlformats.org/officeDocument/2006/relationships/hyperlink" Target="https://www.ithome.com/1/015/002.htm" TargetMode="External"/><Relationship Id="rId24" Type="http://schemas.openxmlformats.org/officeDocument/2006/relationships/hyperlink" Target="https://www.ithome.com/1/014/891.htm" TargetMode="External"/><Relationship Id="rId25" Type="http://schemas.openxmlformats.org/officeDocument/2006/relationships/hyperlink" Target="https://www.ithome.com/1/015/015.htm" TargetMode="External"/><Relationship Id="rId26" Type="http://schemas.openxmlformats.org/officeDocument/2006/relationships/hyperlink" Target="https://www.ithome.com/1/015/004.htm" TargetMode="External"/><Relationship Id="rId27" Type="http://schemas.openxmlformats.org/officeDocument/2006/relationships/hyperlink" Target="https://www.ithome.com/1/014/994.htm" TargetMode="External"/><Relationship Id="rId28" Type="http://schemas.openxmlformats.org/officeDocument/2006/relationships/hyperlink" Target="https://www.ithome.com/1/014/988.htm" TargetMode="External"/><Relationship Id="rId29" Type="http://schemas.openxmlformats.org/officeDocument/2006/relationships/hyperlink" Target="https://www.ithome.com/1/014/971.htm" TargetMode="External"/><Relationship Id="rId30" Type="http://schemas.openxmlformats.org/officeDocument/2006/relationships/hyperlink" Target="https://www.ithome.com/1/014/877.htm" TargetMode="External"/><Relationship Id="rId31" Type="http://schemas.openxmlformats.org/officeDocument/2006/relationships/hyperlink" Target="http://www.gamelook.com.cn/2026/10/604212/" TargetMode="External"/><Relationship Id="rId32" Type="http://schemas.openxmlformats.org/officeDocument/2006/relationships/hyperlink" Target="http://www.gamelook.com.cn/2026/10/604171/" TargetMode="External"/><Relationship Id="rId33" Type="http://schemas.openxmlformats.org/officeDocument/2006/relationships/hyperlink" Target="http://www.gamelook.com.cn/2026/10/604206/" TargetMode="External"/><Relationship Id="rId34" Type="http://schemas.openxmlformats.org/officeDocument/2006/relationships/hyperlink" Target="http://www.gamelook.com.cn/2026/10/604197/" TargetMode="External"/><Relationship Id="rId35" Type="http://schemas.openxmlformats.org/officeDocument/2006/relationships/hyperlink" Target="https://www.ithome.com/1/014/61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