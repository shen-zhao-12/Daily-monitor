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2026年09月19日(周六)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生成时间:2026-09-19 19:54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巨头喊 AI 刹车，宏碁董事长陈俊圣称不太可能、技术发展只会越来越快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巨头喊 AI 刹车，宏碁董事长陈俊圣称不太可能、技术发展只会越来越快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SpaceXAI 发布 Grok Voice Transcribe 2.0 语音转文本模型：错误率降低约一半，价格保持不变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19:12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SpaceXAI 发布 Grok Voice Transcribe 2.0 语音转文本模型：错误率降低约一半，价格保持不变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中国电信开源首个全栈国产轻量级智能体大模型 Xing4.0-29B-A4B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18:33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中国电信开源首个全栈国产轻量级智能体大模型 Xing4.0-29B-A4B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演员接受英文采访时突然说粤语，制作公司回应称不是故障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18:22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 演员接受英文采访时突然说粤语，制作公司回应称不是故障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AI CEO 苏莱曼：我们不应创造自己无法控制的东西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18:12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微软 AI CEO 苏莱曼：我们不应创造自己无法控制的东西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DeepSeek：调休上班的周末、中国法定节假日全天均按空闲时段计费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DeepSeek：调休上班的周末、中国法定节假日全天均按空闲时段计费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加州州长签署行政令，要求专家组建立 AI“紧急停止”机制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17:26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加州州长签署行政令，要求专家组建立 AI“紧急停止”机制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AI-generated posters don’t have to be horrible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时间:09-19 17:20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AI-generated posters don’t have to be horrible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CEO 奥尔特曼下周将出席联合国大会，向安理会作 AI 议题简报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16:23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CEO 奥尔特曼下周将出席联合国大会，向安理会作 AI 议题简报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漫威将在 Disney+ 剧集《幻视任务》中引入 AI 复仇者团队：奥创回归，10 月 14 日开播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漫威将在 Disney+ 剧集《幻视任务》中引入 AI 复仇者团队：奥创回归，10 月 14 日开播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阿里千问发布同声传译大模型 Qwen3.8-LiveTranslate，支持原文译文同帧同出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阿里千问发布同声传译大模型 Qwen3.8-LiveTranslate，支持原文译文同帧同出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Word 接入 ChatGPT，用户可 AI 起草、改写与校对文档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14:57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微软 Word 接入 ChatGPT，用户可 AI 起草、改写与校对文档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华为朱照生：昇腾已经跨越了生态拐点，完全有能力、有机会在 Agentic 时代构建 AI 新生态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14:44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华为朱照生：昇腾已经跨越了生态拐点，完全有能力、有机会在 Agentic 时代构建 AI 新生态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英伟达黄仁勋反对放缓 AI 发展的呼声，称 2030 年不会是世界末日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14:41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英伟达黄仁勋反对放缓 AI 发展的呼声，称 2030 年不会是世界末日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Human brain is two separate organs, Stanford Medicine-led research finds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时间:09-19 13:48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Human brain is two separate organs, Stanford Medicine-led research finds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示警：先进 AI 可在 2 台相邻物理隔离 PC 间“对话”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13:11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OpenAI 示警：先进 AI 可在 2 台相邻物理隔离 PC 间“对话”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研究员示警：AI 能力越强，越容易“隐藏内心想法”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OpenAI 研究员示警：AI 能力越强，越容易“隐藏内心想法”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OpenAI Used Its Own LLMs to Design Its Jalapeño Chip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时间:09-19 07:04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How OpenAI Used Its Own LLMs to Design Its Jalapeño Chip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AI感知设备的隐私战争：手表在录音、眼镜在偷拍，大众正被悄悄“脱敏”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时间:09-18 12:23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AI感知设备的隐私战争：手表在录音、眼镜在偷拍，大众正被悄悄“脱敏”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Show HN: Cactus Needle 3: 8-29MB automation models can match DeepSeek V4 Flash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时间:09-18 08:11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Show HN: Cactus Needle 3: 8-29MB automation models can match DeepSeek V4 Flash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耗时150天，6917人参赛！这场全球游戏大赛藏着AI创新密码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时间:09-18 01:31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耗时150天，6917人参赛！这场全球游戏大赛藏着AI创新密码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交通运输部徐剑：规模化落地干线自动驾驶，有望降低超九成事故率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16:43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交通运输部徐剑：规模化落地干线自动驾驶，有望降低超九成事故率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长安汽车张晓宇：2027 年 L3 级自动驾驶将实现量产，2028 年 L4 级开始商业化运营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16:41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长安汽车张晓宇：2027 年 L3 级自动驾驶将实现量产，2028 年 L4 级开始商业化运营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奇瑞捷豹路虎神行者 8 开启交付：华为乾崑智驾 ADS 5，28.99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16:34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奇瑞捷豹路虎神行者 8 开启交付：华为乾崑智驾 ADS 5，28.99 万元起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全新猛士 M817 获推 OTA 升级，带来华为乾崑智驾 ADS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全新猛士 M817 获推 OTA 升级，带来华为乾崑智驾 ADS 5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《魔兽世界：无限》游戏 Beta 热度超预期，暴雪设计师称数据创 17 年所见峰值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《魔兽世界：无限》游戏 Beta 热度超预期，暴雪设计师称数据创 17 年所见峰值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腾讯元宝鸿蒙版 1.0.0.123 上架尝鲜，支持快速回答、深度思考等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腾讯元宝鸿蒙版 1.0.0.123 上架尝鲜，支持快速回答、深度思考等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HKC 隐刃 L1 拉伸手机游戏手柄新增“冰川蓝”配色：霍尔摇杆、1KHz 回报率，169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13:56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HKC 隐刃 L1 拉伸手机游戏手柄新增“冰川蓝”配色：霍尔摇杆、1KHz 回报率，169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新手开发者抱怨：经常被劝“别做你梦想中的游戏”，过来人：你别太天真！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时间:09-18 11:48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新手开发者抱怨：经常被劝“别做你梦想中的游戏”，过来人：你别太天真！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工信部总工程师王卫明：进一步提高汽车消费潜力，将出台汽车改装管理办法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时间:09-19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工信部总工程师王卫明：进一步提高汽车消费潜力，将出台汽车改装管理办法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IT之家(60)、GameLook(9)、HackerNews(10)、Bing新闻(2)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4/535.htm" TargetMode="External"/><Relationship Id="rId10" Type="http://schemas.openxmlformats.org/officeDocument/2006/relationships/hyperlink" Target="https://www.ithome.com/1/004/534.htm" TargetMode="External"/><Relationship Id="rId11" Type="http://schemas.openxmlformats.org/officeDocument/2006/relationships/hyperlink" Target="https://www.ithome.com/1/004/530.htm" TargetMode="External"/><Relationship Id="rId12" Type="http://schemas.openxmlformats.org/officeDocument/2006/relationships/hyperlink" Target="https://www.ithome.com/1/004/524.htm" TargetMode="External"/><Relationship Id="rId13" Type="http://schemas.openxmlformats.org/officeDocument/2006/relationships/hyperlink" Target="https://www.ithome.com/1/004/507.htm" TargetMode="External"/><Relationship Id="rId14" Type="http://schemas.openxmlformats.org/officeDocument/2006/relationships/hyperlink" Target="https://www.ithome.com/1/004/494.htm" TargetMode="External"/><Relationship Id="rId15" Type="http://schemas.openxmlformats.org/officeDocument/2006/relationships/hyperlink" Target="https://www.ithome.com/1/004/481.htm" TargetMode="External"/><Relationship Id="rId16" Type="http://schemas.openxmlformats.org/officeDocument/2006/relationships/hyperlink" Target="https://john.hartnup.uk/2026/06/07/ai-event-posters.html" TargetMode="External"/><Relationship Id="rId17" Type="http://schemas.openxmlformats.org/officeDocument/2006/relationships/hyperlink" Target="https://www.ithome.com/1/004/467.htm" TargetMode="External"/><Relationship Id="rId18" Type="http://schemas.openxmlformats.org/officeDocument/2006/relationships/hyperlink" Target="https://www.ithome.com/1/004/460.htm" TargetMode="External"/><Relationship Id="rId19" Type="http://schemas.openxmlformats.org/officeDocument/2006/relationships/hyperlink" Target="https://www.ithome.com/1/004/450.htm" TargetMode="External"/><Relationship Id="rId20" Type="http://schemas.openxmlformats.org/officeDocument/2006/relationships/hyperlink" Target="https://www.ithome.com/1/004/444.htm" TargetMode="External"/><Relationship Id="rId21" Type="http://schemas.openxmlformats.org/officeDocument/2006/relationships/hyperlink" Target="https://www.ithome.com/1/004/441.htm" TargetMode="External"/><Relationship Id="rId22" Type="http://schemas.openxmlformats.org/officeDocument/2006/relationships/hyperlink" Target="https://www.ithome.com/1/004/438.htm" TargetMode="External"/><Relationship Id="rId23" Type="http://schemas.openxmlformats.org/officeDocument/2006/relationships/hyperlink" Target="https://med.stanford.edu/news/all-news/2026/09/two-separate-brains.html" TargetMode="External"/><Relationship Id="rId24" Type="http://schemas.openxmlformats.org/officeDocument/2006/relationships/hyperlink" Target="https://www.ithome.com/1/004/430.htm" TargetMode="External"/><Relationship Id="rId25" Type="http://schemas.openxmlformats.org/officeDocument/2006/relationships/hyperlink" Target="https://www.ithome.com/1/004/429.htm" TargetMode="External"/><Relationship Id="rId26" Type="http://schemas.openxmlformats.org/officeDocument/2006/relationships/hyperlink" Target="https://spectrum.ieee.org/llms-for-chip-design" TargetMode="External"/><Relationship Id="rId27" Type="http://schemas.openxmlformats.org/officeDocument/2006/relationships/hyperlink" Target="http://www.bing.com/news/apiclick.aspx?ref=FexRss&amp;aid=&amp;tid=6aae77fa00f245d1a77e1733014f8950&amp;url=https%3a%2f%2ffinance.sina.com.cn%2fcj%2f2026-09-18%2fdoc-inisfiic3440503.shtml&amp;c=8277059543612577217&amp;mkt=en-us" TargetMode="External"/><Relationship Id="rId28" Type="http://schemas.openxmlformats.org/officeDocument/2006/relationships/hyperlink" Target="https://cactuscompute.com/needle" TargetMode="External"/><Relationship Id="rId29" Type="http://schemas.openxmlformats.org/officeDocument/2006/relationships/hyperlink" Target="http://www.gamelook.com.cn/2026/09/602557/" TargetMode="External"/><Relationship Id="rId30" Type="http://schemas.openxmlformats.org/officeDocument/2006/relationships/hyperlink" Target="https://www.ithome.com/1/004/473.htm" TargetMode="External"/><Relationship Id="rId31" Type="http://schemas.openxmlformats.org/officeDocument/2006/relationships/hyperlink" Target="https://www.ithome.com/1/004/472.htm" TargetMode="External"/><Relationship Id="rId32" Type="http://schemas.openxmlformats.org/officeDocument/2006/relationships/hyperlink" Target="https://www.ithome.com/1/004/471.htm" TargetMode="External"/><Relationship Id="rId33" Type="http://schemas.openxmlformats.org/officeDocument/2006/relationships/hyperlink" Target="https://www.ithome.com/1/004/455.htm" TargetMode="External"/><Relationship Id="rId34" Type="http://schemas.openxmlformats.org/officeDocument/2006/relationships/hyperlink" Target="https://www.ithome.com/1/004/453.htm" TargetMode="External"/><Relationship Id="rId35" Type="http://schemas.openxmlformats.org/officeDocument/2006/relationships/hyperlink" Target="https://www.ithome.com/1/004/449.htm" TargetMode="External"/><Relationship Id="rId36" Type="http://schemas.openxmlformats.org/officeDocument/2006/relationships/hyperlink" Target="https://www.ithome.com/1/004/435.htm" TargetMode="External"/><Relationship Id="rId37" Type="http://schemas.openxmlformats.org/officeDocument/2006/relationships/hyperlink" Target="http://www.gamelook.com.cn/2026/09/602561/" TargetMode="External"/><Relationship Id="rId38" Type="http://schemas.openxmlformats.org/officeDocument/2006/relationships/hyperlink" Target="https://www.ithome.com/1/004/45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