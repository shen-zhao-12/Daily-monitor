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2026年08月20日(周四)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生成时间:2026-08-20 17:54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Don't Paste the AI, please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时间:08-20 16:20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Don't Paste the AI, please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绿联海外推出新款带屏 Qi2 无线充电基座：内置散热风扇、可同时充 iPhone / AirPods，79.99 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16:04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绿联海外推出新款带屏 Qi2 无线充电基座：内置散热风扇、可同时充 iPhone / AirPods，79.99 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交通运输部：AI 可有效识别驾驶员疲劳驾驶、分心驾驶，准确率达 95% 以上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15:18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交通运输部：AI 可有效识别驾驶员疲劳驾驶、分心驾驶，准确率达 95% 以上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“AI 教母”李飞飞：管理一家初创公司，让我展现出“虎妈”的一面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15:10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“AI 教母”李飞飞：管理一家初创公司，让我展现出“虎妈”的一面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 Harness 更新多模态支持，剧透 V4 视觉版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15:10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DeepSeek Harness 更新多模态支持，剧透 V4 视觉版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Waymo 将 Gemini AI 助手整合进 Ojai 自动驾驶出租车，可语音调温度、查周边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15:02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Waymo 将 Gemini AI 助手整合进 Ojai 自动驾驶出租车，可语音调温度、查周边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闪极loomos探索AI眼镜技术新路线：主动AI记忆+换电架构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时间:08-19 23:54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闪极loomos探索AI眼镜技术新路线：主动AI记忆+换电架构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Mathematics in the age of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时间:08-19 23:14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Mathematics in the age of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对话闪极CEO张波：一副AI眼镜背后的定价、渠道与主动式AI隐私边界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时间:08-19 19:31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对话闪极CEO张波：一副AI眼镜背后的定价、渠道与主动式AI隐私边界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 joke domain purchase turned in geopolitical warfare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时间:08-19 19:21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A joke domain purchase turned in geopolitical warfare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Air Theremin – A browser theremin you play by waving at your webcam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时间:08-19 18:15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Air Theremin – A browser theremin you play by waving at your webcam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雷鸟iO干掉了摄像头与扬声器，聊聊AI眼镜「做减法」的得与失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时间:08-19 15:10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雷鸟iO干掉了摄像头与扬声器，聊聊AI眼镜「做减法」的得与失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宇树科技上市第二天收跌 18.7%，市值较顶峰跌去 1670 亿元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16:29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宇树科技上市第二天收跌 18.7%，市值较顶峰跌去 1670 亿元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北京人形机器人创新中心发布天工 Omni，CEO 熊友军称入局不算晚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15:38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北京人形机器人创新中心发布天工 Omni，CEO 熊友军称入局不算晚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英伟达黄仁勋之女黄敏珊来华，现身 2026 世界机器人大会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15:18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英伟达黄仁勋之女黄敏珊来华，现身 2026 世界机器人大会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华为余承东：鸿蒙智行智界 RX 搭载面向未来的 L3 级自动驾驶架构设计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16:58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华为余承东：鸿蒙智行智界 RX 搭载面向未来的 L3 级自动驾驶架构设计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华为余承东：鸿蒙智行享界 G9 是首款 L3 级自动驾驶架构的豪华硬派 SUV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15:44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华为余承东：鸿蒙智行享界 G9 是首款 L3 级自动驾驶架构的豪华硬派 SUV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拜雅发布 MMX 100 wireless、MMX 130 wireless 头戴游戏耳机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17:13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拜雅发布 MMX 100 wireless、MMX 130 wireless 头戴游戏耳机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网易《燕云十六声》Mac 原生版开放先行体验，苹果 M3 Max 稳定 120 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17:04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网易《燕云十六声》Mac 原生版开放先行体验，苹果 M3 Max 稳定 120 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消息称《GTA6》首批媒体预览评测将于 8 月 27 日解禁，游戏前瞻预告片同一天推出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16:59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消息称《GTA6》首批媒体预览评测将于 8 月 27 日解禁，游戏前瞻预告片同一天推出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 2026 财年半年报营业总收入 607 亿元，同比增长 7%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16:59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网易 2026 财年半年报营业总收入 607 亿元，同比增长 7%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网易云音乐 2026 财年上半年归母净利润 8.09 亿元，同比下降 57%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16:51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网易云音乐 2026 财年上半年归母净利润 8.09 亿元，同比下降 57%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科乐美《寂静岭 : Townfall》开启预购：Steam 国区 310 元起、官方同步放出游戏实机演示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16:20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科乐美《寂静岭 : Townfall》开启预购：Steam 国区 310 元起、官方同步放出游戏实机演示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《GTA 6》实机画面曝光游戏海量细节：玩家业力系统、车辆储物 / 加油、NPC 对话、六星通缉...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15:35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《GTA 6》实机画面曝光游戏海量细节：玩家业力系统、车辆储物 / 加油、NPC 对话、六星通缉...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最疯音乐人做游戏，1人用时10年“手搓MMO”成功了！Steam在线人数破5000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时间:08-20 12:30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最疯音乐人做游戏，1人用时10年“手搓MMO”成功了！Steam在线人数破5000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《空之轨迹 the 2nd》体验版上架 Steam，游戏 9 月 17 日发售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11:12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《空之轨迹 the 2nd》体验版上架 Steam，游戏 9 月 17 日发售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2026是欧美游戏业最惨的一年！裁员已超1万人，平均每天44人失业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时间:08-20 10:09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2026是欧美游戏业最惨的一年！裁员已超1万人，平均每天44人失业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《深空之眼》停更，勇仕网络上半年亏损478万：4款新游戏研发中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时间:08-20 09:46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《深空之眼》停更，勇仕网络上半年亏损478万：4款新游戏研发中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新套路来了！“低配二游”创造月收入3000万奇迹，打通“漫剧+玩游戏”致富路？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时间:08-19 10:59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新套路来了！“低配二游”创造月收入3000万奇迹，打通“漫剧+玩游戏”致富路？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七彩虹首款水冷笔电隐星 P16 Pro 星风水冷版 2026 上市：251HX + 5060，国补后 9999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15:58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七彩虹首款水冷笔电隐星 P16 Pro 星风水冷版 2026 上市：251HX + 5060，国补后 9999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IT之家(60)、GameLook(13)、HackerNews(9)、Bing新闻(3)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ntpastetheai.com/" TargetMode="External"/><Relationship Id="rId10" Type="http://schemas.openxmlformats.org/officeDocument/2006/relationships/hyperlink" Target="https://www.ithome.com/0/992/190.htm" TargetMode="External"/><Relationship Id="rId11" Type="http://schemas.openxmlformats.org/officeDocument/2006/relationships/hyperlink" Target="https://www.ithome.com/0/992/127.htm" TargetMode="External"/><Relationship Id="rId12" Type="http://schemas.openxmlformats.org/officeDocument/2006/relationships/hyperlink" Target="https://www.ithome.com/0/992/121.htm" TargetMode="External"/><Relationship Id="rId13" Type="http://schemas.openxmlformats.org/officeDocument/2006/relationships/hyperlink" Target="https://www.ithome.com/0/992/120.htm" TargetMode="External"/><Relationship Id="rId14" Type="http://schemas.openxmlformats.org/officeDocument/2006/relationships/hyperlink" Target="https://www.ithome.com/0/992/108.htm" TargetMode="External"/><Relationship Id="rId15" Type="http://schemas.openxmlformats.org/officeDocument/2006/relationships/hyperlink" Target="http://www.bing.com/news/apiclick.aspx?ref=FexRss&amp;aid=&amp;tid=6a86cedb4533458fa9c00c37b9855fef&amp;url=https%3a%2f%2fwww.msn.cn%2fzh-cn%2f%25E6%258A%2580%25E6%259C%25AF%2f%25E6%258A%2580%25E6%259C%25AF%25E5%2585%25AC%25E5%258F%25B8%2f%25E9%2597%25AA%25E6%259E%2581loomos%25E6%258E%25A2%25E7%25B4%25A2ai%25E7%259C%25BC%25E9%2595%259C%25E6%258A%2580%25E6%259C%25AF%25E6%2596%25B0%25E8%25B7%25AF%25E7%25BA%25BF-%25E4%25B8%25BB%25E5%258A%25A8ai%25E8%25AE%25B0%25E5%25BF%2586-%25E6%258D%25A2%25E7%2594%25B5%25E6%259E%25B6%25E6%259E%2584%2far-AA2atDWY&amp;c=4511424260626870566&amp;mkt=en-us" TargetMode="External"/><Relationship Id="rId16" Type="http://schemas.openxmlformats.org/officeDocument/2006/relationships/hyperlink" Target="https://arxiv.org/abs/2608.16753" TargetMode="External"/><Relationship Id="rId17" Type="http://schemas.openxmlformats.org/officeDocument/2006/relationships/hyperlink" Target="http://www.bing.com/news/apiclick.aspx?ref=FexRss&amp;aid=&amp;tid=6a86cedb4533458fa9c00c37b9855fef&amp;url=https%3a%2f%2fwww.msn.cn%2fzh-cn%2fnews%2fother%2f%25E5%25AF%25B9%25E8%25AF%259D%25E9%2597%25AA%25E6%259E%2581ceo%25E5%25BC%25A0%25E6%25B3%25A2-%25E4%25B8%2580%25E5%2589%25AFai%25E7%259C%25BC%25E9%2595%259C%25E8%2583%258C%25E5%2590%258E%25E7%259A%2584%25E5%25AE%259A%25E4%25BB%25B7-%25E6%25B8%25A0%25E9%2581%2593%25E4%25B8%258E%25E4%25B8%25BB%25E5%258A%25A8%25E5%25BC%258Fai%25E9%259A%2590%25E7%25A7%2581%25E8%25BE%25B9%25E7%2595%258C%2far-AA2avItX&amp;c=13641554768738140700&amp;mkt=en-us" TargetMode="External"/><Relationship Id="rId18" Type="http://schemas.openxmlformats.org/officeDocument/2006/relationships/hyperlink" Target="https://sprocketfox.io/xssfox/2026/08/19/sondehub-and-war/" TargetMode="External"/><Relationship Id="rId19" Type="http://schemas.openxmlformats.org/officeDocument/2006/relationships/hyperlink" Target="https://theremin.bizibah.com/" TargetMode="External"/><Relationship Id="rId20" Type="http://schemas.openxmlformats.org/officeDocument/2006/relationships/hyperlink" Target="http://www.bing.com/news/apiclick.aspx?ref=FexRss&amp;aid=&amp;tid=6a86cedb4533458fa9c00c37b9855fef&amp;url=https%3a%2f%2fwww.sohu.com%2fa%2f1064832758_116157&amp;c=6882917569047591349&amp;mkt=en-us" TargetMode="External"/><Relationship Id="rId21" Type="http://schemas.openxmlformats.org/officeDocument/2006/relationships/hyperlink" Target="https://www.ithome.com/0/992/201.htm" TargetMode="External"/><Relationship Id="rId22" Type="http://schemas.openxmlformats.org/officeDocument/2006/relationships/hyperlink" Target="https://www.ithome.com/0/992/157.htm" TargetMode="External"/><Relationship Id="rId23" Type="http://schemas.openxmlformats.org/officeDocument/2006/relationships/hyperlink" Target="https://www.ithome.com/0/992/126.htm" TargetMode="External"/><Relationship Id="rId24" Type="http://schemas.openxmlformats.org/officeDocument/2006/relationships/hyperlink" Target="https://www.ithome.com/0/992/212.htm" TargetMode="External"/><Relationship Id="rId25" Type="http://schemas.openxmlformats.org/officeDocument/2006/relationships/hyperlink" Target="https://www.ithome.com/0/992/167.htm" TargetMode="External"/><Relationship Id="rId26" Type="http://schemas.openxmlformats.org/officeDocument/2006/relationships/hyperlink" Target="https://www.ithome.com/0/992/223.htm" TargetMode="External"/><Relationship Id="rId27" Type="http://schemas.openxmlformats.org/officeDocument/2006/relationships/hyperlink" Target="https://www.ithome.com/0/992/221.htm" TargetMode="External"/><Relationship Id="rId28" Type="http://schemas.openxmlformats.org/officeDocument/2006/relationships/hyperlink" Target="https://www.ithome.com/0/992/214.htm" TargetMode="External"/><Relationship Id="rId29" Type="http://schemas.openxmlformats.org/officeDocument/2006/relationships/hyperlink" Target="https://www.ithome.com/0/992/213.htm" TargetMode="External"/><Relationship Id="rId30" Type="http://schemas.openxmlformats.org/officeDocument/2006/relationships/hyperlink" Target="https://www.ithome.com/0/992/210.htm" TargetMode="External"/><Relationship Id="rId31" Type="http://schemas.openxmlformats.org/officeDocument/2006/relationships/hyperlink" Target="https://www.ithome.com/0/992/197.htm" TargetMode="External"/><Relationship Id="rId32" Type="http://schemas.openxmlformats.org/officeDocument/2006/relationships/hyperlink" Target="https://www.ithome.com/0/992/151.htm" TargetMode="External"/><Relationship Id="rId33" Type="http://schemas.openxmlformats.org/officeDocument/2006/relationships/hyperlink" Target="http://www.gamelook.com.cn/2026/08/600325/" TargetMode="External"/><Relationship Id="rId34" Type="http://schemas.openxmlformats.org/officeDocument/2006/relationships/hyperlink" Target="https://www.ithome.com/0/992/001.htm" TargetMode="External"/><Relationship Id="rId35" Type="http://schemas.openxmlformats.org/officeDocument/2006/relationships/hyperlink" Target="http://www.gamelook.com.cn/2026/08/600314/" TargetMode="External"/><Relationship Id="rId36" Type="http://schemas.openxmlformats.org/officeDocument/2006/relationships/hyperlink" Target="http://www.gamelook.com.cn/2026/08/600270/" TargetMode="External"/><Relationship Id="rId37" Type="http://schemas.openxmlformats.org/officeDocument/2006/relationships/hyperlink" Target="http://www.gamelook.com.cn/2026/08/600168/" TargetMode="External"/><Relationship Id="rId38" Type="http://schemas.openxmlformats.org/officeDocument/2006/relationships/hyperlink" Target="https://www.ithome.com/0/992/188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