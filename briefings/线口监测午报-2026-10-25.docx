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2026年10月25日(周日)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生成时间:2026-10-25 14:10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网络安全专家：AI 发现的漏洞，很快或将引发新的安全隐患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14:06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网络安全专家：AI 发现的漏洞，很快或将引发新的安全隐患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雷神 ZERO Air 15 双十一大促：12499 元起，轻至 1.54kg 兼顾便携与性能释放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14:04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雷神 ZERO Air 15 双十一大促：12499 元起，轻至 1.54kg 兼顾便携与性能释放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三名被解雇的 OpenAI 安全研究员否认泄密，怀疑因推动 AI 透明度被针对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11:28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三名被解雇的 OpenAI 安全研究员否认泄密，怀疑因推动 AI 透明度被针对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智能体闯进银行，美国大行开始准备“灾后预案”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11:06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AI 智能体闯进银行，美国大行开始准备“灾后预案”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Block 推出全双工 AI 语音模型 Dessa：真人感拉满，支持苹果 MacBook 本地运行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Block 推出全双工 AI 语音模型 Dessa：真人感拉满，支持苹果 MacBook 本地运行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亚马逊 CEO 贾西： 2027 年 AWS 算力基本售罄，部分订单锁定到 2028 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09:37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亚马逊 CEO 贾西： 2027 年 AWS 算力基本售罄，部分订单锁定到 2028 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澳国脚授权 AI 数字分身，运动员开启肖像权 AI 商业化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08:42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澳国脚授权 AI 数字分身，运动员开启肖像权 AI 商业化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BBC《蓝色星球 3》刻意保留瑕疵镜头，和 AI“完美影像”划清界限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07:19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BBC《蓝色星球 3》刻意保留瑕疵镜头，和 AI“完美影像”划清界限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America has lost 200k of jobs in media, film and the arts. How much is AI?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时间:10-25 07:11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America has lost 200k of jobs in media, film and the arts. How much is AI?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开源项目 GPU Unlock 可释放英伟达 RTX 30 系列显卡隐藏 AI 算力，实际性能提升可达 60%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07:09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开源项目 GPU Unlock 可释放英伟达 RTX 30 系列显卡隐藏 AI 算力，实际性能提升可达 60%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Neural chip decodes interactions between brain regions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时间:10-24 23:57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Neural chip decodes interactions between brain regions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AI眼镜作弊现形记！韩国2026年首推电波检测黑科技，考场秒变‘电磁天眼’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时间:10-24 19:31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AI眼镜作弊现形记！韩国2026年首推电波检测黑科技，考场秒变‘电磁天眼’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线上转战线下，AI 眼镜开打「巷战」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时间:10-23 17:42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线上转战线下，AI 眼镜开打「巷战」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软银投资的农业无人机创企极飞科技：希望让每个农民都有自己的机器人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09:58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软银投资的农业无人机创企极飞科技：希望让每个农民都有自己的机器人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张雪时隔 17 年再战“水上漂”：将亲自上阵类比为打游戏，称“不可能自己的号让别人去玩”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张雪时隔 17 年再战“水上漂”：将亲自上阵类比为打游戏，称“不可能自己的号让别人去玩”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 PS5 破解新进展：已可直接运行 Steam 游戏库中的 Windows 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时间:10-25 08:33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索尼 PS5 破解新进展：已可直接运行 Steam 游戏库中的 Windows 游戏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IT之家(60)、GameLook(1)、HackerNews(5)、Bing新闻(2)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7/592.htm" TargetMode="External"/><Relationship Id="rId10" Type="http://schemas.openxmlformats.org/officeDocument/2006/relationships/hyperlink" Target="https://www.ithome.com/1/017/591.htm" TargetMode="External"/><Relationship Id="rId11" Type="http://schemas.openxmlformats.org/officeDocument/2006/relationships/hyperlink" Target="https://www.ithome.com/1/017/563.htm" TargetMode="External"/><Relationship Id="rId12" Type="http://schemas.openxmlformats.org/officeDocument/2006/relationships/hyperlink" Target="https://www.ithome.com/1/017/562.htm" TargetMode="External"/><Relationship Id="rId13" Type="http://schemas.openxmlformats.org/officeDocument/2006/relationships/hyperlink" Target="https://www.ithome.com/1/017/557.htm" TargetMode="External"/><Relationship Id="rId14" Type="http://schemas.openxmlformats.org/officeDocument/2006/relationships/hyperlink" Target="https://www.ithome.com/1/017/549.htm" TargetMode="External"/><Relationship Id="rId15" Type="http://schemas.openxmlformats.org/officeDocument/2006/relationships/hyperlink" Target="https://www.ithome.com/1/017/542.htm" TargetMode="External"/><Relationship Id="rId16" Type="http://schemas.openxmlformats.org/officeDocument/2006/relationships/hyperlink" Target="https://www.ithome.com/1/017/527.htm" TargetMode="External"/><Relationship Id="rId17" Type="http://schemas.openxmlformats.org/officeDocument/2006/relationships/hyperlink" Target="https://www.apricitas.io/p/ai-and-the-fall-of-the-creative-class" TargetMode="External"/><Relationship Id="rId18" Type="http://schemas.openxmlformats.org/officeDocument/2006/relationships/hyperlink" Target="https://www.ithome.com/1/017/525.htm" TargetMode="External"/><Relationship Id="rId19" Type="http://schemas.openxmlformats.org/officeDocument/2006/relationships/hyperlink" Target="https://actu.epfl.ch/news/neural-chip-decodes-interactions-between-brain-r-2/" TargetMode="External"/><Relationship Id="rId20" Type="http://schemas.openxmlformats.org/officeDocument/2006/relationships/hyperlink" Target="http://www.bing.com/news/apiclick.aspx?ref=FexRss&amp;aid=&amp;tid=6add9d4dca1845edbc6dd39c38d8acff&amp;url=https%3a%2f%2fwww.sohu.com%2fa%2f1092352263_122066679&amp;c=1838410396401547366&amp;mkt=en-us" TargetMode="External"/><Relationship Id="rId21" Type="http://schemas.openxmlformats.org/officeDocument/2006/relationships/hyperlink" Target="http://www.bing.com/news/apiclick.aspx?ref=FexRss&amp;aid=&amp;tid=6add9d4dca1845edbc6dd39c38d8acff&amp;url=https%3a%2f%2fnews.qq.com%2frain%2fa%2f20261023A0AGKE00&amp;c=15210570947949901313&amp;mkt=en-us" TargetMode="External"/><Relationship Id="rId22" Type="http://schemas.openxmlformats.org/officeDocument/2006/relationships/hyperlink" Target="https://www.ithome.com/1/017/552.htm" TargetMode="External"/><Relationship Id="rId23" Type="http://schemas.openxmlformats.org/officeDocument/2006/relationships/hyperlink" Target="https://www.ithome.com/1/017/558.htm" TargetMode="External"/><Relationship Id="rId24" Type="http://schemas.openxmlformats.org/officeDocument/2006/relationships/hyperlink" Target="https://www.ithome.com/1/017/54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