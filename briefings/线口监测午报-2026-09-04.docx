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2026年09月04日(周五)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生成时间:2026-09-04 16:22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美国洛杉矶将禁止学生在学区所属设备上使用 AI，以减少课堂屏幕使用时间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15:46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美国洛杉矶将禁止学生在学区所属设备上使用 AI，以减少课堂屏幕使用时间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消息称三星电子联合 Arm，研发下一代端侧 AI 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15:42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消息称三星电子联合 Arm，研发下一代端侧 AI 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机械革命 2026 款翼龙 15 Air 笔记本新增 R7 H 449 版本：搭 24G + 1T + RTX5060 售 13999 元（国补后 9999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13:39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机械革命 2026 款翼龙 15 Air 笔记本新增 R7 H 449 版本：搭 24G + 1T + RTX5060 售 13999 元（国补后 9999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VAIO SX14-R 升级上新：整机重约 1kg + 70Wh 电池，酷睿 Ultra X7-358H 首发 32488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13:26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VAIO SX14-R 升级上新：整机重约 1kg + 70Wh 电池，酷睿 Ultra X7-358H 首发 32488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微星上架维斯塔 MPG VIXTA 300R AIRFLOW PZ 机箱：悬浮底座设计、支持背插主板，629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微星上架维斯塔 MPG VIXTA 300R AIRFLOW PZ 机箱：悬浮底座设计、支持背插主板，629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李斌称市场低估了蔚来：我们不仅是车企，更是 AI 与能源公司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12:39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李斌称市场低估了蔚来：我们不仅是车企，更是 AI 与能源公司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全国首家AI眼镜4S旗舰店落户东莞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02:47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全国首家AI眼镜4S旗舰店落户东莞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Qwen 3.8 27B available on Cerebras at 1500 tokens/s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02:32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Qwen 3.8 27B available on Cerebras at 1500 tokens/s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AI眼镜“看向”打工人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AI眼镜“看向”打工人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 推出 AI 智能眼镜 VIVE Eagle：主打隐私保护，499 美元起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23:56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HTC 推出 AI 智能眼镜 VIVE Eagle：主打隐私保护，499 美元起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讯飞AI眼镜接入WorkBuddy，AI办公生态再添新拼图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18:02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讯飞AI眼镜接入WorkBuddy，AI办公生态再添新拼图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错过鹰角、投过TapTap，这家游戏资本要在上海赌 AI 与游戏下个十年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错过鹰角、投过TapTap，这家游戏资本要在上海赌 AI 与游戏下个十年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 × 腾讯WorkBuddy联名发布AI眼镜 共创Agent新生态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乐奇Rokid × 腾讯WorkBuddy联名发布AI眼镜 共创Agent新生态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 grandmaster Shin defeats AI KataGo with a two-stone handicap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09:11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Go grandmaster Shin defeats AI KataGo with a two-stone handicap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WorkBuddy第一次上眼镜，怎么又是乐奇AI眼镜？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时间:09-02 21:48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WorkBuddy第一次上眼镜，怎么又是乐奇AI眼镜？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李斌回应蔚来是否会做机器人业务：已投资很多公司，先把车这个事情做好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15:31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李斌回应蔚来是否会做机器人业务：已投资很多公司，先把车这个事情做好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米哈游《崩坏：因缘精灵》《星布谷地》启动器预约开启，游戏上线后自动下载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米哈游《崩坏：因缘精灵》《星布谷地》启动器预约开启，游戏上线后自动下载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免费领取约 2 周后，微软通知玩家撤回《少女死神养成计划》游戏订单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13:33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免费领取约 2 周后，微软通知玩家撤回《少女死神养成计划》游戏订单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《王者荣耀》高校认证被标价上千元高价倒卖，腾讯客服称相关功能暂时下线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《王者荣耀》高校认证被标价上千元高价倒卖，腾讯客服称相关功能暂时下线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网易投资胡牌了！CDPR前总监新游Steam全球畅销榜夺冠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网易投资胡牌了！CDPR前总监新游Steam全球畅销榜夺冠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8月抖音小游戏畅销榜Top 100：《灵画师》连冠、三七6款入榜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09:17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8月抖音小游戏畅销榜Top 100：《灵画师》连冠、三七6款入榜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8月微信小游戏畅销榜Top 100：《向僵尸开炮》登顶、三七多达8款入榜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8月微信小游戏畅销榜Top 100：《向僵尸开炮》登顶、三七多达8款入榜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前腾讯海外总监分享：全球游戏业大洗牌，你该知道啥？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前腾讯海外总监分享：全球游戏业大洗牌，你该知道啥？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休闲游戏成香馍馍！MMO大佬已花20亿并购，表态：“继续买休闲厂商”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休闲游戏成香馍馍！MMO大佬已花20亿并购，表态：“继续买休闲厂商”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IT之家(60)、GameLook(12)、HackerNews(7)、Bing新闻(6)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8/428.htm" TargetMode="External"/><Relationship Id="rId10" Type="http://schemas.openxmlformats.org/officeDocument/2006/relationships/hyperlink" Target="https://www.ithome.com/0/998/427.htm" TargetMode="External"/><Relationship Id="rId11" Type="http://schemas.openxmlformats.org/officeDocument/2006/relationships/hyperlink" Target="https://www.ithome.com/0/998/382.htm" TargetMode="External"/><Relationship Id="rId12" Type="http://schemas.openxmlformats.org/officeDocument/2006/relationships/hyperlink" Target="https://www.ithome.com/0/998/379.htm" TargetMode="External"/><Relationship Id="rId13" Type="http://schemas.openxmlformats.org/officeDocument/2006/relationships/hyperlink" Target="https://www.ithome.com/0/998/374.htm" TargetMode="External"/><Relationship Id="rId14" Type="http://schemas.openxmlformats.org/officeDocument/2006/relationships/hyperlink" Target="https://www.ithome.com/0/998/369.htm" TargetMode="External"/><Relationship Id="rId15" Type="http://schemas.openxmlformats.org/officeDocument/2006/relationships/hyperlink" Target="http://www.bing.com/news/apiclick.aspx?ref=FexRss&amp;aid=&amp;tid=6a9a7fc2f18e4567ad11e82ba3a52ebf&amp;url=https%3a%2f%2fwww.msn.cn%2fzh-cn%2f%25E6%258A%2580%25E6%259C%25AF%2f%25E6%25B6%2588%25E8%25B4%25B9%25E7%2594%25B5%25E5%25AD%2590%25E4%25BA%25A7%25E5%2593%2581%2f%25E5%2585%25A8%25E5%259B%25BD%25E9%25A6%2596%25E5%25AE%25B6ai%25E7%259C%25BC%25E9%2595%259C4s%25E6%2597%2597%25E8%2588%25B0%25E5%25BA%2597%25E8%2590%25BD%25E6%2588%25B7%25E4%25B8%259C%25E8%258E%259E%2far-AA2bwYz6&amp;c=1338428028475505961&amp;mkt=en-us" TargetMode="External"/><Relationship Id="rId16" Type="http://schemas.openxmlformats.org/officeDocument/2006/relationships/hyperlink" Target="https://inference-docs.cerebras.ai/models/overview" TargetMode="External"/><Relationship Id="rId17" Type="http://schemas.openxmlformats.org/officeDocument/2006/relationships/hyperlink" Target="http://www.bing.com/news/apiclick.aspx?ref=FexRss&amp;aid=&amp;tid=6a9a7fc2f18e4567ad11e82ba3a52ebf&amp;url=https%3a%2f%2fnews.qq.com%2frain%2fa%2f20260903A0BWGH00&amp;c=5032097053978374303&amp;mkt=en-us" TargetMode="External"/><Relationship Id="rId18" Type="http://schemas.openxmlformats.org/officeDocument/2006/relationships/hyperlink" Target="http://www.bing.com/news/apiclick.aspx?ref=FexRss&amp;aid=&amp;tid=6a9a7fc2f18e4567ad11e82ba3a52ebf&amp;url=https%3a%2f%2fwww.ithome.com%2f0%2f998%2f188.htm&amp;c=8779552051742238452&amp;mkt=en-us" TargetMode="External"/><Relationship Id="rId19" Type="http://schemas.openxmlformats.org/officeDocument/2006/relationships/hyperlink" Target="http://www.bing.com/news/apiclick.aspx?ref=FexRss&amp;aid=&amp;tid=6a9a7fc2f18e4567ad11e82ba3a52ebf&amp;url=https%3a%2f%2ffinance.sina.com.cn%2fstock%2frelnews%2fcn%2f2026-09-03%2fdoc-iniqpvfw6931534.shtml&amp;c=9761181790169381765&amp;mkt=en-us" TargetMode="External"/><Relationship Id="rId20" Type="http://schemas.openxmlformats.org/officeDocument/2006/relationships/hyperlink" Target="http://www.gamelook.com.cn/2026/09/601415/" TargetMode="External"/><Relationship Id="rId21" Type="http://schemas.openxmlformats.org/officeDocument/2006/relationships/hyperlink" Target="http://www.bing.com/news/apiclick.aspx?ref=FexRss&amp;aid=&amp;tid=6a9a7fc2f18e4567ad11e82ba3a52ebf&amp;url=https%3a%2f%2fwww.sohu.com%2fa%2f1071249659_362042&amp;c=9634491862684362705&amp;mkt=en-us" TargetMode="External"/><Relationship Id="rId22" Type="http://schemas.openxmlformats.org/officeDocument/2006/relationships/hyperlink" Target="https://www.kedglobal.com/artificial-intelligence/newsView/ked202607210007" TargetMode="External"/><Relationship Id="rId23" Type="http://schemas.openxmlformats.org/officeDocument/2006/relationships/hyperlink" Target="http://www.bing.com/news/apiclick.aspx?ref=FexRss&amp;aid=&amp;tid=6a9a7fc2f18e4567ad11e82ba3a52ebf&amp;url=https%3a%2f%2fwww.msn.cn%2fzh-cn%2f%25E6%258A%2580%25E6%259C%25AF%2f%25E6%258A%2580%25E6%259C%25AF%25E5%2585%25AC%25E5%258F%25B8%2fworkbuddy%25E7%25AC%25AC%25E4%25B8%2580%25E6%25AC%25A1%25E4%25B8%258A%25E7%259C%25BC%25E9%2595%259C-%25E6%2580%258E%25E4%25B9%2588%25E5%258F%2588%25E6%2598%25AF%25E4%25B9%2590%25E5%25A5%2587ai%25E7%259C%25BC%25E9%2595%259C%2far-AA2bp6wL&amp;c=9944795285284819391&amp;mkt=en-us" TargetMode="External"/><Relationship Id="rId24" Type="http://schemas.openxmlformats.org/officeDocument/2006/relationships/hyperlink" Target="https://www.ithome.com/0/998/423.htm" TargetMode="External"/><Relationship Id="rId25" Type="http://schemas.openxmlformats.org/officeDocument/2006/relationships/hyperlink" Target="https://www.ithome.com/0/998/411.htm" TargetMode="External"/><Relationship Id="rId26" Type="http://schemas.openxmlformats.org/officeDocument/2006/relationships/hyperlink" Target="https://www.ithome.com/0/998/381.htm" TargetMode="External"/><Relationship Id="rId27" Type="http://schemas.openxmlformats.org/officeDocument/2006/relationships/hyperlink" Target="https://www.ithome.com/0/998/373.htm" TargetMode="External"/><Relationship Id="rId28" Type="http://schemas.openxmlformats.org/officeDocument/2006/relationships/hyperlink" Target="http://www.gamelook.com.cn/2026/09/601464/" TargetMode="External"/><Relationship Id="rId29" Type="http://schemas.openxmlformats.org/officeDocument/2006/relationships/hyperlink" Target="http://www.gamelook.com.cn/2026/09/601451/" TargetMode="External"/><Relationship Id="rId30" Type="http://schemas.openxmlformats.org/officeDocument/2006/relationships/hyperlink" Target="http://www.gamelook.com.cn/2026/09/601375/" TargetMode="External"/><Relationship Id="rId31" Type="http://schemas.openxmlformats.org/officeDocument/2006/relationships/hyperlink" Target="http://www.gamelook.com.cn/2026/09/601359/" TargetMode="External"/><Relationship Id="rId32" Type="http://schemas.openxmlformats.org/officeDocument/2006/relationships/hyperlink" Target="http://www.gamelook.com.cn/2026/09/6013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