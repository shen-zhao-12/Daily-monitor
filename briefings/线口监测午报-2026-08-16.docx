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2026年08月16日(周日)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生成时间:2026-08-16 15:57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万亿 IPO 前夜的 OpenAI：高管争夺奥尔特曼注意力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时间:08-16 14:21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万亿 IPO 前夜的 OpenAI：高管争夺奥尔特曼注意力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曾担任网络安全公司 Wiz 总裁兼首席运营官，OpenAI 挖角 Dali Rajic 担任首席营收官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时间:08-16 12:42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曾担任网络安全公司 Wiz 总裁兼首席运营官，OpenAI 挖角 Dali Rajic 担任首席营收官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索尼 PlayStation 新专利公开：利用 AI 驱动账号模拟未成年人，主动识别潜在恶意用户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时间:08-16 12:30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索尼 PlayStation 新专利公开：利用 AI 驱动账号模拟未成年人，主动识别潜在恶意用户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千问办公首发上线 GLM-5.3 和 DeepSeek V4 Pro 模型，可直接选用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时间:08-16 12:03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千问办公首发上线 GLM-5.3 和 DeepSeek V4 Pro 模型，可直接选用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美国加州货运抢劫案频发，AI 数据中心硬件成目标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时间:08-16 11:26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美国加州货运抢劫案频发，AI 数据中心硬件成目标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华为官宣昇腾 0 Day 适配小红书最新开源大模型 dots3-note preview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时间:08-16 11:10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华为官宣昇腾 0 Day 适配小红书最新开源大模型 dots3-note preview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卢伟冰发文庆祝小米手机 15 周岁生日，称未来全面拥抱 AI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时间:08-16 10:36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卢伟冰发文庆祝小米手机 15 周岁生日，称未来全面拥抱 AI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撤离冒险射击游戏《ARC Raiders》全球销量已达到 1630 万份，累计收入超过 880 亿日元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时间:08-16 10:07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撤离冒险射击游戏《ARC Raiders》全球销量已达到 1630 万份，累计收入超过 880 亿日元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奕境曾清林谈岚图追光 S 隧道 360° 大回环：东风 57 年造车底蕴，绝不是靠 AI 堆出来的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时间:08-16 09:53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奕境曾清林谈岚图追光 S 隧道 360° 大回环：东风 57 年造车底蕴，绝不是靠 AI 堆出来的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消息称英伟达拟向软银旗下 SB Energy 投资 30 亿美元，助 OpenAI 建设数据中心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时间:08-16 09:48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消息称英伟达拟向软银旗下 SB Energy 投资 30 亿美元，助 OpenAI 建设数据中心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 in drug discovery – what it is, where we stand and the path forward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时间:08-16 03:12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AI in drug discovery – what it is, where we stand and the path forward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 has access to a vastly larger working memory than the human brain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时间:08-16 02:13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AI has access to a vastly larger working memory than the human brain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大跌眼镜！AI比网红、TikTok更值得信任，下单却慢一半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时间:08-15 19:00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大跌眼镜！AI比网红、TikTok更值得信任，下单却慢一半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千问开放 AI 眼镜生态，支持自建导游、教练、巡检等多种 Skill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时间:08-15 02:59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千问开放 AI 眼镜生态，支持自建导游、教练、巡检等多种 Skill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第二届世界人形机器人运动会新增跳远、举重、拔河等项目，2056 台机器人同台竞技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时间:08-16 09:04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第二届世界人形机器人运动会新增跳远、举重、拔河等项目，2056 台机器人同台竞技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东风猛士 X700 将于 8 月 21 日成都车展亮相，预计支持华为乾崑智驾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时间:08-16 14:28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东风猛士 X700 将于 8 月 21 日成都车展亮相，预计支持华为乾崑智驾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游戏创始人尼基塔：新作《Fragmentary Order》才是“下一级别挑战”，就好像《逃离塔科夫》只是“练手”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时间:08-16 15:47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游戏创始人尼基塔：新作《Fragmentary Order》才是“下一级别挑战”，就好像《逃离塔科夫》只是“练手”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压成本赚快钱最大化利润：“偷工减料”模拟游戏《黑心装修队》发售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时间:08-16 12:56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压成本赚快钱最大化利润：“偷工减料”模拟游戏《黑心装修队》发售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索尼预告：《影之刃零》专场 State of Play 带来首次公开的游戏演示、PS5 版的独特性能等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时间:08-16 11:13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索尼预告：《影之刃零》专场 State of Play 带来首次公开的游戏演示、PS5 版的独特性能等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游戏《全面战争: 战锤 3》DLC“终焉之主”9 月 24 日发售：4 名全新传奇领主登场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时间:08-16 10:38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游戏《全面战争: 战锤 3》DLC“终焉之主”9 月 24 日发售：4 名全新传奇领主登场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黑暗奇幻动作 RPG《黎明行者之血》开启预购：游戏国区 298 元起，9 月 3 日发售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时间:08-16 10:18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黑暗奇幻动作 RPG《黎明行者之血》开启预购：游戏国区 298 元起，9 月 3 日发售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像素武侠游戏《大侠立志传：侠道相逢》延期至 12 月发售，原定 8 月 19 日发售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时间:08-16 09:57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像素武侠游戏《大侠立志传：侠道相逢》延期至 12 月发售，原定 8 月 19 日发售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《塞尔达传说：旷野之息》BetterVR 模组将迎来 1.0 版：新增多人游戏支持、后续还将进行性能优化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时间:08-16 09:44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《塞尔达传说：旷野之息》BetterVR 模组将迎来 1.0 版：新增多人游戏支持、后续还将进行性能优化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IT之家(60)、GameLook(0)、HackerNews(2)、Bing新闻(2)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0/990/278.htm" TargetMode="External"/><Relationship Id="rId10" Type="http://schemas.openxmlformats.org/officeDocument/2006/relationships/hyperlink" Target="https://www.ithome.com/0/990/271.htm" TargetMode="External"/><Relationship Id="rId11" Type="http://schemas.openxmlformats.org/officeDocument/2006/relationships/hyperlink" Target="https://www.ithome.com/0/990/270.htm" TargetMode="External"/><Relationship Id="rId12" Type="http://schemas.openxmlformats.org/officeDocument/2006/relationships/hyperlink" Target="https://www.ithome.com/0/990/264.htm" TargetMode="External"/><Relationship Id="rId13" Type="http://schemas.openxmlformats.org/officeDocument/2006/relationships/hyperlink" Target="https://www.ithome.com/0/990/259.htm" TargetMode="External"/><Relationship Id="rId14" Type="http://schemas.openxmlformats.org/officeDocument/2006/relationships/hyperlink" Target="https://www.ithome.com/0/990/256.htm" TargetMode="External"/><Relationship Id="rId15" Type="http://schemas.openxmlformats.org/officeDocument/2006/relationships/hyperlink" Target="https://www.ithome.com/0/990/250.htm" TargetMode="External"/><Relationship Id="rId16" Type="http://schemas.openxmlformats.org/officeDocument/2006/relationships/hyperlink" Target="https://www.ithome.com/0/990/242.htm" TargetMode="External"/><Relationship Id="rId17" Type="http://schemas.openxmlformats.org/officeDocument/2006/relationships/hyperlink" Target="https://www.ithome.com/0/990/238.htm" TargetMode="External"/><Relationship Id="rId18" Type="http://schemas.openxmlformats.org/officeDocument/2006/relationships/hyperlink" Target="https://www.ithome.com/0/990/237.htm" TargetMode="External"/><Relationship Id="rId19" Type="http://schemas.openxmlformats.org/officeDocument/2006/relationships/hyperlink" Target="https://www.science.org/content/blog-post/so-how-ai-drug-discovery-doing-really" TargetMode="External"/><Relationship Id="rId20" Type="http://schemas.openxmlformats.org/officeDocument/2006/relationships/hyperlink" Target="https://davidepiffer.com/p/ai-isnt-outthinking-mathematicians" TargetMode="External"/><Relationship Id="rId21" Type="http://schemas.openxmlformats.org/officeDocument/2006/relationships/hyperlink" Target="http://www.bing.com/news/apiclick.aspx?ref=FexRss&amp;aid=&amp;tid=6a816d7872cf479981b18679863a01be&amp;url=https%3a%2f%2ffinance.sina.com.cn%2fwm%2f2026-08-15%2fdoc-ininkwem2170104.shtml&amp;c=15038412607732492192&amp;mkt=en-us" TargetMode="External"/><Relationship Id="rId22" Type="http://schemas.openxmlformats.org/officeDocument/2006/relationships/hyperlink" Target="http://www.bing.com/news/apiclick.aspx?ref=FexRss&amp;aid=&amp;tid=6a816d7872cf479981b18679863a01be&amp;url=https%3a%2f%2fwww.msn.com%2fzh-cn%2f%25E6%258A%2580%25E6%259C%25AF%2f%25E8%25BD%25AF%25E4%25BB%25B6%2f%25E5%258D%2583%25E9%2597%25AE%25E5%25BC%2580%25E6%2594%25BE-ai-%25E7%259C%25BC%25E9%2595%259C%25E7%2594%259F%25E6%2580%2581-%25E6%2594%25AF%25E6%258C%2581%25E8%2587%25AA%25E5%25BB%25BA%25E5%25AF%25BC%25E6%25B8%25B8-%25E6%2595%2599%25E7%25BB%2583-%25E5%25B7%25A1%25E6%25A3%2580%25E7%25AD%2589%25E5%25A4%259A%25E7%25A7%258D-skill%2far-AA2a9ROS&amp;c=1189198833296832392&amp;mkt=en-us" TargetMode="External"/><Relationship Id="rId23" Type="http://schemas.openxmlformats.org/officeDocument/2006/relationships/hyperlink" Target="https://www.ithome.com/0/990/230.htm" TargetMode="External"/><Relationship Id="rId24" Type="http://schemas.openxmlformats.org/officeDocument/2006/relationships/hyperlink" Target="https://www.ithome.com/0/990/279.htm" TargetMode="External"/><Relationship Id="rId25" Type="http://schemas.openxmlformats.org/officeDocument/2006/relationships/hyperlink" Target="https://www.ithome.com/0/990/292.htm" TargetMode="External"/><Relationship Id="rId26" Type="http://schemas.openxmlformats.org/officeDocument/2006/relationships/hyperlink" Target="https://www.ithome.com/0/990/274.htm" TargetMode="External"/><Relationship Id="rId27" Type="http://schemas.openxmlformats.org/officeDocument/2006/relationships/hyperlink" Target="https://www.ithome.com/0/990/257.htm" TargetMode="External"/><Relationship Id="rId28" Type="http://schemas.openxmlformats.org/officeDocument/2006/relationships/hyperlink" Target="https://www.ithome.com/0/990/252.htm" TargetMode="External"/><Relationship Id="rId29" Type="http://schemas.openxmlformats.org/officeDocument/2006/relationships/hyperlink" Target="https://www.ithome.com/0/990/245.htm" TargetMode="External"/><Relationship Id="rId30" Type="http://schemas.openxmlformats.org/officeDocument/2006/relationships/hyperlink" Target="https://www.ithome.com/0/990/240.htm" TargetMode="External"/><Relationship Id="rId31" Type="http://schemas.openxmlformats.org/officeDocument/2006/relationships/hyperlink" Target="https://www.ithome.com/0/990/236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