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2026年09月05日(周六)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生成时间:2026-09-05 09:25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7999 元戴尔最轻 XPS 13 Air 开售：酷睿 5 320 处理器 + 16GB 内存，重约 1kg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09:18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7999 元戴尔最轻 XPS 13 Air 开售：酷睿 5 320 处理器 + 16GB 内存，重约 1kg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奥尔特曼致歉“GPT-6 Astra AI 上线混乱”，现已面向所有 Plus / Pro 等用户推出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08:42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奥尔特曼致歉“GPT-6 Astra AI 上线混乱”，现已面向所有 Plus / Pro 等用户推出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消息称谷歌正为旧款 Pixel 手机引入苹果 AirDrop 跨平台传输支持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08:15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消息称谷歌正为旧款 Pixel 手机引入苹果 AirDrop 跨平台传输支持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影响你的下一份 AI 账单：消息称 Anthropic 降低外部依赖，评估自建部分计费系统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08:08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影响你的下一份 AI 账单：消息称 Anthropic 降低外部依赖，评估自建部分计费系统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谷歌最强音乐 AI Lyria 3.5 塞进 Gemini：一键生成 3 分钟完整歌曲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07:53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谷歌最强音乐 AI Lyria 3.5 塞进 Gemini：一键生成 3 分钟完整歌曲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消息称苹果计划明年上线全新“家庭安全监控服务”，将 AI 引入家庭安防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07:31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消息称苹果计划明年上线全新“家庭安全监控服务”，将 AI 引入家庭安防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匿名 AI 模型再现：又一 Alpha 上线 OpenCode，线索指向智谱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07:30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匿名 AI 模型再现：又一 Alpha 上线 OpenCode，线索指向智谱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策略游戏《人类 2》预告片被质疑“AI 生成”：开发商 Amplitude 发布幕后视频，证明由真人团队制作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07:20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策略游戏《人类 2》预告片被质疑“AI 生成”：开发商 Amplitude 发布幕后视频，证明由真人团队制作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主打隐私保护：消息称苹果首款 AI 家用安防摄像头瞄准 2027 年发布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06:58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主打隐私保护：消息称苹果首款 AI 家用安防摄像头瞄准 2027 年发布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车机 AI 加一：Anthropic Claude iOS 版应用接入苹果 CarPlay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06:52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车机 AI 加一：Anthropic Claude iOS 版应用接入苹果 CarPlay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GPT-6 Astra 现已登陆 ChatGPT Work、Codex 及 API，率先向 Pro、Enterprise 及 Business Premium 用户开放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06:42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OpenAI GPT-6 Astra 现已登陆 ChatGPT Work、Codex 及 API，率先向 Pro、Enterprise 及 Business Premium 用户开放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Can AI design circuit boards yet?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时间:09-05 03:48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Can AI design circuit boards yet?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广电总局召开 AI 微短剧“融像”“融声”座谈会，爱奇艺、红果等参会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22:27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广电总局召开 AI 微短剧“融像”“融声”座谈会，爱奇艺、红果等参会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Discovery of a new OpenAI agent message board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时间:09-04 19:54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Discovery of a new OpenAI agent message board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AI眼镜正在「刷屏」互联网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时间:09-04 17:24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AI眼镜正在「刷屏」互联网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Rokid携手腾讯WorkBuddy发布联名AI眼镜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时间:09-04 12:49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Rokid携手腾讯WorkBuddy发布联名AI眼镜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全国首家AI眼镜4S旗舰店落户东莞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时间:09-04 02:47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全国首家AI眼镜4S旗舰店落户东莞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AI眼镜“看向”打工人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时间:09-04 00:54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AI眼镜“看向”打工人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HTC 推出 AI 智能眼镜 VIVE Eagle：主打隐私保护，499 美元起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时间:09-03 23:56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HTC 推出 AI 智能眼镜 VIVE Eagle：主打隐私保护，499 美元起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科沃斯 IFA 2026 官宣成为“全球第一大家用机器人品牌”，2026 年 Q2 国际市场收入已占总营收 51%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08:06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科沃斯 IFA 2026 官宣成为“全球第一大家用机器人品牌”，2026 年 Q2 国际市场收入已占总营收 51%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消息称因 PS5/XBOX Series 大幅涨价降低消费者购买游戏机意愿，R 星考虑提前推出《GTA 6》PC 版应对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09:01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消息称因 PS5/XBOX Series 大幅涨价降低消费者购买游戏机意愿，R 星考虑提前推出《GTA 6》PC 版应对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AMD 显卡首次跑通英伟达 DLSS 5：《赛博朋克 2077》游戏 1080P 帧率约 30FPS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08:59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AMD 显卡首次跑通英伟达 DLSS 5：《赛博朋克 2077》游戏 1080P 帧率约 30FPS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神舟战神 S8 游戏本新增 16+500GB 存储配置：酷睿 i7-13620H + RTX 5060，首发价 8699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08:37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神舟战神 S8 游戏本新增 16+500GB 存储配置：酷睿 i7-13620H + RTX 5060，首发价 8699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10 年了还在更：Hello Games 预热《无人深空》游戏十周年纪念神秘更新“Cosmos”即将上线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07:27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10 年了还在更：Hello Games 预热《无人深空》游戏十周年纪念神秘更新“Cosmos”即将上线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苹果加码游戏生态，macOS 26.7 RC 曝光 2 款自研游戏手柄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06:48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苹果加码游戏生态，macOS 26.7 RC 曝光 2 款自研游戏手柄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任天堂宣布 9 月 8-9 日举行两场直面会，含游戏《塞尔达传说》40 周年专场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22:20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任天堂宣布 9 月 8-9 日举行两场直面会，含游戏《塞尔达传说》40 周年专场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微软与 TCL 达成合作，电视将变身 XBOX“云游戏机”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21:46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微软与 TCL 达成合作，电视将变身 XBOX“云游戏机”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网易投资胡牌了！CDPR前总监新游Steam全球畅销榜夺冠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时间:09-04 10:08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网易投资胡牌了！CDPR前总监新游Steam全球畅销榜夺冠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8月抖音小游戏畅销榜Top 100：《灵画师》连冠、三七6款入榜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时间:09-04 09:17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8月抖音小游戏畅销榜Top 100：《灵画师》连冠、三七6款入榜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全球首款上市的 Wi-Fi 8 消费级路由器：华硕 ROG Rapture GT-BN98 率先在加拿大开售，四频设计 + 双万兆网口、总吞吐量达 30Gbps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08:20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全球首款上市的 Wi-Fi 8 消费级路由器：华硕 ROG Rapture GT-BN98 率先在加拿大开售，四频设计 + 双万兆网口、总吞吐量达 30Gbps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IT之家(60)、GameLook(11)、HackerNews(5)、Bing新闻(6)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8/667.htm" TargetMode="External"/><Relationship Id="rId10" Type="http://schemas.openxmlformats.org/officeDocument/2006/relationships/hyperlink" Target="https://www.ithome.com/0/998/661.htm" TargetMode="External"/><Relationship Id="rId11" Type="http://schemas.openxmlformats.org/officeDocument/2006/relationships/hyperlink" Target="https://www.ithome.com/0/998/654.htm" TargetMode="External"/><Relationship Id="rId12" Type="http://schemas.openxmlformats.org/officeDocument/2006/relationships/hyperlink" Target="https://www.ithome.com/0/998/652.htm" TargetMode="External"/><Relationship Id="rId13" Type="http://schemas.openxmlformats.org/officeDocument/2006/relationships/hyperlink" Target="https://www.ithome.com/0/998/647.htm" TargetMode="External"/><Relationship Id="rId14" Type="http://schemas.openxmlformats.org/officeDocument/2006/relationships/hyperlink" Target="https://www.ithome.com/0/998/642.htm" TargetMode="External"/><Relationship Id="rId15" Type="http://schemas.openxmlformats.org/officeDocument/2006/relationships/hyperlink" Target="https://www.ithome.com/0/998/641.htm" TargetMode="External"/><Relationship Id="rId16" Type="http://schemas.openxmlformats.org/officeDocument/2006/relationships/hyperlink" Target="https://www.ithome.com/0/998/637.htm" TargetMode="External"/><Relationship Id="rId17" Type="http://schemas.openxmlformats.org/officeDocument/2006/relationships/hyperlink" Target="https://www.ithome.com/0/998/631.htm" TargetMode="External"/><Relationship Id="rId18" Type="http://schemas.openxmlformats.org/officeDocument/2006/relationships/hyperlink" Target="https://www.ithome.com/0/998/629.htm" TargetMode="External"/><Relationship Id="rId19" Type="http://schemas.openxmlformats.org/officeDocument/2006/relationships/hyperlink" Target="https://www.ithome.com/0/998/626.htm" TargetMode="External"/><Relationship Id="rId20" Type="http://schemas.openxmlformats.org/officeDocument/2006/relationships/hyperlink" Target="https://eebench.org/blog/can-ai-design-circuit-boards-yet/" TargetMode="External"/><Relationship Id="rId21" Type="http://schemas.openxmlformats.org/officeDocument/2006/relationships/hyperlink" Target="https://www.ithome.com/0/998/610.htm" TargetMode="External"/><Relationship Id="rId22" Type="http://schemas.openxmlformats.org/officeDocument/2006/relationships/hyperlink" Target="https://collusion.wiki/" TargetMode="External"/><Relationship Id="rId23" Type="http://schemas.openxmlformats.org/officeDocument/2006/relationships/hyperlink" Target="http://www.bing.com/news/apiclick.aspx?ref=FexRss&amp;aid=&amp;tid=6a9b6f797e904b14b4374a7729bda9d9&amp;url=https%3a%2f%2fnews.qq.com%2frain%2fa%2f20260904A0AGQX00&amp;c=1997898048822360710&amp;mkt=en-us" TargetMode="External"/><Relationship Id="rId24" Type="http://schemas.openxmlformats.org/officeDocument/2006/relationships/hyperlink" Target="http://www.bing.com/news/apiclick.aspx?ref=FexRss&amp;aid=&amp;tid=6a9b6f797e904b14b4374a7729bda9d9&amp;url=https%3a%2f%2fwww.sohu.com%2fa%2f1071776631_128242&amp;c=3183399589971971991&amp;mkt=en-us" TargetMode="External"/><Relationship Id="rId25" Type="http://schemas.openxmlformats.org/officeDocument/2006/relationships/hyperlink" Target="http://www.bing.com/news/apiclick.aspx?ref=FexRss&amp;aid=&amp;tid=6a9b6f797e904b14b4374a7729bda9d9&amp;url=https%3a%2f%2fwww.msn.cn%2fzh-cn%2f%25E6%258A%2580%25E6%259C%25AF%2f%25E6%25B6%2588%25E8%25B4%25B9%25E7%2594%25B5%25E5%25AD%2590%25E4%25BA%25A7%25E5%2593%2581%2f%25E5%2585%25A8%25E5%259B%25BD%25E9%25A6%2596%25E5%25AE%25B6ai%25E7%259C%25BC%25E9%2595%259C4s%25E6%2597%2597%25E8%2588%25B0%25E5%25BA%2597%25E8%2590%25BD%25E6%2588%25B7%25E4%25B8%259C%25E8%258E%259E%2far-AA2bwYz6&amp;c=1338428028475505961&amp;mkt=en-us" TargetMode="External"/><Relationship Id="rId26" Type="http://schemas.openxmlformats.org/officeDocument/2006/relationships/hyperlink" Target="http://www.bing.com/news/apiclick.aspx?ref=FexRss&amp;aid=&amp;tid=6a9b6f797e904b14b4374a7729bda9d9&amp;url=https%3a%2f%2fnews.qq.com%2frain%2fa%2f20260903A0BWGH00&amp;c=5032097053978374303&amp;mkt=en-us" TargetMode="External"/><Relationship Id="rId27" Type="http://schemas.openxmlformats.org/officeDocument/2006/relationships/hyperlink" Target="http://www.bing.com/news/apiclick.aspx?ref=FexRss&amp;aid=&amp;tid=6a9b6f797e904b14b4374a7729bda9d9&amp;url=https%3a%2f%2fwww.ithome.com%2f0%2f998%2f188.htm&amp;c=8779552051742238452&amp;mkt=en-us" TargetMode="External"/><Relationship Id="rId28" Type="http://schemas.openxmlformats.org/officeDocument/2006/relationships/hyperlink" Target="https://www.ithome.com/0/998/651.htm" TargetMode="External"/><Relationship Id="rId29" Type="http://schemas.openxmlformats.org/officeDocument/2006/relationships/hyperlink" Target="https://www.ithome.com/0/998/666.htm" TargetMode="External"/><Relationship Id="rId30" Type="http://schemas.openxmlformats.org/officeDocument/2006/relationships/hyperlink" Target="https://www.ithome.com/0/998/665.htm" TargetMode="External"/><Relationship Id="rId31" Type="http://schemas.openxmlformats.org/officeDocument/2006/relationships/hyperlink" Target="https://www.ithome.com/0/998/660.htm" TargetMode="External"/><Relationship Id="rId32" Type="http://schemas.openxmlformats.org/officeDocument/2006/relationships/hyperlink" Target="https://www.ithome.com/0/998/640.htm" TargetMode="External"/><Relationship Id="rId33" Type="http://schemas.openxmlformats.org/officeDocument/2006/relationships/hyperlink" Target="https://www.ithome.com/0/998/628.htm" TargetMode="External"/><Relationship Id="rId34" Type="http://schemas.openxmlformats.org/officeDocument/2006/relationships/hyperlink" Target="https://www.ithome.com/0/998/609.htm" TargetMode="External"/><Relationship Id="rId35" Type="http://schemas.openxmlformats.org/officeDocument/2006/relationships/hyperlink" Target="https://www.ithome.com/0/998/602.htm" TargetMode="External"/><Relationship Id="rId36" Type="http://schemas.openxmlformats.org/officeDocument/2006/relationships/hyperlink" Target="http://www.gamelook.com.cn/2026/09/601464/" TargetMode="External"/><Relationship Id="rId37" Type="http://schemas.openxmlformats.org/officeDocument/2006/relationships/hyperlink" Target="http://www.gamelook.com.cn/2026/09/601451/" TargetMode="External"/><Relationship Id="rId38" Type="http://schemas.openxmlformats.org/officeDocument/2006/relationships/hyperlink" Target="https://www.ithome.com/0/998/655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